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C347" w14:textId="77777777" w:rsidR="00B737BC" w:rsidRDefault="00756886">
      <w:pPr>
        <w:spacing w:before="400"/>
      </w:pPr>
      <w:r>
        <w:rPr>
          <w:rFonts w:ascii="Aptos Display" w:hAnsi="Aptos Display"/>
          <w:b/>
          <w:sz w:val="44"/>
        </w:rPr>
        <w:t>WORKSHEET MAHASISWA</w:t>
      </w:r>
    </w:p>
    <w:p w14:paraId="24432FC5" w14:textId="26411EC2" w:rsidR="00B737BC" w:rsidRDefault="00756886">
      <w:r>
        <w:rPr>
          <w:b/>
          <w:color w:val="1F4E79"/>
          <w:sz w:val="34"/>
        </w:rPr>
        <w:t xml:space="preserve">Modul 3 — Laravel </w:t>
      </w:r>
      <w:r w:rsidR="000C177F">
        <w:rPr>
          <w:b/>
          <w:color w:val="1F4E79"/>
          <w:sz w:val="34"/>
        </w:rPr>
        <w:t>Bas</w:t>
      </w:r>
      <w:r w:rsidR="00F46D5B">
        <w:rPr>
          <w:b/>
          <w:color w:val="1F4E79"/>
          <w:sz w:val="34"/>
        </w:rPr>
        <w:t>ic</w:t>
      </w:r>
    </w:p>
    <w:p w14:paraId="408C5C27" w14:textId="01E4242C" w:rsidR="00B737BC" w:rsidRDefault="00B737BC"/>
    <w:tbl>
      <w:tblPr>
        <w:tblW w:w="0" w:type="auto"/>
        <w:jc w:val="center"/>
        <w:tblLayout w:type="fixed"/>
        <w:tblLook w:val="04A0" w:firstRow="1" w:lastRow="0" w:firstColumn="1" w:lastColumn="0" w:noHBand="0" w:noVBand="1"/>
      </w:tblPr>
      <w:tblGrid>
        <w:gridCol w:w="2835"/>
        <w:gridCol w:w="7313"/>
        <w:gridCol w:w="50"/>
      </w:tblGrid>
      <w:tr w:rsidR="00B737BC" w14:paraId="2A7BAB69" w14:textId="77777777">
        <w:trPr>
          <w:cantSplit/>
          <w:tblHeader/>
          <w:jc w:val="center"/>
        </w:trPr>
        <w:tc>
          <w:tcPr>
            <w:tcW w:w="2835" w:type="dxa"/>
            <w:shd w:val="clear" w:color="auto" w:fill="F4B400"/>
            <w:tcMar>
              <w:top w:w="80" w:type="dxa"/>
              <w:left w:w="80" w:type="dxa"/>
              <w:bottom w:w="80" w:type="dxa"/>
              <w:right w:w="80" w:type="dxa"/>
            </w:tcMar>
            <w:vAlign w:val="center"/>
          </w:tcPr>
          <w:p w14:paraId="63B817DC" w14:textId="77777777" w:rsidR="00B737BC" w:rsidRDefault="00756886">
            <w:pPr>
              <w:spacing w:after="0"/>
            </w:pPr>
            <w:r>
              <w:rPr>
                <w:b/>
                <w:color w:val="FFFFFF"/>
                <w:sz w:val="17"/>
              </w:rPr>
              <w:t>Identitas</w:t>
            </w:r>
          </w:p>
        </w:tc>
        <w:tc>
          <w:tcPr>
            <w:tcW w:w="6746" w:type="dxa"/>
            <w:gridSpan w:val="2"/>
            <w:shd w:val="clear" w:color="auto" w:fill="F4B400"/>
            <w:tcMar>
              <w:top w:w="80" w:type="dxa"/>
              <w:left w:w="80" w:type="dxa"/>
              <w:bottom w:w="80" w:type="dxa"/>
              <w:right w:w="80" w:type="dxa"/>
            </w:tcMar>
            <w:vAlign w:val="center"/>
          </w:tcPr>
          <w:p w14:paraId="28784F01" w14:textId="77777777" w:rsidR="00B737BC" w:rsidRDefault="00756886">
            <w:pPr>
              <w:spacing w:after="0"/>
            </w:pPr>
            <w:r>
              <w:rPr>
                <w:b/>
                <w:color w:val="FFFFFF"/>
                <w:sz w:val="17"/>
              </w:rPr>
              <w:t>Isian</w:t>
            </w:r>
          </w:p>
        </w:tc>
      </w:tr>
      <w:tr w:rsidR="00B737BC" w14:paraId="1B73C688" w14:textId="77777777">
        <w:trPr>
          <w:cantSplit/>
          <w:jc w:val="center"/>
        </w:trPr>
        <w:tc>
          <w:tcPr>
            <w:tcW w:w="2835" w:type="dxa"/>
            <w:tcMar>
              <w:top w:w="80" w:type="dxa"/>
              <w:left w:w="80" w:type="dxa"/>
              <w:bottom w:w="80" w:type="dxa"/>
              <w:right w:w="80" w:type="dxa"/>
            </w:tcMar>
            <w:vAlign w:val="center"/>
          </w:tcPr>
          <w:p w14:paraId="656BB103" w14:textId="77777777" w:rsidR="00B737BC" w:rsidRDefault="00756886">
            <w:pPr>
              <w:spacing w:after="0"/>
            </w:pPr>
            <w:r>
              <w:rPr>
                <w:sz w:val="17"/>
              </w:rPr>
              <w:t>Nama</w:t>
            </w:r>
          </w:p>
        </w:tc>
        <w:tc>
          <w:tcPr>
            <w:tcW w:w="6746" w:type="dxa"/>
            <w:gridSpan w:val="2"/>
            <w:tcMar>
              <w:top w:w="80" w:type="dxa"/>
              <w:left w:w="80" w:type="dxa"/>
              <w:bottom w:w="80" w:type="dxa"/>
              <w:right w:w="80" w:type="dxa"/>
            </w:tcMar>
            <w:vAlign w:val="center"/>
          </w:tcPr>
          <w:p w14:paraId="6F72A012" w14:textId="0A642369" w:rsidR="00B737BC" w:rsidRDefault="000E67D5">
            <w:pPr>
              <w:spacing w:after="0"/>
            </w:pPr>
            <w:r>
              <w:t>M.Fahmi Hadi Wijaya</w:t>
            </w:r>
          </w:p>
        </w:tc>
      </w:tr>
      <w:tr w:rsidR="00B737BC" w14:paraId="5D17B842" w14:textId="77777777">
        <w:trPr>
          <w:cantSplit/>
          <w:jc w:val="center"/>
        </w:trPr>
        <w:tc>
          <w:tcPr>
            <w:tcW w:w="2835" w:type="dxa"/>
            <w:shd w:val="clear" w:color="auto" w:fill="FFF9E6"/>
            <w:tcMar>
              <w:top w:w="80" w:type="dxa"/>
              <w:left w:w="80" w:type="dxa"/>
              <w:bottom w:w="80" w:type="dxa"/>
              <w:right w:w="80" w:type="dxa"/>
            </w:tcMar>
            <w:vAlign w:val="center"/>
          </w:tcPr>
          <w:p w14:paraId="439409C7" w14:textId="77777777" w:rsidR="00B737BC" w:rsidRDefault="00756886">
            <w:pPr>
              <w:spacing w:after="0"/>
            </w:pPr>
            <w:r>
              <w:rPr>
                <w:sz w:val="17"/>
              </w:rPr>
              <w:t>NIM</w:t>
            </w:r>
          </w:p>
        </w:tc>
        <w:tc>
          <w:tcPr>
            <w:tcW w:w="6746" w:type="dxa"/>
            <w:gridSpan w:val="2"/>
            <w:shd w:val="clear" w:color="auto" w:fill="FFF9E6"/>
            <w:tcMar>
              <w:top w:w="80" w:type="dxa"/>
              <w:left w:w="80" w:type="dxa"/>
              <w:bottom w:w="80" w:type="dxa"/>
              <w:right w:w="80" w:type="dxa"/>
            </w:tcMar>
            <w:vAlign w:val="center"/>
          </w:tcPr>
          <w:p w14:paraId="2147DDE1" w14:textId="68F5D79C" w:rsidR="00B737BC" w:rsidRDefault="000E67D5">
            <w:pPr>
              <w:spacing w:after="0"/>
            </w:pPr>
            <w:r>
              <w:t>251511016</w:t>
            </w:r>
          </w:p>
        </w:tc>
      </w:tr>
      <w:tr w:rsidR="00B737BC" w14:paraId="7BDCA3B2" w14:textId="77777777">
        <w:trPr>
          <w:cantSplit/>
          <w:jc w:val="center"/>
        </w:trPr>
        <w:tc>
          <w:tcPr>
            <w:tcW w:w="2835" w:type="dxa"/>
            <w:tcMar>
              <w:top w:w="80" w:type="dxa"/>
              <w:left w:w="80" w:type="dxa"/>
              <w:bottom w:w="80" w:type="dxa"/>
              <w:right w:w="80" w:type="dxa"/>
            </w:tcMar>
            <w:vAlign w:val="center"/>
          </w:tcPr>
          <w:p w14:paraId="7204ACAA" w14:textId="77777777" w:rsidR="00B737BC" w:rsidRDefault="00756886">
            <w:pPr>
              <w:spacing w:after="0"/>
            </w:pPr>
            <w:r>
              <w:rPr>
                <w:sz w:val="17"/>
              </w:rPr>
              <w:t>Kelas</w:t>
            </w:r>
          </w:p>
        </w:tc>
        <w:tc>
          <w:tcPr>
            <w:tcW w:w="6746" w:type="dxa"/>
            <w:gridSpan w:val="2"/>
            <w:tcMar>
              <w:top w:w="80" w:type="dxa"/>
              <w:left w:w="80" w:type="dxa"/>
              <w:bottom w:w="80" w:type="dxa"/>
              <w:right w:w="80" w:type="dxa"/>
            </w:tcMar>
            <w:vAlign w:val="center"/>
          </w:tcPr>
          <w:p w14:paraId="3860FD27" w14:textId="24561E2B" w:rsidR="00B737BC" w:rsidRDefault="000E67D5">
            <w:pPr>
              <w:spacing w:after="0"/>
            </w:pPr>
            <w:r>
              <w:t>2A-D3</w:t>
            </w:r>
          </w:p>
        </w:tc>
      </w:tr>
      <w:tr w:rsidR="00B737BC" w14:paraId="73D5E9E6" w14:textId="77777777">
        <w:trPr>
          <w:cantSplit/>
          <w:jc w:val="center"/>
        </w:trPr>
        <w:tc>
          <w:tcPr>
            <w:tcW w:w="2835" w:type="dxa"/>
            <w:shd w:val="clear" w:color="auto" w:fill="FFF9E6"/>
            <w:tcMar>
              <w:top w:w="80" w:type="dxa"/>
              <w:left w:w="80" w:type="dxa"/>
              <w:bottom w:w="80" w:type="dxa"/>
              <w:right w:w="80" w:type="dxa"/>
            </w:tcMar>
            <w:vAlign w:val="center"/>
          </w:tcPr>
          <w:p w14:paraId="5A80DE65" w14:textId="77777777" w:rsidR="00B737BC" w:rsidRDefault="00756886">
            <w:pPr>
              <w:spacing w:after="0"/>
            </w:pPr>
            <w:r>
              <w:rPr>
                <w:sz w:val="17"/>
              </w:rPr>
              <w:t>Tanggal Mulai</w:t>
            </w:r>
          </w:p>
        </w:tc>
        <w:tc>
          <w:tcPr>
            <w:tcW w:w="6746" w:type="dxa"/>
            <w:gridSpan w:val="2"/>
            <w:shd w:val="clear" w:color="auto" w:fill="FFF9E6"/>
            <w:tcMar>
              <w:top w:w="80" w:type="dxa"/>
              <w:left w:w="80" w:type="dxa"/>
              <w:bottom w:w="80" w:type="dxa"/>
              <w:right w:w="80" w:type="dxa"/>
            </w:tcMar>
            <w:vAlign w:val="center"/>
          </w:tcPr>
          <w:p w14:paraId="1CE0B6EA" w14:textId="508DFBFA" w:rsidR="00B737BC" w:rsidRDefault="000E67D5">
            <w:pPr>
              <w:spacing w:after="0"/>
            </w:pPr>
            <w:r>
              <w:t xml:space="preserve">21 </w:t>
            </w:r>
            <w:r w:rsidR="005B6FAD">
              <w:t>September 2026</w:t>
            </w:r>
          </w:p>
        </w:tc>
      </w:tr>
      <w:tr w:rsidR="00B737BC" w14:paraId="75056C0A" w14:textId="77777777">
        <w:trPr>
          <w:cantSplit/>
          <w:jc w:val="center"/>
        </w:trPr>
        <w:tc>
          <w:tcPr>
            <w:tcW w:w="2835" w:type="dxa"/>
            <w:tcMar>
              <w:top w:w="80" w:type="dxa"/>
              <w:left w:w="80" w:type="dxa"/>
              <w:bottom w:w="80" w:type="dxa"/>
              <w:right w:w="80" w:type="dxa"/>
            </w:tcMar>
            <w:vAlign w:val="center"/>
          </w:tcPr>
          <w:p w14:paraId="707B13EA" w14:textId="77777777" w:rsidR="00B737BC" w:rsidRDefault="00756886">
            <w:pPr>
              <w:spacing w:after="0"/>
            </w:pPr>
            <w:r>
              <w:rPr>
                <w:sz w:val="17"/>
              </w:rPr>
              <w:t>Tanggal Pengumpulan</w:t>
            </w:r>
          </w:p>
        </w:tc>
        <w:tc>
          <w:tcPr>
            <w:tcW w:w="6746" w:type="dxa"/>
            <w:gridSpan w:val="2"/>
            <w:tcMar>
              <w:top w:w="80" w:type="dxa"/>
              <w:left w:w="80" w:type="dxa"/>
              <w:bottom w:w="80" w:type="dxa"/>
              <w:right w:w="80" w:type="dxa"/>
            </w:tcMar>
            <w:vAlign w:val="center"/>
          </w:tcPr>
          <w:p w14:paraId="3CB7DF7C" w14:textId="77777777" w:rsidR="00B737BC" w:rsidRDefault="00B737BC">
            <w:pPr>
              <w:spacing w:after="0"/>
            </w:pPr>
          </w:p>
        </w:tc>
      </w:tr>
      <w:tr w:rsidR="00B737BC" w14:paraId="611A5D4B" w14:textId="77777777">
        <w:trPr>
          <w:cantSplit/>
          <w:jc w:val="center"/>
        </w:trPr>
        <w:tc>
          <w:tcPr>
            <w:tcW w:w="2835" w:type="dxa"/>
            <w:shd w:val="clear" w:color="auto" w:fill="FFF9E6"/>
            <w:tcMar>
              <w:top w:w="80" w:type="dxa"/>
              <w:left w:w="80" w:type="dxa"/>
              <w:bottom w:w="80" w:type="dxa"/>
              <w:right w:w="80" w:type="dxa"/>
            </w:tcMar>
            <w:vAlign w:val="center"/>
          </w:tcPr>
          <w:p w14:paraId="6C0EAD39" w14:textId="77777777" w:rsidR="00B737BC" w:rsidRDefault="00756886">
            <w:pPr>
              <w:spacing w:after="0"/>
            </w:pPr>
            <w:r>
              <w:rPr>
                <w:sz w:val="17"/>
              </w:rPr>
              <w:t>URL Repository GitHub</w:t>
            </w:r>
          </w:p>
        </w:tc>
        <w:tc>
          <w:tcPr>
            <w:tcW w:w="6746" w:type="dxa"/>
            <w:gridSpan w:val="2"/>
            <w:shd w:val="clear" w:color="auto" w:fill="FFF9E6"/>
            <w:tcMar>
              <w:top w:w="80" w:type="dxa"/>
              <w:left w:w="80" w:type="dxa"/>
              <w:bottom w:w="80" w:type="dxa"/>
              <w:right w:w="80" w:type="dxa"/>
            </w:tcMar>
            <w:vAlign w:val="center"/>
          </w:tcPr>
          <w:p w14:paraId="0A184BA3" w14:textId="1D16AC97" w:rsidR="00B737BC" w:rsidRDefault="005B6FAD">
            <w:pPr>
              <w:spacing w:after="0"/>
            </w:pPr>
            <w:r w:rsidRPr="005B6FAD">
              <w:t>https://github.com/fhxwjxy/MFahmi-Hadi-Wijaya-251511016-Proyek3</w:t>
            </w:r>
          </w:p>
        </w:tc>
      </w:tr>
      <w:tr w:rsidR="00B737BC" w14:paraId="17CC5B92" w14:textId="77777777">
        <w:trPr>
          <w:cantSplit/>
          <w:jc w:val="center"/>
        </w:trPr>
        <w:tc>
          <w:tcPr>
            <w:tcW w:w="2835" w:type="dxa"/>
            <w:tcMar>
              <w:top w:w="80" w:type="dxa"/>
              <w:left w:w="80" w:type="dxa"/>
              <w:bottom w:w="80" w:type="dxa"/>
              <w:right w:w="80" w:type="dxa"/>
            </w:tcMar>
            <w:vAlign w:val="center"/>
          </w:tcPr>
          <w:p w14:paraId="4B79DF1C" w14:textId="2807D5A1" w:rsidR="00B737BC" w:rsidRDefault="00756886">
            <w:pPr>
              <w:spacing w:after="0"/>
            </w:pPr>
            <w:r>
              <w:rPr>
                <w:sz w:val="17"/>
              </w:rPr>
              <w:t xml:space="preserve">Commit/Tag </w:t>
            </w:r>
            <w:r w:rsidR="004019A6">
              <w:rPr>
                <w:sz w:val="17"/>
              </w:rPr>
              <w:t>Modul 3 Proses</w:t>
            </w:r>
          </w:p>
        </w:tc>
        <w:tc>
          <w:tcPr>
            <w:tcW w:w="6746" w:type="dxa"/>
            <w:gridSpan w:val="2"/>
            <w:tcMar>
              <w:top w:w="80" w:type="dxa"/>
              <w:left w:w="80" w:type="dxa"/>
              <w:bottom w:w="80" w:type="dxa"/>
              <w:right w:w="80" w:type="dxa"/>
            </w:tcMar>
            <w:vAlign w:val="center"/>
          </w:tcPr>
          <w:p w14:paraId="1D711F59" w14:textId="77777777" w:rsidR="00B737BC" w:rsidRDefault="00B737BC">
            <w:pPr>
              <w:spacing w:after="0"/>
            </w:pPr>
          </w:p>
        </w:tc>
      </w:tr>
      <w:tr w:rsidR="00B737BC" w14:paraId="75832B96" w14:textId="77777777">
        <w:trPr>
          <w:cantSplit/>
          <w:jc w:val="center"/>
        </w:trPr>
        <w:tc>
          <w:tcPr>
            <w:tcW w:w="2835" w:type="dxa"/>
            <w:shd w:val="clear" w:color="auto" w:fill="FFF9E6"/>
            <w:tcMar>
              <w:top w:w="80" w:type="dxa"/>
              <w:left w:w="80" w:type="dxa"/>
              <w:bottom w:w="80" w:type="dxa"/>
              <w:right w:w="80" w:type="dxa"/>
            </w:tcMar>
            <w:vAlign w:val="center"/>
          </w:tcPr>
          <w:p w14:paraId="15E1B966" w14:textId="77777777" w:rsidR="00B737BC" w:rsidRDefault="00756886">
            <w:pPr>
              <w:spacing w:after="0"/>
            </w:pPr>
            <w:r>
              <w:rPr>
                <w:sz w:val="17"/>
              </w:rPr>
              <w:t>Commit/Tag Modul 3 Final</w:t>
            </w:r>
          </w:p>
        </w:tc>
        <w:tc>
          <w:tcPr>
            <w:tcW w:w="6746" w:type="dxa"/>
            <w:gridSpan w:val="2"/>
            <w:shd w:val="clear" w:color="auto" w:fill="FFF9E6"/>
            <w:tcMar>
              <w:top w:w="80" w:type="dxa"/>
              <w:left w:w="80" w:type="dxa"/>
              <w:bottom w:w="80" w:type="dxa"/>
              <w:right w:w="80" w:type="dxa"/>
            </w:tcMar>
            <w:vAlign w:val="center"/>
          </w:tcPr>
          <w:p w14:paraId="0F922ADD" w14:textId="77777777" w:rsidR="00B737BC" w:rsidRDefault="00B737BC">
            <w:pPr>
              <w:spacing w:after="0"/>
            </w:pPr>
          </w:p>
        </w:tc>
      </w:tr>
      <w:tr w:rsidR="00B737BC" w14:paraId="0FB196E4" w14:textId="77777777">
        <w:trPr>
          <w:gridAfter w:val="1"/>
          <w:wAfter w:w="50" w:type="dxa"/>
          <w:cantSplit/>
          <w:jc w:val="center"/>
        </w:trPr>
        <w:tc>
          <w:tcPr>
            <w:tcW w:w="10148" w:type="dxa"/>
            <w:gridSpan w:val="2"/>
            <w:shd w:val="clear" w:color="auto" w:fill="EAF2F8"/>
            <w:tcMar>
              <w:top w:w="110" w:type="dxa"/>
              <w:left w:w="130" w:type="dxa"/>
              <w:bottom w:w="110" w:type="dxa"/>
              <w:right w:w="130" w:type="dxa"/>
            </w:tcMar>
          </w:tcPr>
          <w:p w14:paraId="442C0863" w14:textId="77777777" w:rsidR="00B737BC" w:rsidRDefault="00756886">
            <w:pPr>
              <w:spacing w:after="60"/>
            </w:pPr>
            <w:r>
              <w:rPr>
                <w:b/>
                <w:sz w:val="19"/>
              </w:rPr>
              <w:t>Petunjuk Penggunaan</w:t>
            </w:r>
          </w:p>
          <w:p w14:paraId="684A9135" w14:textId="77777777" w:rsidR="00B737BC" w:rsidRDefault="00756886">
            <w:pPr>
              <w:spacing w:after="0"/>
            </w:pPr>
            <w:r>
              <w:rPr>
                <w:sz w:val="17"/>
              </w:rPr>
              <w:t xml:space="preserve">Isi worksheet bersamaan dengan praktikum. </w:t>
            </w:r>
            <w:r w:rsidRPr="000C177F">
              <w:rPr>
                <w:sz w:val="17"/>
                <w:lang w:val="fi-FI"/>
              </w:rPr>
              <w:t xml:space="preserve">Prediksi ditulis sebelum menjalankan kode. </w:t>
            </w:r>
            <w:r>
              <w:rPr>
                <w:sz w:val="17"/>
              </w:rPr>
              <w:t>Bukti berupa tangkapan layar, output terminal, route:list, hasil Network, database, commit, atau SonarQube dicantumkan pada bagian yang sesuai. Seluruh source code disimpan pada repository GitHub; worksheet akhir dikumpulkan dalam format PDF.</w:t>
            </w:r>
          </w:p>
        </w:tc>
      </w:tr>
    </w:tbl>
    <w:p w14:paraId="78EDFF84" w14:textId="77777777" w:rsidR="00F418A3" w:rsidRDefault="00F418A3" w:rsidP="00F418A3">
      <w:pPr>
        <w:pStyle w:val="ListBullet"/>
        <w:numPr>
          <w:ilvl w:val="0"/>
          <w:numId w:val="0"/>
        </w:numPr>
        <w:spacing w:after="40"/>
        <w:ind w:left="360"/>
      </w:pPr>
    </w:p>
    <w:p w14:paraId="4AC990C8" w14:textId="77777777" w:rsidR="00B737BC" w:rsidRPr="000C177F" w:rsidRDefault="00756886">
      <w:pPr>
        <w:pStyle w:val="ListBullet"/>
        <w:spacing w:after="40"/>
        <w:rPr>
          <w:lang w:val="fi-FI"/>
        </w:rPr>
      </w:pPr>
      <w:r w:rsidRPr="000C177F">
        <w:rPr>
          <w:lang w:val="fi-FI"/>
        </w:rPr>
        <w:t>Jangan menyalin jawaban dari AI atau teman tanpa eksperimen dan verifikasi.</w:t>
      </w:r>
    </w:p>
    <w:p w14:paraId="31C41768" w14:textId="77777777" w:rsidR="00B737BC" w:rsidRPr="000C177F" w:rsidRDefault="00756886">
      <w:pPr>
        <w:pStyle w:val="ListBullet"/>
        <w:spacing w:after="40"/>
        <w:rPr>
          <w:lang w:val="fi-FI"/>
        </w:rPr>
      </w:pPr>
      <w:r w:rsidRPr="000C177F">
        <w:rPr>
          <w:lang w:val="fi-FI"/>
        </w:rPr>
        <w:t>Catat bantuan AI pada Log Bantuan dan Penggunaan AI.</w:t>
      </w:r>
    </w:p>
    <w:p w14:paraId="4AC2C6F3" w14:textId="77777777" w:rsidR="00B737BC" w:rsidRDefault="00756886">
      <w:pPr>
        <w:pStyle w:val="ListBullet"/>
        <w:spacing w:after="40"/>
      </w:pPr>
      <w:r>
        <w:t>Pastikan URL repository dapat diakses dosen.</w:t>
      </w:r>
    </w:p>
    <w:p w14:paraId="2D572DC6" w14:textId="77777777" w:rsidR="00B737BC" w:rsidRDefault="00756886">
      <w:r>
        <w:br w:type="page"/>
      </w:r>
    </w:p>
    <w:p w14:paraId="0483C213" w14:textId="77777777" w:rsidR="00B737BC" w:rsidRDefault="00756886">
      <w:pPr>
        <w:pStyle w:val="Heading1"/>
      </w:pPr>
      <w:r>
        <w:lastRenderedPageBreak/>
        <w:t>A. Aktivasi Pengetahuan Sebelumnya</w:t>
      </w:r>
    </w:p>
    <w:p w14:paraId="4DB90EC5" w14:textId="77777777" w:rsidR="00B737BC" w:rsidRDefault="00756886">
      <w:pPr>
        <w:pStyle w:val="Heading2"/>
      </w:pPr>
      <w:r>
        <w:t>A1. Menghubungkan Modul 1–2 dengan Laravel</w:t>
      </w:r>
    </w:p>
    <w:tbl>
      <w:tblPr>
        <w:tblW w:w="0" w:type="auto"/>
        <w:jc w:val="center"/>
        <w:tblLayout w:type="fixed"/>
        <w:tblLook w:val="04A0" w:firstRow="1" w:lastRow="0" w:firstColumn="1" w:lastColumn="0" w:noHBand="0" w:noVBand="1"/>
      </w:tblPr>
      <w:tblGrid>
        <w:gridCol w:w="2721"/>
        <w:gridCol w:w="3345"/>
        <w:gridCol w:w="3515"/>
      </w:tblGrid>
      <w:tr w:rsidR="00B737BC" w14:paraId="00F1C439" w14:textId="77777777">
        <w:trPr>
          <w:cantSplit/>
          <w:tblHeader/>
          <w:jc w:val="center"/>
        </w:trPr>
        <w:tc>
          <w:tcPr>
            <w:tcW w:w="2721" w:type="dxa"/>
            <w:shd w:val="clear" w:color="auto" w:fill="F4B400"/>
            <w:tcMar>
              <w:top w:w="80" w:type="dxa"/>
              <w:left w:w="80" w:type="dxa"/>
              <w:bottom w:w="80" w:type="dxa"/>
              <w:right w:w="80" w:type="dxa"/>
            </w:tcMar>
            <w:vAlign w:val="center"/>
          </w:tcPr>
          <w:p w14:paraId="4F787A6D" w14:textId="77777777" w:rsidR="00B737BC" w:rsidRDefault="00756886">
            <w:pPr>
              <w:spacing w:after="0"/>
            </w:pPr>
            <w:r>
              <w:rPr>
                <w:b/>
                <w:color w:val="FFFFFF"/>
                <w:sz w:val="16"/>
              </w:rPr>
              <w:t>Konsep Sebelumnya</w:t>
            </w:r>
          </w:p>
        </w:tc>
        <w:tc>
          <w:tcPr>
            <w:tcW w:w="3345" w:type="dxa"/>
            <w:shd w:val="clear" w:color="auto" w:fill="F4B400"/>
            <w:tcMar>
              <w:top w:w="80" w:type="dxa"/>
              <w:left w:w="80" w:type="dxa"/>
              <w:bottom w:w="80" w:type="dxa"/>
              <w:right w:w="80" w:type="dxa"/>
            </w:tcMar>
            <w:vAlign w:val="center"/>
          </w:tcPr>
          <w:p w14:paraId="5BFD7FC9" w14:textId="77777777" w:rsidR="00B737BC" w:rsidRDefault="00756886">
            <w:pPr>
              <w:spacing w:after="0"/>
            </w:pPr>
            <w:r>
              <w:rPr>
                <w:b/>
                <w:color w:val="FFFFFF"/>
                <w:sz w:val="16"/>
              </w:rPr>
              <w:t>Yang Sudah Saya Pahami</w:t>
            </w:r>
          </w:p>
        </w:tc>
        <w:tc>
          <w:tcPr>
            <w:tcW w:w="3515" w:type="dxa"/>
            <w:shd w:val="clear" w:color="auto" w:fill="F4B400"/>
            <w:tcMar>
              <w:top w:w="80" w:type="dxa"/>
              <w:left w:w="80" w:type="dxa"/>
              <w:bottom w:w="80" w:type="dxa"/>
              <w:right w:w="80" w:type="dxa"/>
            </w:tcMar>
            <w:vAlign w:val="center"/>
          </w:tcPr>
          <w:p w14:paraId="271C3A35" w14:textId="77777777" w:rsidR="00B737BC" w:rsidRDefault="00756886">
            <w:pPr>
              <w:spacing w:after="0"/>
            </w:pPr>
            <w:r>
              <w:rPr>
                <w:b/>
                <w:color w:val="FFFFFF"/>
                <w:sz w:val="16"/>
              </w:rPr>
              <w:t>Hubungannya dengan Modul 3</w:t>
            </w:r>
          </w:p>
        </w:tc>
      </w:tr>
      <w:tr w:rsidR="00B737BC" w14:paraId="0DDEF500" w14:textId="77777777">
        <w:trPr>
          <w:cantSplit/>
          <w:jc w:val="center"/>
        </w:trPr>
        <w:tc>
          <w:tcPr>
            <w:tcW w:w="2721" w:type="dxa"/>
            <w:tcMar>
              <w:top w:w="80" w:type="dxa"/>
              <w:left w:w="80" w:type="dxa"/>
              <w:bottom w:w="80" w:type="dxa"/>
              <w:right w:w="80" w:type="dxa"/>
            </w:tcMar>
            <w:vAlign w:val="center"/>
          </w:tcPr>
          <w:p w14:paraId="56015E53" w14:textId="77777777" w:rsidR="00B737BC" w:rsidRDefault="00756886">
            <w:pPr>
              <w:spacing w:after="0"/>
            </w:pPr>
            <w:r>
              <w:rPr>
                <w:sz w:val="16"/>
              </w:rPr>
              <w:t>HTML semantik</w:t>
            </w:r>
          </w:p>
        </w:tc>
        <w:tc>
          <w:tcPr>
            <w:tcW w:w="3345" w:type="dxa"/>
            <w:tcMar>
              <w:top w:w="80" w:type="dxa"/>
              <w:left w:w="80" w:type="dxa"/>
              <w:bottom w:w="80" w:type="dxa"/>
              <w:right w:w="80" w:type="dxa"/>
            </w:tcMar>
            <w:vAlign w:val="center"/>
          </w:tcPr>
          <w:p w14:paraId="0D8C8906" w14:textId="5AAB4533" w:rsidR="00B737BC" w:rsidRDefault="00A46ABD">
            <w:pPr>
              <w:spacing w:after="0"/>
            </w:pPr>
            <w:r>
              <w:t xml:space="preserve">Cara menulis HTML </w:t>
            </w:r>
            <w:r w:rsidR="00075157">
              <w:t>dengan menggunakan tag yang memiliki arti sesuai atau jelas terhadap isinya</w:t>
            </w:r>
          </w:p>
        </w:tc>
        <w:tc>
          <w:tcPr>
            <w:tcW w:w="3515" w:type="dxa"/>
            <w:tcMar>
              <w:top w:w="80" w:type="dxa"/>
              <w:left w:w="80" w:type="dxa"/>
              <w:bottom w:w="80" w:type="dxa"/>
              <w:right w:w="80" w:type="dxa"/>
            </w:tcMar>
            <w:vAlign w:val="center"/>
          </w:tcPr>
          <w:p w14:paraId="63715536" w14:textId="24858540" w:rsidR="00B737BC" w:rsidRDefault="00782673">
            <w:pPr>
              <w:spacing w:after="0"/>
            </w:pPr>
            <w:r>
              <w:t>Masih  digunakan di Blade</w:t>
            </w:r>
            <w:r w:rsidR="008A706F">
              <w:t>, karena Blade menghasilkan HTML yang dikirim ke browser</w:t>
            </w:r>
          </w:p>
        </w:tc>
      </w:tr>
      <w:tr w:rsidR="00B737BC" w14:paraId="0AAF0854" w14:textId="77777777">
        <w:trPr>
          <w:cantSplit/>
          <w:jc w:val="center"/>
        </w:trPr>
        <w:tc>
          <w:tcPr>
            <w:tcW w:w="2721" w:type="dxa"/>
            <w:shd w:val="clear" w:color="auto" w:fill="FFF9E6"/>
            <w:tcMar>
              <w:top w:w="80" w:type="dxa"/>
              <w:left w:w="80" w:type="dxa"/>
              <w:bottom w:w="80" w:type="dxa"/>
              <w:right w:w="80" w:type="dxa"/>
            </w:tcMar>
            <w:vAlign w:val="center"/>
          </w:tcPr>
          <w:p w14:paraId="3D69C88F" w14:textId="77777777" w:rsidR="00B737BC" w:rsidRDefault="00756886">
            <w:pPr>
              <w:spacing w:after="0"/>
            </w:pPr>
            <w:r>
              <w:rPr>
                <w:sz w:val="16"/>
              </w:rPr>
              <w:t>CSS dan reusable component</w:t>
            </w:r>
          </w:p>
        </w:tc>
        <w:tc>
          <w:tcPr>
            <w:tcW w:w="3345" w:type="dxa"/>
            <w:shd w:val="clear" w:color="auto" w:fill="FFF9E6"/>
            <w:tcMar>
              <w:top w:w="80" w:type="dxa"/>
              <w:left w:w="80" w:type="dxa"/>
              <w:bottom w:w="80" w:type="dxa"/>
              <w:right w:w="80" w:type="dxa"/>
            </w:tcMar>
            <w:vAlign w:val="center"/>
          </w:tcPr>
          <w:p w14:paraId="1E3FDB56" w14:textId="39CBD208" w:rsidR="00B737BC" w:rsidRDefault="00EF0408">
            <w:pPr>
              <w:spacing w:after="0"/>
            </w:pPr>
            <w:r>
              <w:t xml:space="preserve">Mengatur tampilan HTML dengan menggunakan CSS </w:t>
            </w:r>
            <w:r w:rsidR="002E53DA">
              <w:t>serta membuat komponen yang dapat digunakan kembali sehingga tidak perlu menulis kode lagi</w:t>
            </w:r>
          </w:p>
        </w:tc>
        <w:tc>
          <w:tcPr>
            <w:tcW w:w="3515" w:type="dxa"/>
            <w:shd w:val="clear" w:color="auto" w:fill="FFF9E6"/>
            <w:tcMar>
              <w:top w:w="80" w:type="dxa"/>
              <w:left w:w="80" w:type="dxa"/>
              <w:bottom w:w="80" w:type="dxa"/>
              <w:right w:w="80" w:type="dxa"/>
            </w:tcMar>
            <w:vAlign w:val="center"/>
          </w:tcPr>
          <w:p w14:paraId="12CE2D5D" w14:textId="78CF8C34" w:rsidR="00B737BC" w:rsidRDefault="008A706F">
            <w:pPr>
              <w:spacing w:after="0"/>
            </w:pPr>
            <w:r>
              <w:t xml:space="preserve">Untuk tampilan halaman laravel . konsep reusable </w:t>
            </w:r>
            <w:r w:rsidR="00EF2556">
              <w:t>component berkembang menjadi penggunaan layout dan partial Blade</w:t>
            </w:r>
          </w:p>
        </w:tc>
      </w:tr>
      <w:tr w:rsidR="00B737BC" w14:paraId="5DBC688C" w14:textId="77777777">
        <w:trPr>
          <w:cantSplit/>
          <w:jc w:val="center"/>
        </w:trPr>
        <w:tc>
          <w:tcPr>
            <w:tcW w:w="2721" w:type="dxa"/>
            <w:tcMar>
              <w:top w:w="80" w:type="dxa"/>
              <w:left w:w="80" w:type="dxa"/>
              <w:bottom w:w="80" w:type="dxa"/>
              <w:right w:w="80" w:type="dxa"/>
            </w:tcMar>
            <w:vAlign w:val="center"/>
          </w:tcPr>
          <w:p w14:paraId="77DF3330" w14:textId="77777777" w:rsidR="00B737BC" w:rsidRDefault="00756886">
            <w:pPr>
              <w:spacing w:after="0"/>
            </w:pPr>
            <w:r>
              <w:rPr>
                <w:sz w:val="16"/>
              </w:rPr>
              <w:t>JavaScript dan DOM</w:t>
            </w:r>
          </w:p>
        </w:tc>
        <w:tc>
          <w:tcPr>
            <w:tcW w:w="3345" w:type="dxa"/>
            <w:tcMar>
              <w:top w:w="80" w:type="dxa"/>
              <w:left w:w="80" w:type="dxa"/>
              <w:bottom w:w="80" w:type="dxa"/>
              <w:right w:w="80" w:type="dxa"/>
            </w:tcMar>
            <w:vAlign w:val="center"/>
          </w:tcPr>
          <w:p w14:paraId="48BBACE0" w14:textId="7225CA06" w:rsidR="00B737BC" w:rsidRDefault="00A13B78">
            <w:pPr>
              <w:spacing w:after="0"/>
            </w:pPr>
            <w:r>
              <w:t xml:space="preserve">Untuk mengatur dan mengubah elemen HTML menggunakan DOM </w:t>
            </w:r>
          </w:p>
        </w:tc>
        <w:tc>
          <w:tcPr>
            <w:tcW w:w="3515" w:type="dxa"/>
            <w:tcMar>
              <w:top w:w="80" w:type="dxa"/>
              <w:left w:w="80" w:type="dxa"/>
              <w:bottom w:w="80" w:type="dxa"/>
              <w:right w:w="80" w:type="dxa"/>
            </w:tcMar>
            <w:vAlign w:val="center"/>
          </w:tcPr>
          <w:p w14:paraId="62E3F1B4" w14:textId="7381B20F" w:rsidR="00B737BC" w:rsidRDefault="00861CC4" w:rsidP="00AD2CBD">
            <w:pPr>
              <w:spacing w:after="0"/>
            </w:pPr>
            <w:r>
              <w:t xml:space="preserve">Walaupun </w:t>
            </w:r>
            <w:r w:rsidR="00866C56">
              <w:t xml:space="preserve">bukan bukan fokus utama di modul ini, </w:t>
            </w:r>
            <w:r w:rsidR="00AD2CBD">
              <w:t>namun s</w:t>
            </w:r>
            <w:r w:rsidR="00AD2CBD" w:rsidRPr="00AD2CBD">
              <w:t>etelah Laravel mengirim HTML ke browser, browser kembali membentuk DOM dan menjalankan JavaScript seperti yang dipelajari di Modul 2. Modul bahkan menanyakan kapan JavaScript Modul 2 kembali berperan setelah response Laravel diterima</w:t>
            </w:r>
          </w:p>
        </w:tc>
      </w:tr>
      <w:tr w:rsidR="00B737BC" w14:paraId="7E73FDD2" w14:textId="77777777">
        <w:trPr>
          <w:cantSplit/>
          <w:jc w:val="center"/>
        </w:trPr>
        <w:tc>
          <w:tcPr>
            <w:tcW w:w="2721" w:type="dxa"/>
            <w:shd w:val="clear" w:color="auto" w:fill="FFF9E6"/>
            <w:tcMar>
              <w:top w:w="80" w:type="dxa"/>
              <w:left w:w="80" w:type="dxa"/>
              <w:bottom w:w="80" w:type="dxa"/>
              <w:right w:w="80" w:type="dxa"/>
            </w:tcMar>
            <w:vAlign w:val="center"/>
          </w:tcPr>
          <w:p w14:paraId="20039AC1" w14:textId="77777777" w:rsidR="00B737BC" w:rsidRDefault="00756886">
            <w:pPr>
              <w:spacing w:after="0"/>
            </w:pPr>
            <w:r>
              <w:rPr>
                <w:sz w:val="16"/>
              </w:rPr>
              <w:t>Event dan form</w:t>
            </w:r>
          </w:p>
        </w:tc>
        <w:tc>
          <w:tcPr>
            <w:tcW w:w="3345" w:type="dxa"/>
            <w:shd w:val="clear" w:color="auto" w:fill="FFF9E6"/>
            <w:tcMar>
              <w:top w:w="80" w:type="dxa"/>
              <w:left w:w="80" w:type="dxa"/>
              <w:bottom w:w="80" w:type="dxa"/>
              <w:right w:w="80" w:type="dxa"/>
            </w:tcMar>
            <w:vAlign w:val="center"/>
          </w:tcPr>
          <w:p w14:paraId="45549410" w14:textId="1AB1F1E9" w:rsidR="00B737BC" w:rsidRDefault="00C73286">
            <w:pPr>
              <w:spacing w:after="0"/>
            </w:pPr>
            <w:r>
              <w:t xml:space="preserve">Event sebuah aksi atau interaksi dari user, contoh klik tombol dan form </w:t>
            </w:r>
            <w:r w:rsidR="00D301C1">
              <w:t>untuk menerima input dari pengguna</w:t>
            </w:r>
          </w:p>
        </w:tc>
        <w:tc>
          <w:tcPr>
            <w:tcW w:w="3515" w:type="dxa"/>
            <w:shd w:val="clear" w:color="auto" w:fill="FFF9E6"/>
            <w:tcMar>
              <w:top w:w="80" w:type="dxa"/>
              <w:left w:w="80" w:type="dxa"/>
              <w:bottom w:w="80" w:type="dxa"/>
              <w:right w:w="80" w:type="dxa"/>
            </w:tcMar>
            <w:vAlign w:val="center"/>
          </w:tcPr>
          <w:p w14:paraId="58C0FB42" w14:textId="41F8D04D" w:rsidR="00B737BC" w:rsidRDefault="00AD2CBD">
            <w:pPr>
              <w:spacing w:after="0"/>
            </w:pPr>
            <w:r>
              <w:t xml:space="preserve">Form menjadi bagian penting di CRUD Laravel, terutama yang Create dan </w:t>
            </w:r>
            <w:r w:rsidR="00C761FE">
              <w:t>Edit. Yaitu Laravel menerima input form melalui HTTP request</w:t>
            </w:r>
            <w:r w:rsidR="00925901">
              <w:t xml:space="preserve">, kemudian memprosesnya melalui </w:t>
            </w:r>
            <w:r w:rsidR="00994F45">
              <w:t xml:space="preserve">form request dan controller. </w:t>
            </w:r>
          </w:p>
        </w:tc>
      </w:tr>
      <w:tr w:rsidR="00B737BC" w14:paraId="6AC61EFA" w14:textId="77777777">
        <w:trPr>
          <w:cantSplit/>
          <w:jc w:val="center"/>
        </w:trPr>
        <w:tc>
          <w:tcPr>
            <w:tcW w:w="2721" w:type="dxa"/>
            <w:tcMar>
              <w:top w:w="80" w:type="dxa"/>
              <w:left w:w="80" w:type="dxa"/>
              <w:bottom w:w="80" w:type="dxa"/>
              <w:right w:w="80" w:type="dxa"/>
            </w:tcMar>
            <w:vAlign w:val="center"/>
          </w:tcPr>
          <w:p w14:paraId="42DD623E" w14:textId="77777777" w:rsidR="00B737BC" w:rsidRDefault="00756886">
            <w:pPr>
              <w:spacing w:after="0"/>
            </w:pPr>
            <w:r>
              <w:rPr>
                <w:sz w:val="16"/>
              </w:rPr>
              <w:t>Request/response di Network</w:t>
            </w:r>
          </w:p>
        </w:tc>
        <w:tc>
          <w:tcPr>
            <w:tcW w:w="3345" w:type="dxa"/>
            <w:tcMar>
              <w:top w:w="80" w:type="dxa"/>
              <w:left w:w="80" w:type="dxa"/>
              <w:bottom w:w="80" w:type="dxa"/>
              <w:right w:w="80" w:type="dxa"/>
            </w:tcMar>
            <w:vAlign w:val="center"/>
          </w:tcPr>
          <w:p w14:paraId="420EAF3A" w14:textId="53D585E2" w:rsidR="00B737BC" w:rsidRDefault="00D301C1">
            <w:pPr>
              <w:spacing w:after="0"/>
            </w:pPr>
            <w:r>
              <w:t xml:space="preserve">Memahami proses ketika browser mengirim </w:t>
            </w:r>
            <w:r w:rsidR="00CE66E7">
              <w:t>request ke server dan menerima response dari server melalui jaringan</w:t>
            </w:r>
          </w:p>
        </w:tc>
        <w:tc>
          <w:tcPr>
            <w:tcW w:w="3515" w:type="dxa"/>
            <w:tcMar>
              <w:top w:w="80" w:type="dxa"/>
              <w:left w:w="80" w:type="dxa"/>
              <w:bottom w:w="80" w:type="dxa"/>
              <w:right w:w="80" w:type="dxa"/>
            </w:tcMar>
            <w:vAlign w:val="center"/>
          </w:tcPr>
          <w:p w14:paraId="48652195" w14:textId="65B5E7D9" w:rsidR="00B737BC" w:rsidRDefault="00994F45">
            <w:pPr>
              <w:spacing w:after="0"/>
            </w:pPr>
            <w:r>
              <w:t xml:space="preserve">Di modul menjelaskan </w:t>
            </w:r>
            <w:r w:rsidR="00450030">
              <w:t>konsep request – laravel – response melalui request lifecycle</w:t>
            </w:r>
            <w:r w:rsidR="006239D2">
              <w:t>.</w:t>
            </w:r>
          </w:p>
        </w:tc>
      </w:tr>
      <w:tr w:rsidR="00B737BC" w14:paraId="5A6D640F" w14:textId="77777777">
        <w:trPr>
          <w:cantSplit/>
          <w:jc w:val="center"/>
        </w:trPr>
        <w:tc>
          <w:tcPr>
            <w:tcW w:w="2721" w:type="dxa"/>
            <w:shd w:val="clear" w:color="auto" w:fill="FFF9E6"/>
            <w:tcMar>
              <w:top w:w="80" w:type="dxa"/>
              <w:left w:w="80" w:type="dxa"/>
              <w:bottom w:w="80" w:type="dxa"/>
              <w:right w:w="80" w:type="dxa"/>
            </w:tcMar>
            <w:vAlign w:val="center"/>
          </w:tcPr>
          <w:p w14:paraId="4D9F5275" w14:textId="77777777" w:rsidR="00B737BC" w:rsidRDefault="00756886">
            <w:pPr>
              <w:spacing w:after="0"/>
            </w:pPr>
            <w:r>
              <w:rPr>
                <w:sz w:val="16"/>
              </w:rPr>
              <w:t>Validasi input</w:t>
            </w:r>
          </w:p>
        </w:tc>
        <w:tc>
          <w:tcPr>
            <w:tcW w:w="3345" w:type="dxa"/>
            <w:shd w:val="clear" w:color="auto" w:fill="FFF9E6"/>
            <w:tcMar>
              <w:top w:w="80" w:type="dxa"/>
              <w:left w:w="80" w:type="dxa"/>
              <w:bottom w:w="80" w:type="dxa"/>
              <w:right w:w="80" w:type="dxa"/>
            </w:tcMar>
            <w:vAlign w:val="center"/>
          </w:tcPr>
          <w:p w14:paraId="742B333C" w14:textId="227B4007" w:rsidR="00B737BC" w:rsidRDefault="00CE66E7">
            <w:pPr>
              <w:spacing w:after="0"/>
            </w:pPr>
            <w:r>
              <w:t xml:space="preserve">Cara memeriksa data </w:t>
            </w:r>
            <w:r w:rsidR="00272B6F">
              <w:t>yang dimasukkan atau diinput pengguna agar sesuai ketentuan</w:t>
            </w:r>
          </w:p>
        </w:tc>
        <w:tc>
          <w:tcPr>
            <w:tcW w:w="3515" w:type="dxa"/>
            <w:shd w:val="clear" w:color="auto" w:fill="FFF9E6"/>
            <w:tcMar>
              <w:top w:w="80" w:type="dxa"/>
              <w:left w:w="80" w:type="dxa"/>
              <w:bottom w:w="80" w:type="dxa"/>
              <w:right w:w="80" w:type="dxa"/>
            </w:tcMar>
            <w:vAlign w:val="center"/>
          </w:tcPr>
          <w:p w14:paraId="385971BE" w14:textId="44AD293A" w:rsidR="00B737BC" w:rsidRDefault="006239D2">
            <w:pPr>
              <w:spacing w:after="0"/>
            </w:pPr>
            <w:r>
              <w:t xml:space="preserve">Sebelumnya validasi menggunakan javaScript, </w:t>
            </w:r>
            <w:r w:rsidR="005B2836">
              <w:t>sedangkan di Laravel menggunakan form  request.</w:t>
            </w:r>
          </w:p>
        </w:tc>
      </w:tr>
      <w:tr w:rsidR="00B737BC" w14:paraId="0A8099CA" w14:textId="77777777">
        <w:trPr>
          <w:cantSplit/>
          <w:jc w:val="center"/>
        </w:trPr>
        <w:tc>
          <w:tcPr>
            <w:tcW w:w="2721" w:type="dxa"/>
            <w:tcMar>
              <w:top w:w="80" w:type="dxa"/>
              <w:left w:w="80" w:type="dxa"/>
              <w:bottom w:w="80" w:type="dxa"/>
              <w:right w:w="80" w:type="dxa"/>
            </w:tcMar>
            <w:vAlign w:val="center"/>
          </w:tcPr>
          <w:p w14:paraId="31A46BB7" w14:textId="77777777" w:rsidR="00B737BC" w:rsidRDefault="00756886">
            <w:pPr>
              <w:spacing w:after="0"/>
            </w:pPr>
            <w:r>
              <w:rPr>
                <w:sz w:val="16"/>
              </w:rPr>
              <w:t>Debugging dengan Console/Network</w:t>
            </w:r>
          </w:p>
        </w:tc>
        <w:tc>
          <w:tcPr>
            <w:tcW w:w="3345" w:type="dxa"/>
            <w:tcMar>
              <w:top w:w="80" w:type="dxa"/>
              <w:left w:w="80" w:type="dxa"/>
              <w:bottom w:w="80" w:type="dxa"/>
              <w:right w:w="80" w:type="dxa"/>
            </w:tcMar>
            <w:vAlign w:val="center"/>
          </w:tcPr>
          <w:p w14:paraId="0BC52446" w14:textId="2C10F078" w:rsidR="00B737BC" w:rsidRDefault="00272B6F">
            <w:pPr>
              <w:spacing w:after="0"/>
            </w:pPr>
            <w:r>
              <w:t>Mencari dan mengetahui kesalahan pada program menggunakan console atau network</w:t>
            </w:r>
          </w:p>
        </w:tc>
        <w:tc>
          <w:tcPr>
            <w:tcW w:w="3515" w:type="dxa"/>
            <w:tcMar>
              <w:top w:w="80" w:type="dxa"/>
              <w:left w:w="80" w:type="dxa"/>
              <w:bottom w:w="80" w:type="dxa"/>
              <w:right w:w="80" w:type="dxa"/>
            </w:tcMar>
            <w:vAlign w:val="center"/>
          </w:tcPr>
          <w:p w14:paraId="250D4E46" w14:textId="1379F91B" w:rsidR="00B737BC" w:rsidRDefault="005B2836">
            <w:pPr>
              <w:spacing w:after="0"/>
            </w:pPr>
            <w:r>
              <w:t xml:space="preserve">Karena </w:t>
            </w:r>
            <w:r w:rsidR="00EE359E">
              <w:t>modul ini tetap membutuhkan debugging.</w:t>
            </w:r>
          </w:p>
        </w:tc>
      </w:tr>
    </w:tbl>
    <w:p w14:paraId="0298A35E" w14:textId="77777777" w:rsidR="00B737BC" w:rsidRDefault="00756886">
      <w:pPr>
        <w:rPr>
          <w:b/>
        </w:rPr>
      </w:pPr>
      <w:r>
        <w:rPr>
          <w:b/>
        </w:rPr>
        <w:t>Jelaskan dengan kata-kata Anda sendiri: apa yang berubah ketika aplikasi mulai menggunakan Laravel di server, dan apa yang tetap dilakukan browser?</w:t>
      </w:r>
    </w:p>
    <w:tbl>
      <w:tblPr>
        <w:tblStyle w:val="TableGrid"/>
        <w:tblW w:w="0" w:type="auto"/>
        <w:tblLook w:val="04A0" w:firstRow="1" w:lastRow="0" w:firstColumn="1" w:lastColumn="0" w:noHBand="0" w:noVBand="1"/>
      </w:tblPr>
      <w:tblGrid>
        <w:gridCol w:w="10364"/>
      </w:tblGrid>
      <w:tr w:rsidR="006C7382" w14:paraId="5F082CDA" w14:textId="77777777" w:rsidTr="006C7382">
        <w:tc>
          <w:tcPr>
            <w:tcW w:w="10364" w:type="dxa"/>
          </w:tcPr>
          <w:p w14:paraId="59B3BA8A" w14:textId="0807BCD4" w:rsidR="006C7382" w:rsidRDefault="0056249E">
            <w:r>
              <w:t xml:space="preserve">Ketika menggunakan Laravel, sebagian proses aplikasi  </w:t>
            </w:r>
            <w:r w:rsidR="00C0106A">
              <w:t xml:space="preserve">yang sebelumnya dilakukan di browser pindah ke server. Browser ngirim request ke server, kemudian laravel memprosesnya </w:t>
            </w:r>
            <w:r w:rsidR="00265BF8">
              <w:t xml:space="preserve">dan mengirimkan hasilnya kembali. Setelah menerima hasil tersebut, browser tetap </w:t>
            </w:r>
            <w:r w:rsidR="003C496C">
              <w:t>bertugas menampilkan halaman, menjalankan CSS, dan menjalankan JavaScript jika ada</w:t>
            </w:r>
          </w:p>
        </w:tc>
      </w:tr>
    </w:tbl>
    <w:p w14:paraId="6866AAD2" w14:textId="77777777" w:rsidR="006C7382" w:rsidRDefault="006C7382"/>
    <w:p w14:paraId="7D62D842" w14:textId="77777777" w:rsidR="00B737BC" w:rsidRDefault="00756886">
      <w:pPr>
        <w:pStyle w:val="Heading1"/>
      </w:pPr>
      <w:r>
        <w:t>B. Peta Konsep dan Request Lifecycle</w:t>
      </w:r>
    </w:p>
    <w:p w14:paraId="540F48C6" w14:textId="77777777" w:rsidR="00B737BC" w:rsidRDefault="00756886">
      <w:pPr>
        <w:pStyle w:val="Heading2"/>
      </w:pPr>
      <w:r>
        <w:t>B1. Prediksi Alur Request</w:t>
      </w:r>
    </w:p>
    <w:tbl>
      <w:tblPr>
        <w:tblW w:w="0" w:type="auto"/>
        <w:jc w:val="center"/>
        <w:tblLayout w:type="fixed"/>
        <w:tblLook w:val="04A0" w:firstRow="1" w:lastRow="0" w:firstColumn="1" w:lastColumn="0" w:noHBand="0" w:noVBand="1"/>
      </w:tblPr>
      <w:tblGrid>
        <w:gridCol w:w="10148"/>
      </w:tblGrid>
      <w:tr w:rsidR="00B737BC" w14:paraId="4632D3FB" w14:textId="77777777">
        <w:trPr>
          <w:cantSplit/>
          <w:jc w:val="center"/>
        </w:trPr>
        <w:tc>
          <w:tcPr>
            <w:tcW w:w="10148" w:type="dxa"/>
            <w:shd w:val="clear" w:color="auto" w:fill="FFF4CC"/>
            <w:tcMar>
              <w:top w:w="110" w:type="dxa"/>
              <w:left w:w="130" w:type="dxa"/>
              <w:bottom w:w="110" w:type="dxa"/>
              <w:right w:w="130" w:type="dxa"/>
            </w:tcMar>
          </w:tcPr>
          <w:p w14:paraId="6967A3E0" w14:textId="77777777" w:rsidR="00B737BC" w:rsidRPr="000C177F" w:rsidRDefault="00756886">
            <w:pPr>
              <w:spacing w:after="60"/>
              <w:rPr>
                <w:lang w:val="fi-FI"/>
              </w:rPr>
            </w:pPr>
            <w:r w:rsidRPr="000C177F">
              <w:rPr>
                <w:b/>
                <w:sz w:val="19"/>
                <w:lang w:val="fi-FI"/>
              </w:rPr>
              <w:t>Sebelum menjalankan aplikasi</w:t>
            </w:r>
          </w:p>
          <w:p w14:paraId="4806C14F" w14:textId="77777777" w:rsidR="00B737BC" w:rsidRDefault="00756886">
            <w:pPr>
              <w:spacing w:after="0"/>
            </w:pPr>
            <w:r w:rsidRPr="000C177F">
              <w:rPr>
                <w:sz w:val="17"/>
                <w:lang w:val="fi-FI"/>
              </w:rPr>
              <w:t xml:space="preserve">Tuliskan urutan yang Anda perkirakan terjadi ketika browser membuka GET /activities. </w:t>
            </w:r>
            <w:r>
              <w:rPr>
                <w:sz w:val="17"/>
              </w:rPr>
              <w:t>Gunakan istilah browser, public/index.php, middleware, route, controller, Eloquent, Blade, dan response.</w:t>
            </w:r>
          </w:p>
        </w:tc>
      </w:tr>
    </w:tbl>
    <w:p w14:paraId="3A4943E9" w14:textId="77777777" w:rsidR="006C7382" w:rsidRDefault="006C7382">
      <w:pPr>
        <w:spacing w:after="30"/>
        <w:rPr>
          <w:sz w:val="16"/>
        </w:rPr>
      </w:pPr>
    </w:p>
    <w:tbl>
      <w:tblPr>
        <w:tblStyle w:val="TableGrid"/>
        <w:tblW w:w="0" w:type="auto"/>
        <w:tblLook w:val="04A0" w:firstRow="1" w:lastRow="0" w:firstColumn="1" w:lastColumn="0" w:noHBand="0" w:noVBand="1"/>
      </w:tblPr>
      <w:tblGrid>
        <w:gridCol w:w="10364"/>
      </w:tblGrid>
      <w:tr w:rsidR="006C7382" w14:paraId="65DF956B" w14:textId="77777777" w:rsidTr="006C7382">
        <w:tc>
          <w:tcPr>
            <w:tcW w:w="10364" w:type="dxa"/>
          </w:tcPr>
          <w:p w14:paraId="2E9A6748" w14:textId="69BDAABC" w:rsidR="006C7382" w:rsidRDefault="00D82C6B" w:rsidP="00934D9A">
            <w:pPr>
              <w:pStyle w:val="ListParagraph"/>
              <w:numPr>
                <w:ilvl w:val="0"/>
                <w:numId w:val="10"/>
              </w:numPr>
              <w:spacing w:after="30"/>
              <w:rPr>
                <w:sz w:val="16"/>
              </w:rPr>
            </w:pPr>
            <w:r>
              <w:rPr>
                <w:sz w:val="16"/>
              </w:rPr>
              <w:t>Membuka url GET/activities di browser</w:t>
            </w:r>
            <w:r w:rsidR="00934D9A">
              <w:rPr>
                <w:sz w:val="16"/>
              </w:rPr>
              <w:t>, browser mulai ngirim sinyal permintaan HTTP ke server lokal</w:t>
            </w:r>
            <w:r w:rsidR="00284E2A">
              <w:rPr>
                <w:sz w:val="16"/>
              </w:rPr>
              <w:t>.</w:t>
            </w:r>
            <w:r w:rsidR="00934D9A">
              <w:rPr>
                <w:sz w:val="16"/>
              </w:rPr>
              <w:t xml:space="preserve"> </w:t>
            </w:r>
          </w:p>
          <w:p w14:paraId="154A7388" w14:textId="56B2CB3A" w:rsidR="00D82C6B" w:rsidRDefault="006D5365" w:rsidP="002B5E93">
            <w:pPr>
              <w:pStyle w:val="ListParagraph"/>
              <w:numPr>
                <w:ilvl w:val="0"/>
                <w:numId w:val="10"/>
              </w:numPr>
              <w:spacing w:after="30"/>
              <w:rPr>
                <w:sz w:val="16"/>
              </w:rPr>
            </w:pPr>
            <w:r>
              <w:rPr>
                <w:sz w:val="16"/>
              </w:rPr>
              <w:t>Permintaan</w:t>
            </w:r>
            <w:r w:rsidR="0085604D">
              <w:rPr>
                <w:sz w:val="16"/>
              </w:rPr>
              <w:t xml:space="preserve"> dari browser</w:t>
            </w:r>
            <w:r w:rsidR="00E61D13">
              <w:rPr>
                <w:sz w:val="16"/>
              </w:rPr>
              <w:t>/</w:t>
            </w:r>
            <w:r>
              <w:rPr>
                <w:sz w:val="16"/>
              </w:rPr>
              <w:t>HTTP</w:t>
            </w:r>
            <w:r w:rsidR="0085604D">
              <w:rPr>
                <w:sz w:val="16"/>
              </w:rPr>
              <w:t xml:space="preserve"> </w:t>
            </w:r>
            <w:r w:rsidR="00E61D13">
              <w:rPr>
                <w:sz w:val="16"/>
              </w:rPr>
              <w:t>tadi</w:t>
            </w:r>
            <w:r>
              <w:rPr>
                <w:sz w:val="16"/>
              </w:rPr>
              <w:t xml:space="preserve"> yang pertama akan diterima oleh </w:t>
            </w:r>
            <w:r w:rsidR="00D6120D">
              <w:rPr>
                <w:sz w:val="16"/>
              </w:rPr>
              <w:t>gerbang utama</w:t>
            </w:r>
            <w:r w:rsidR="00284E2A">
              <w:rPr>
                <w:sz w:val="16"/>
              </w:rPr>
              <w:t xml:space="preserve"> yaitu</w:t>
            </w:r>
            <w:r w:rsidR="00D6120D">
              <w:rPr>
                <w:sz w:val="16"/>
              </w:rPr>
              <w:t xml:space="preserve"> public/index.php</w:t>
            </w:r>
            <w:r w:rsidR="0085604D">
              <w:rPr>
                <w:sz w:val="16"/>
              </w:rPr>
              <w:t xml:space="preserve"> untuk menyalakan mesin Laravel</w:t>
            </w:r>
          </w:p>
          <w:p w14:paraId="0BFE951C" w14:textId="36841EFD" w:rsidR="00EE63DE" w:rsidRDefault="00E61D13" w:rsidP="002B5E93">
            <w:pPr>
              <w:pStyle w:val="ListParagraph"/>
              <w:numPr>
                <w:ilvl w:val="0"/>
                <w:numId w:val="10"/>
              </w:numPr>
              <w:spacing w:after="30"/>
              <w:rPr>
                <w:sz w:val="16"/>
              </w:rPr>
            </w:pPr>
            <w:r>
              <w:rPr>
                <w:sz w:val="16"/>
              </w:rPr>
              <w:t>Akan d</w:t>
            </w:r>
            <w:r w:rsidR="00EE63DE">
              <w:rPr>
                <w:sz w:val="16"/>
              </w:rPr>
              <w:t>isaring</w:t>
            </w:r>
            <w:r>
              <w:rPr>
                <w:sz w:val="16"/>
              </w:rPr>
              <w:t xml:space="preserve"> dulu</w:t>
            </w:r>
            <w:r w:rsidR="00EE63DE">
              <w:rPr>
                <w:sz w:val="16"/>
              </w:rPr>
              <w:t xml:space="preserve"> menggunakan middleware bawaan </w:t>
            </w:r>
            <w:r w:rsidR="00025031">
              <w:rPr>
                <w:sz w:val="16"/>
              </w:rPr>
              <w:t>untuk sistem keamanan.</w:t>
            </w:r>
          </w:p>
          <w:p w14:paraId="6C9F8B95" w14:textId="726574AD" w:rsidR="00EE63DE" w:rsidRDefault="00025031" w:rsidP="002B5E93">
            <w:pPr>
              <w:pStyle w:val="ListParagraph"/>
              <w:numPr>
                <w:ilvl w:val="0"/>
                <w:numId w:val="10"/>
              </w:numPr>
              <w:spacing w:after="30"/>
              <w:rPr>
                <w:sz w:val="16"/>
              </w:rPr>
            </w:pPr>
            <w:r>
              <w:rPr>
                <w:sz w:val="16"/>
              </w:rPr>
              <w:t xml:space="preserve">Setelah lolos penyaringan, </w:t>
            </w:r>
            <w:r w:rsidR="00A90629">
              <w:rPr>
                <w:sz w:val="16"/>
              </w:rPr>
              <w:t>p</w:t>
            </w:r>
            <w:r w:rsidR="00484106">
              <w:rPr>
                <w:sz w:val="16"/>
              </w:rPr>
              <w:t xml:space="preserve">ermintaan tadi </w:t>
            </w:r>
            <w:r w:rsidR="00A90629">
              <w:rPr>
                <w:sz w:val="16"/>
              </w:rPr>
              <w:t xml:space="preserve">akan </w:t>
            </w:r>
            <w:r w:rsidR="00484106">
              <w:rPr>
                <w:sz w:val="16"/>
              </w:rPr>
              <w:t>dicocokkan ke  daftar route</w:t>
            </w:r>
            <w:r w:rsidR="00FC3BE5">
              <w:rPr>
                <w:sz w:val="16"/>
              </w:rPr>
              <w:t xml:space="preserve"> </w:t>
            </w:r>
            <w:r w:rsidR="00A90629">
              <w:rPr>
                <w:sz w:val="16"/>
              </w:rPr>
              <w:t xml:space="preserve">untuk mencari controller mana yang akan </w:t>
            </w:r>
            <w:r w:rsidR="00016751">
              <w:rPr>
                <w:sz w:val="16"/>
              </w:rPr>
              <w:t>bertugas menanganinya</w:t>
            </w:r>
          </w:p>
          <w:p w14:paraId="590B71E9" w14:textId="6F3F26BF" w:rsidR="00DF7F25" w:rsidRDefault="00DF7F25" w:rsidP="002B5E93">
            <w:pPr>
              <w:pStyle w:val="ListParagraph"/>
              <w:numPr>
                <w:ilvl w:val="0"/>
                <w:numId w:val="10"/>
              </w:numPr>
              <w:spacing w:after="30"/>
              <w:rPr>
                <w:sz w:val="16"/>
              </w:rPr>
            </w:pPr>
            <w:r>
              <w:rPr>
                <w:sz w:val="16"/>
              </w:rPr>
              <w:t xml:space="preserve">Di controller, </w:t>
            </w:r>
            <w:r w:rsidR="00016751">
              <w:rPr>
                <w:sz w:val="16"/>
              </w:rPr>
              <w:t>akan mengeksekusi</w:t>
            </w:r>
            <w:r w:rsidR="00151A5A">
              <w:rPr>
                <w:sz w:val="16"/>
              </w:rPr>
              <w:t xml:space="preserve"> logika fungsi dan siap ngumpulin data yang diminta.</w:t>
            </w:r>
          </w:p>
          <w:p w14:paraId="79342387" w14:textId="104FD471" w:rsidR="00151A5A" w:rsidRDefault="00151A5A" w:rsidP="002B5E93">
            <w:pPr>
              <w:pStyle w:val="ListParagraph"/>
              <w:numPr>
                <w:ilvl w:val="0"/>
                <w:numId w:val="10"/>
              </w:numPr>
              <w:spacing w:after="30"/>
              <w:rPr>
                <w:sz w:val="16"/>
              </w:rPr>
            </w:pPr>
            <w:r>
              <w:rPr>
                <w:sz w:val="16"/>
              </w:rPr>
              <w:t xml:space="preserve">Jika </w:t>
            </w:r>
            <w:r w:rsidR="00395512">
              <w:rPr>
                <w:sz w:val="16"/>
              </w:rPr>
              <w:t>butuh data aktivitas dari table database, kemungkinan controller akan memanggil model data lewat Eloquent.</w:t>
            </w:r>
          </w:p>
          <w:p w14:paraId="74C5B89E" w14:textId="6E135357" w:rsidR="005266A7" w:rsidRDefault="005266A7" w:rsidP="002B5E93">
            <w:pPr>
              <w:pStyle w:val="ListParagraph"/>
              <w:numPr>
                <w:ilvl w:val="0"/>
                <w:numId w:val="10"/>
              </w:numPr>
              <w:spacing w:after="30"/>
              <w:rPr>
                <w:sz w:val="16"/>
              </w:rPr>
            </w:pPr>
            <w:r>
              <w:rPr>
                <w:sz w:val="16"/>
              </w:rPr>
              <w:t xml:space="preserve">Data tadi dikirim ke Blade untuk </w:t>
            </w:r>
            <w:r w:rsidR="00203083">
              <w:rPr>
                <w:sz w:val="16"/>
              </w:rPr>
              <w:t>disusun</w:t>
            </w:r>
            <w:r>
              <w:rPr>
                <w:sz w:val="16"/>
              </w:rPr>
              <w:t xml:space="preserve"> menjadi dokumen HTML</w:t>
            </w:r>
            <w:r w:rsidR="00203083">
              <w:rPr>
                <w:sz w:val="16"/>
              </w:rPr>
              <w:t xml:space="preserve"> yang rapi</w:t>
            </w:r>
          </w:p>
          <w:p w14:paraId="0E838059" w14:textId="09A7D9EA" w:rsidR="00B80FD3" w:rsidRPr="002B5E93" w:rsidRDefault="00B80FD3" w:rsidP="002B5E93">
            <w:pPr>
              <w:pStyle w:val="ListParagraph"/>
              <w:numPr>
                <w:ilvl w:val="0"/>
                <w:numId w:val="10"/>
              </w:numPr>
              <w:spacing w:after="30"/>
              <w:rPr>
                <w:sz w:val="16"/>
              </w:rPr>
            </w:pPr>
            <w:r>
              <w:rPr>
                <w:sz w:val="16"/>
              </w:rPr>
              <w:t>Dikembalikan ke browser sebagai response akhir, berstatus HTTP 200 OK</w:t>
            </w:r>
            <w:r w:rsidR="00203083">
              <w:rPr>
                <w:sz w:val="16"/>
              </w:rPr>
              <w:t xml:space="preserve"> dan halaman bisa ditampilkan di layar</w:t>
            </w:r>
          </w:p>
        </w:tc>
      </w:tr>
    </w:tbl>
    <w:p w14:paraId="397C0FB8" w14:textId="77777777" w:rsidR="00B737BC" w:rsidRDefault="00756886">
      <w:pPr>
        <w:pStyle w:val="Heading2"/>
      </w:pPr>
      <w:r>
        <w:lastRenderedPageBreak/>
        <w:t>B2. Eksperimen 1 — Menelusuri Request Lifecycle</w:t>
      </w:r>
    </w:p>
    <w:tbl>
      <w:tblPr>
        <w:tblW w:w="10222" w:type="dxa"/>
        <w:jc w:val="center"/>
        <w:tblLayout w:type="fixed"/>
        <w:tblLook w:val="04A0" w:firstRow="1" w:lastRow="0" w:firstColumn="1" w:lastColumn="0" w:noHBand="0" w:noVBand="1"/>
      </w:tblPr>
      <w:tblGrid>
        <w:gridCol w:w="1984"/>
        <w:gridCol w:w="2324"/>
        <w:gridCol w:w="2551"/>
        <w:gridCol w:w="3363"/>
      </w:tblGrid>
      <w:tr w:rsidR="00B737BC" w14:paraId="345F6BFE" w14:textId="77777777" w:rsidTr="006C7382">
        <w:trPr>
          <w:cantSplit/>
          <w:tblHeader/>
          <w:jc w:val="center"/>
        </w:trPr>
        <w:tc>
          <w:tcPr>
            <w:tcW w:w="1984" w:type="dxa"/>
            <w:shd w:val="clear" w:color="auto" w:fill="F4B400"/>
            <w:tcMar>
              <w:top w:w="80" w:type="dxa"/>
              <w:left w:w="80" w:type="dxa"/>
              <w:bottom w:w="80" w:type="dxa"/>
              <w:right w:w="80" w:type="dxa"/>
            </w:tcMar>
            <w:vAlign w:val="center"/>
          </w:tcPr>
          <w:p w14:paraId="6773C801" w14:textId="77777777" w:rsidR="00B737BC" w:rsidRDefault="00756886">
            <w:pPr>
              <w:spacing w:after="0"/>
            </w:pPr>
            <w:r>
              <w:rPr>
                <w:b/>
                <w:color w:val="FFFFFF"/>
                <w:sz w:val="15"/>
              </w:rPr>
              <w:t>Tahap</w:t>
            </w:r>
          </w:p>
        </w:tc>
        <w:tc>
          <w:tcPr>
            <w:tcW w:w="2324" w:type="dxa"/>
            <w:shd w:val="clear" w:color="auto" w:fill="F4B400"/>
            <w:tcMar>
              <w:top w:w="80" w:type="dxa"/>
              <w:left w:w="80" w:type="dxa"/>
              <w:bottom w:w="80" w:type="dxa"/>
              <w:right w:w="80" w:type="dxa"/>
            </w:tcMar>
            <w:vAlign w:val="center"/>
          </w:tcPr>
          <w:p w14:paraId="5FCCC293" w14:textId="77777777" w:rsidR="00B737BC" w:rsidRDefault="00756886">
            <w:pPr>
              <w:spacing w:after="0"/>
            </w:pPr>
            <w:r>
              <w:rPr>
                <w:b/>
                <w:color w:val="FFFFFF"/>
                <w:sz w:val="15"/>
              </w:rPr>
              <w:t>Prediksi</w:t>
            </w:r>
          </w:p>
        </w:tc>
        <w:tc>
          <w:tcPr>
            <w:tcW w:w="2551" w:type="dxa"/>
            <w:shd w:val="clear" w:color="auto" w:fill="F4B400"/>
            <w:tcMar>
              <w:top w:w="80" w:type="dxa"/>
              <w:left w:w="80" w:type="dxa"/>
              <w:bottom w:w="80" w:type="dxa"/>
              <w:right w:w="80" w:type="dxa"/>
            </w:tcMar>
            <w:vAlign w:val="center"/>
          </w:tcPr>
          <w:p w14:paraId="4D51770A" w14:textId="77777777" w:rsidR="00B737BC" w:rsidRDefault="00756886">
            <w:pPr>
              <w:spacing w:after="0"/>
            </w:pPr>
            <w:r>
              <w:rPr>
                <w:b/>
                <w:color w:val="FFFFFF"/>
                <w:sz w:val="15"/>
              </w:rPr>
              <w:t>Bukti Aktual</w:t>
            </w:r>
          </w:p>
        </w:tc>
        <w:tc>
          <w:tcPr>
            <w:tcW w:w="3363" w:type="dxa"/>
            <w:shd w:val="clear" w:color="auto" w:fill="F4B400"/>
            <w:tcMar>
              <w:top w:w="80" w:type="dxa"/>
              <w:left w:w="80" w:type="dxa"/>
              <w:bottom w:w="80" w:type="dxa"/>
              <w:right w:w="80" w:type="dxa"/>
            </w:tcMar>
            <w:vAlign w:val="center"/>
          </w:tcPr>
          <w:p w14:paraId="49509B37" w14:textId="77777777" w:rsidR="00B737BC" w:rsidRDefault="00756886">
            <w:pPr>
              <w:spacing w:after="0"/>
            </w:pPr>
            <w:r>
              <w:rPr>
                <w:b/>
                <w:color w:val="FFFFFF"/>
                <w:sz w:val="15"/>
              </w:rPr>
              <w:t>Penjelasan</w:t>
            </w:r>
          </w:p>
        </w:tc>
      </w:tr>
      <w:tr w:rsidR="00B737BC" w14:paraId="217F45D6" w14:textId="77777777" w:rsidTr="006C7382">
        <w:trPr>
          <w:cantSplit/>
          <w:jc w:val="center"/>
        </w:trPr>
        <w:tc>
          <w:tcPr>
            <w:tcW w:w="1984" w:type="dxa"/>
            <w:tcMar>
              <w:top w:w="80" w:type="dxa"/>
              <w:left w:w="80" w:type="dxa"/>
              <w:bottom w:w="80" w:type="dxa"/>
              <w:right w:w="80" w:type="dxa"/>
            </w:tcMar>
            <w:vAlign w:val="center"/>
          </w:tcPr>
          <w:p w14:paraId="4BBEAF09" w14:textId="77777777" w:rsidR="00B737BC" w:rsidRDefault="00756886">
            <w:pPr>
              <w:spacing w:after="0"/>
            </w:pPr>
            <w:r>
              <w:rPr>
                <w:sz w:val="15"/>
              </w:rPr>
              <w:t>Browser → route</w:t>
            </w:r>
          </w:p>
        </w:tc>
        <w:tc>
          <w:tcPr>
            <w:tcW w:w="2324" w:type="dxa"/>
            <w:tcMar>
              <w:top w:w="80" w:type="dxa"/>
              <w:left w:w="80" w:type="dxa"/>
              <w:bottom w:w="80" w:type="dxa"/>
              <w:right w:w="80" w:type="dxa"/>
            </w:tcMar>
            <w:vAlign w:val="center"/>
          </w:tcPr>
          <w:p w14:paraId="6D4DDC36" w14:textId="6277F72D" w:rsidR="00B737BC" w:rsidRDefault="007F5FBA" w:rsidP="007F5FBA">
            <w:pPr>
              <w:spacing w:after="0"/>
            </w:pPr>
            <w:r w:rsidRPr="007F5FBA">
              <w:t>Browser mengirim permintaan HTTP GET /activities dan diterima route Laravel</w:t>
            </w:r>
          </w:p>
        </w:tc>
        <w:tc>
          <w:tcPr>
            <w:tcW w:w="2551" w:type="dxa"/>
            <w:tcMar>
              <w:top w:w="80" w:type="dxa"/>
              <w:left w:w="80" w:type="dxa"/>
              <w:bottom w:w="80" w:type="dxa"/>
              <w:right w:w="80" w:type="dxa"/>
            </w:tcMar>
            <w:vAlign w:val="center"/>
          </w:tcPr>
          <w:p w14:paraId="5F05EBB1" w14:textId="670DEF1E" w:rsidR="00B737BC" w:rsidRDefault="007F5FBA" w:rsidP="007F5FBA">
            <w:pPr>
              <w:spacing w:after="0"/>
            </w:pPr>
            <w:r w:rsidRPr="007F5FBA">
              <w:t>DevTools Network mencatat method GET /activities dengan status 200 OK</w:t>
            </w:r>
          </w:p>
        </w:tc>
        <w:tc>
          <w:tcPr>
            <w:tcW w:w="3363" w:type="dxa"/>
            <w:tcMar>
              <w:top w:w="80" w:type="dxa"/>
              <w:left w:w="80" w:type="dxa"/>
              <w:bottom w:w="80" w:type="dxa"/>
              <w:right w:w="80" w:type="dxa"/>
            </w:tcMar>
            <w:vAlign w:val="center"/>
          </w:tcPr>
          <w:p w14:paraId="012FCAAF" w14:textId="1378CE3F" w:rsidR="00B737BC" w:rsidRDefault="000539CA" w:rsidP="000539CA">
            <w:pPr>
              <w:spacing w:after="0"/>
            </w:pPr>
            <w:r w:rsidRPr="000539CA">
              <w:t>Request masuk via public/index.php, melewati bootstrap kernel dan middleware, lalu dicocokkan dengan URI di routes/web.php</w:t>
            </w:r>
          </w:p>
        </w:tc>
      </w:tr>
      <w:tr w:rsidR="00B737BC" w14:paraId="573D119B" w14:textId="77777777" w:rsidTr="006C7382">
        <w:trPr>
          <w:cantSplit/>
          <w:jc w:val="center"/>
        </w:trPr>
        <w:tc>
          <w:tcPr>
            <w:tcW w:w="1984" w:type="dxa"/>
            <w:shd w:val="clear" w:color="auto" w:fill="FFF9E6"/>
            <w:tcMar>
              <w:top w:w="80" w:type="dxa"/>
              <w:left w:w="80" w:type="dxa"/>
              <w:bottom w:w="80" w:type="dxa"/>
              <w:right w:w="80" w:type="dxa"/>
            </w:tcMar>
            <w:vAlign w:val="center"/>
          </w:tcPr>
          <w:p w14:paraId="2AA6E74E" w14:textId="77777777" w:rsidR="00B737BC" w:rsidRDefault="00756886">
            <w:pPr>
              <w:spacing w:after="0"/>
            </w:pPr>
            <w:r>
              <w:rPr>
                <w:sz w:val="15"/>
              </w:rPr>
              <w:t>Route → controller</w:t>
            </w:r>
          </w:p>
        </w:tc>
        <w:tc>
          <w:tcPr>
            <w:tcW w:w="2324" w:type="dxa"/>
            <w:shd w:val="clear" w:color="auto" w:fill="FFF9E6"/>
            <w:tcMar>
              <w:top w:w="80" w:type="dxa"/>
              <w:left w:w="80" w:type="dxa"/>
              <w:bottom w:w="80" w:type="dxa"/>
              <w:right w:w="80" w:type="dxa"/>
            </w:tcMar>
            <w:vAlign w:val="center"/>
          </w:tcPr>
          <w:p w14:paraId="60046207" w14:textId="3318E26B" w:rsidR="00B737BC" w:rsidRDefault="000539CA" w:rsidP="000539CA">
            <w:pPr>
              <w:spacing w:after="0"/>
            </w:pPr>
            <w:r w:rsidRPr="000539CA">
              <w:t>Route memetakan URI /activities ke method index di ActivityController</w:t>
            </w:r>
          </w:p>
        </w:tc>
        <w:tc>
          <w:tcPr>
            <w:tcW w:w="2551" w:type="dxa"/>
            <w:shd w:val="clear" w:color="auto" w:fill="FFF9E6"/>
            <w:tcMar>
              <w:top w:w="80" w:type="dxa"/>
              <w:left w:w="80" w:type="dxa"/>
              <w:bottom w:w="80" w:type="dxa"/>
              <w:right w:w="80" w:type="dxa"/>
            </w:tcMar>
            <w:vAlign w:val="center"/>
          </w:tcPr>
          <w:p w14:paraId="2331A210" w14:textId="0EE76336" w:rsidR="00B737BC" w:rsidRDefault="00DC38C7" w:rsidP="00DC38C7">
            <w:pPr>
              <w:spacing w:after="0"/>
            </w:pPr>
            <w:r w:rsidRPr="00DC38C7">
              <w:t>Perintah php artisan route:list memetakan path ke ActivityController@index, dan log sementara tercatat</w:t>
            </w:r>
          </w:p>
        </w:tc>
        <w:tc>
          <w:tcPr>
            <w:tcW w:w="3363" w:type="dxa"/>
            <w:shd w:val="clear" w:color="auto" w:fill="FFF9E6"/>
            <w:tcMar>
              <w:top w:w="80" w:type="dxa"/>
              <w:left w:w="80" w:type="dxa"/>
              <w:bottom w:w="80" w:type="dxa"/>
              <w:right w:w="80" w:type="dxa"/>
            </w:tcMar>
            <w:vAlign w:val="center"/>
          </w:tcPr>
          <w:p w14:paraId="4223172E" w14:textId="0C3088DC" w:rsidR="00B737BC" w:rsidRDefault="00DC38C7" w:rsidP="00DC38C7">
            <w:pPr>
              <w:spacing w:after="0"/>
            </w:pPr>
            <w:r w:rsidRPr="00DC38C7">
              <w:t>Router memanggil controller sebagai orkestrator yang mengendalikan alur tanpa menumpuk logika di route closure.</w:t>
            </w:r>
          </w:p>
        </w:tc>
      </w:tr>
      <w:tr w:rsidR="00B737BC" w14:paraId="302E7475" w14:textId="77777777" w:rsidTr="006C7382">
        <w:trPr>
          <w:cantSplit/>
          <w:jc w:val="center"/>
        </w:trPr>
        <w:tc>
          <w:tcPr>
            <w:tcW w:w="1984" w:type="dxa"/>
            <w:tcMar>
              <w:top w:w="80" w:type="dxa"/>
              <w:left w:w="80" w:type="dxa"/>
              <w:bottom w:w="80" w:type="dxa"/>
              <w:right w:w="80" w:type="dxa"/>
            </w:tcMar>
            <w:vAlign w:val="center"/>
          </w:tcPr>
          <w:p w14:paraId="5CD9559A" w14:textId="77777777" w:rsidR="00B737BC" w:rsidRDefault="00756886">
            <w:pPr>
              <w:spacing w:after="0"/>
            </w:pPr>
            <w:r>
              <w:rPr>
                <w:sz w:val="15"/>
              </w:rPr>
              <w:t>Controller → Eloquent</w:t>
            </w:r>
          </w:p>
        </w:tc>
        <w:tc>
          <w:tcPr>
            <w:tcW w:w="2324" w:type="dxa"/>
            <w:tcMar>
              <w:top w:w="80" w:type="dxa"/>
              <w:left w:w="80" w:type="dxa"/>
              <w:bottom w:w="80" w:type="dxa"/>
              <w:right w:w="80" w:type="dxa"/>
            </w:tcMar>
            <w:vAlign w:val="center"/>
          </w:tcPr>
          <w:p w14:paraId="0431A375" w14:textId="77777777" w:rsidR="00DC38C7" w:rsidRPr="00DC38C7" w:rsidRDefault="00DC38C7" w:rsidP="00DC38C7">
            <w:pPr>
              <w:spacing w:after="0"/>
              <w:rPr>
                <w:lang w:val="en-ID"/>
              </w:rPr>
            </w:pPr>
            <w:r w:rsidRPr="00DC38C7">
              <w:rPr>
                <w:lang w:val="en-ID"/>
              </w:rPr>
              <w:t>Controller memanggil model Activity untuk mengambil data dari SQLite.</w:t>
            </w:r>
          </w:p>
          <w:p w14:paraId="18B5DD2C" w14:textId="77777777" w:rsidR="00B737BC" w:rsidRPr="00DC38C7" w:rsidRDefault="00B737BC">
            <w:pPr>
              <w:spacing w:after="0"/>
              <w:rPr>
                <w:lang w:val="en-ID"/>
              </w:rPr>
            </w:pPr>
          </w:p>
        </w:tc>
        <w:tc>
          <w:tcPr>
            <w:tcW w:w="2551" w:type="dxa"/>
            <w:tcMar>
              <w:top w:w="80" w:type="dxa"/>
              <w:left w:w="80" w:type="dxa"/>
              <w:bottom w:w="80" w:type="dxa"/>
              <w:right w:w="80" w:type="dxa"/>
            </w:tcMar>
            <w:vAlign w:val="center"/>
          </w:tcPr>
          <w:p w14:paraId="13F2ADDD" w14:textId="0F8112F2" w:rsidR="00B737BC" w:rsidRDefault="00DC38C7" w:rsidP="00DC38C7">
            <w:pPr>
              <w:spacing w:after="0"/>
            </w:pPr>
            <w:r w:rsidRPr="00DC38C7">
              <w:t>Data seeder (kegiatan, tanggal, status) berhasil diambil tanpa error query</w:t>
            </w:r>
          </w:p>
        </w:tc>
        <w:tc>
          <w:tcPr>
            <w:tcW w:w="3363" w:type="dxa"/>
            <w:tcMar>
              <w:top w:w="80" w:type="dxa"/>
              <w:left w:w="80" w:type="dxa"/>
              <w:bottom w:w="80" w:type="dxa"/>
              <w:right w:w="80" w:type="dxa"/>
            </w:tcMar>
            <w:vAlign w:val="center"/>
          </w:tcPr>
          <w:p w14:paraId="6004B8B2" w14:textId="2D78B2BD" w:rsidR="00B737BC" w:rsidRDefault="00DC38C7" w:rsidP="00DC38C7">
            <w:pPr>
              <w:spacing w:after="0"/>
            </w:pPr>
            <w:r w:rsidRPr="00DC38C7">
              <w:t>Eloquent mengabstraksi query SQL database melalui method Activity::query()-&gt;orderBy(...)-&gt;get()</w:t>
            </w:r>
          </w:p>
        </w:tc>
      </w:tr>
      <w:tr w:rsidR="00B737BC" w14:paraId="6121FE20" w14:textId="77777777" w:rsidTr="006C7382">
        <w:trPr>
          <w:cantSplit/>
          <w:jc w:val="center"/>
        </w:trPr>
        <w:tc>
          <w:tcPr>
            <w:tcW w:w="1984" w:type="dxa"/>
            <w:shd w:val="clear" w:color="auto" w:fill="FFF9E6"/>
            <w:tcMar>
              <w:top w:w="80" w:type="dxa"/>
              <w:left w:w="80" w:type="dxa"/>
              <w:bottom w:w="80" w:type="dxa"/>
              <w:right w:w="80" w:type="dxa"/>
            </w:tcMar>
            <w:vAlign w:val="center"/>
          </w:tcPr>
          <w:p w14:paraId="013686A6" w14:textId="77777777" w:rsidR="00B737BC" w:rsidRDefault="00756886">
            <w:pPr>
              <w:spacing w:after="0"/>
            </w:pPr>
            <w:r>
              <w:rPr>
                <w:sz w:val="15"/>
              </w:rPr>
              <w:t>Controller → Blade</w:t>
            </w:r>
          </w:p>
        </w:tc>
        <w:tc>
          <w:tcPr>
            <w:tcW w:w="2324" w:type="dxa"/>
            <w:shd w:val="clear" w:color="auto" w:fill="FFF9E6"/>
            <w:tcMar>
              <w:top w:w="80" w:type="dxa"/>
              <w:left w:w="80" w:type="dxa"/>
              <w:bottom w:w="80" w:type="dxa"/>
              <w:right w:w="80" w:type="dxa"/>
            </w:tcMar>
            <w:vAlign w:val="center"/>
          </w:tcPr>
          <w:p w14:paraId="23D82F20" w14:textId="290D9A86" w:rsidR="00B737BC" w:rsidRDefault="00BE46E1" w:rsidP="00BE46E1">
            <w:pPr>
              <w:spacing w:after="0"/>
            </w:pPr>
            <w:r w:rsidRPr="00BE46E1">
              <w:t>Controller mengoper data $activities ke file tampilan activities.index</w:t>
            </w:r>
          </w:p>
        </w:tc>
        <w:tc>
          <w:tcPr>
            <w:tcW w:w="2551" w:type="dxa"/>
            <w:shd w:val="clear" w:color="auto" w:fill="FFF9E6"/>
            <w:tcMar>
              <w:top w:w="80" w:type="dxa"/>
              <w:left w:w="80" w:type="dxa"/>
              <w:bottom w:w="80" w:type="dxa"/>
              <w:right w:w="80" w:type="dxa"/>
            </w:tcMar>
            <w:vAlign w:val="center"/>
          </w:tcPr>
          <w:p w14:paraId="3794A788" w14:textId="4EF74176" w:rsidR="00B737BC" w:rsidRDefault="00BE46E1" w:rsidP="00BE46E1">
            <w:pPr>
              <w:spacing w:after="0"/>
            </w:pPr>
            <w:r w:rsidRPr="00BE46E1">
              <w:t>Fungsi view('activities.index', compact('activities')) sukses dieksekusi.</w:t>
            </w:r>
          </w:p>
        </w:tc>
        <w:tc>
          <w:tcPr>
            <w:tcW w:w="3363" w:type="dxa"/>
            <w:shd w:val="clear" w:color="auto" w:fill="FFF9E6"/>
            <w:tcMar>
              <w:top w:w="80" w:type="dxa"/>
              <w:left w:w="80" w:type="dxa"/>
              <w:bottom w:w="80" w:type="dxa"/>
              <w:right w:w="80" w:type="dxa"/>
            </w:tcMar>
            <w:vAlign w:val="center"/>
          </w:tcPr>
          <w:p w14:paraId="5CEBE7A1" w14:textId="69302E5E" w:rsidR="00B737BC" w:rsidRDefault="00BE46E1" w:rsidP="00BE46E1">
            <w:pPr>
              <w:spacing w:after="0"/>
            </w:pPr>
            <w:r w:rsidRPr="00BE46E1">
              <w:t>Controller bertugas memilih view dan meneruskan data yang akan dirender ke antarmuka.</w:t>
            </w:r>
          </w:p>
        </w:tc>
      </w:tr>
      <w:tr w:rsidR="00B737BC" w14:paraId="7D7A55BF" w14:textId="77777777" w:rsidTr="006C7382">
        <w:trPr>
          <w:cantSplit/>
          <w:jc w:val="center"/>
        </w:trPr>
        <w:tc>
          <w:tcPr>
            <w:tcW w:w="1984" w:type="dxa"/>
            <w:tcMar>
              <w:top w:w="80" w:type="dxa"/>
              <w:left w:w="80" w:type="dxa"/>
              <w:bottom w:w="80" w:type="dxa"/>
              <w:right w:w="80" w:type="dxa"/>
            </w:tcMar>
            <w:vAlign w:val="center"/>
          </w:tcPr>
          <w:p w14:paraId="701F0E61" w14:textId="77777777" w:rsidR="00B737BC" w:rsidRDefault="00756886">
            <w:pPr>
              <w:spacing w:after="0"/>
            </w:pPr>
            <w:r>
              <w:rPr>
                <w:sz w:val="15"/>
              </w:rPr>
              <w:t>Blade → response</w:t>
            </w:r>
          </w:p>
        </w:tc>
        <w:tc>
          <w:tcPr>
            <w:tcW w:w="2324" w:type="dxa"/>
            <w:tcMar>
              <w:top w:w="80" w:type="dxa"/>
              <w:left w:w="80" w:type="dxa"/>
              <w:bottom w:w="80" w:type="dxa"/>
              <w:right w:w="80" w:type="dxa"/>
            </w:tcMar>
            <w:vAlign w:val="center"/>
          </w:tcPr>
          <w:p w14:paraId="2DB46344" w14:textId="77777777" w:rsidR="00BE46E1" w:rsidRPr="00BE46E1" w:rsidRDefault="00BE46E1" w:rsidP="00BE46E1">
            <w:pPr>
              <w:spacing w:after="0"/>
              <w:rPr>
                <w:lang w:val="en-ID"/>
              </w:rPr>
            </w:pPr>
            <w:r w:rsidRPr="00BE46E1">
              <w:rPr>
                <w:lang w:val="en-ID"/>
              </w:rPr>
              <w:t>Blade merender HTML bersama data dan server mengirimkannya ke browser</w:t>
            </w:r>
          </w:p>
          <w:p w14:paraId="727789A2" w14:textId="77777777" w:rsidR="00B737BC" w:rsidRPr="00BE46E1" w:rsidRDefault="00B737BC">
            <w:pPr>
              <w:spacing w:after="0"/>
              <w:rPr>
                <w:lang w:val="en-ID"/>
              </w:rPr>
            </w:pPr>
          </w:p>
        </w:tc>
        <w:tc>
          <w:tcPr>
            <w:tcW w:w="2551" w:type="dxa"/>
            <w:tcMar>
              <w:top w:w="80" w:type="dxa"/>
              <w:left w:w="80" w:type="dxa"/>
              <w:bottom w:w="80" w:type="dxa"/>
              <w:right w:w="80" w:type="dxa"/>
            </w:tcMar>
            <w:vAlign w:val="center"/>
          </w:tcPr>
          <w:p w14:paraId="6EE8095B" w14:textId="2EC22BDE" w:rsidR="00B737BC" w:rsidRDefault="004B3BAC" w:rsidP="004B3BAC">
            <w:pPr>
              <w:spacing w:after="0"/>
            </w:pPr>
            <w:r w:rsidRPr="004B3BAC">
              <w:t>Dokumen HTML daftar kegiatan berhasil tampil secara visual di halaman browser.</w:t>
            </w:r>
          </w:p>
        </w:tc>
        <w:tc>
          <w:tcPr>
            <w:tcW w:w="3363" w:type="dxa"/>
            <w:tcMar>
              <w:top w:w="80" w:type="dxa"/>
              <w:left w:w="80" w:type="dxa"/>
              <w:bottom w:w="80" w:type="dxa"/>
              <w:right w:w="80" w:type="dxa"/>
            </w:tcMar>
            <w:vAlign w:val="center"/>
          </w:tcPr>
          <w:p w14:paraId="56BBCB7D" w14:textId="7D7E5F5A" w:rsidR="00B737BC" w:rsidRDefault="004B3BAC" w:rsidP="004B3BAC">
            <w:pPr>
              <w:spacing w:after="0"/>
            </w:pPr>
            <w:r w:rsidRPr="004B3BAC">
              <w:t>Blade mengompilasi template menjadi HTML murni di sisi server dan dikembalikan sebagai HTTP Response.</w:t>
            </w:r>
          </w:p>
        </w:tc>
      </w:tr>
      <w:tr w:rsidR="00B737BC" w14:paraId="0E1EE4A6" w14:textId="77777777" w:rsidTr="006C7382">
        <w:trPr>
          <w:cantSplit/>
          <w:tblHeader/>
          <w:jc w:val="center"/>
        </w:trPr>
        <w:tc>
          <w:tcPr>
            <w:tcW w:w="4308" w:type="dxa"/>
            <w:gridSpan w:val="2"/>
            <w:shd w:val="clear" w:color="auto" w:fill="F4B400"/>
            <w:tcMar>
              <w:top w:w="80" w:type="dxa"/>
              <w:left w:w="80" w:type="dxa"/>
              <w:bottom w:w="80" w:type="dxa"/>
              <w:right w:w="80" w:type="dxa"/>
            </w:tcMar>
            <w:vAlign w:val="center"/>
          </w:tcPr>
          <w:p w14:paraId="59386A56" w14:textId="77777777" w:rsidR="00B737BC" w:rsidRDefault="00756886">
            <w:pPr>
              <w:spacing w:after="0"/>
            </w:pPr>
            <w:r>
              <w:rPr>
                <w:b/>
                <w:color w:val="FFFFFF"/>
                <w:sz w:val="16"/>
              </w:rPr>
              <w:t>Bukti</w:t>
            </w:r>
          </w:p>
        </w:tc>
        <w:tc>
          <w:tcPr>
            <w:tcW w:w="5914" w:type="dxa"/>
            <w:gridSpan w:val="2"/>
            <w:shd w:val="clear" w:color="auto" w:fill="F4B400"/>
            <w:tcMar>
              <w:top w:w="80" w:type="dxa"/>
              <w:left w:w="80" w:type="dxa"/>
              <w:bottom w:w="80" w:type="dxa"/>
              <w:right w:w="80" w:type="dxa"/>
            </w:tcMar>
            <w:vAlign w:val="center"/>
          </w:tcPr>
          <w:p w14:paraId="64543916" w14:textId="77777777" w:rsidR="00B737BC" w:rsidRDefault="00756886">
            <w:pPr>
              <w:spacing w:after="0"/>
            </w:pPr>
            <w:r>
              <w:rPr>
                <w:b/>
                <w:color w:val="FFFFFF"/>
                <w:sz w:val="16"/>
              </w:rPr>
              <w:t>Nama File / URL / Catatan</w:t>
            </w:r>
          </w:p>
        </w:tc>
      </w:tr>
      <w:tr w:rsidR="00B737BC" w14:paraId="4159F453" w14:textId="77777777" w:rsidTr="006C7382">
        <w:trPr>
          <w:cantSplit/>
          <w:jc w:val="center"/>
        </w:trPr>
        <w:tc>
          <w:tcPr>
            <w:tcW w:w="4308" w:type="dxa"/>
            <w:gridSpan w:val="2"/>
            <w:tcMar>
              <w:top w:w="80" w:type="dxa"/>
              <w:left w:w="80" w:type="dxa"/>
              <w:bottom w:w="80" w:type="dxa"/>
              <w:right w:w="80" w:type="dxa"/>
            </w:tcMar>
            <w:vAlign w:val="center"/>
          </w:tcPr>
          <w:p w14:paraId="52367E1C" w14:textId="77777777" w:rsidR="00B737BC" w:rsidRDefault="00756886">
            <w:pPr>
              <w:spacing w:after="0"/>
            </w:pPr>
            <w:r>
              <w:rPr>
                <w:sz w:val="16"/>
              </w:rPr>
              <w:t>Network GET /activities</w:t>
            </w:r>
          </w:p>
        </w:tc>
        <w:tc>
          <w:tcPr>
            <w:tcW w:w="5914" w:type="dxa"/>
            <w:gridSpan w:val="2"/>
            <w:tcMar>
              <w:top w:w="80" w:type="dxa"/>
              <w:left w:w="80" w:type="dxa"/>
              <w:bottom w:w="80" w:type="dxa"/>
              <w:right w:w="80" w:type="dxa"/>
            </w:tcMar>
            <w:vAlign w:val="center"/>
          </w:tcPr>
          <w:p w14:paraId="0F90CECB" w14:textId="4D140F11" w:rsidR="00B737BC" w:rsidRDefault="00B036B6" w:rsidP="00B036B6">
            <w:pPr>
              <w:spacing w:after="0"/>
            </w:pPr>
            <w:r w:rsidRPr="00B036B6">
              <w:t>http://127.0.0.1:8000/activities</w:t>
            </w:r>
          </w:p>
        </w:tc>
      </w:tr>
      <w:tr w:rsidR="00B737BC" w14:paraId="06EACB49" w14:textId="77777777" w:rsidTr="006C7382">
        <w:trPr>
          <w:cantSplit/>
          <w:jc w:val="center"/>
        </w:trPr>
        <w:tc>
          <w:tcPr>
            <w:tcW w:w="4308" w:type="dxa"/>
            <w:gridSpan w:val="2"/>
            <w:shd w:val="clear" w:color="auto" w:fill="FFF9E6"/>
            <w:tcMar>
              <w:top w:w="80" w:type="dxa"/>
              <w:left w:w="80" w:type="dxa"/>
              <w:bottom w:w="80" w:type="dxa"/>
              <w:right w:w="80" w:type="dxa"/>
            </w:tcMar>
            <w:vAlign w:val="center"/>
          </w:tcPr>
          <w:p w14:paraId="32FEDEEF" w14:textId="77777777" w:rsidR="00B737BC" w:rsidRDefault="00756886">
            <w:pPr>
              <w:spacing w:after="0"/>
            </w:pPr>
            <w:r>
              <w:rPr>
                <w:sz w:val="16"/>
              </w:rPr>
              <w:t>php artisan route:list</w:t>
            </w:r>
          </w:p>
        </w:tc>
        <w:tc>
          <w:tcPr>
            <w:tcW w:w="5914" w:type="dxa"/>
            <w:gridSpan w:val="2"/>
            <w:shd w:val="clear" w:color="auto" w:fill="FFF9E6"/>
            <w:tcMar>
              <w:top w:w="80" w:type="dxa"/>
              <w:left w:w="80" w:type="dxa"/>
              <w:bottom w:w="80" w:type="dxa"/>
              <w:right w:w="80" w:type="dxa"/>
            </w:tcMar>
            <w:vAlign w:val="center"/>
          </w:tcPr>
          <w:p w14:paraId="76BB34F0" w14:textId="3B5D456C" w:rsidR="00B737BC" w:rsidRDefault="00B036B6" w:rsidP="00B036B6">
            <w:pPr>
              <w:spacing w:after="0"/>
            </w:pPr>
            <w:r w:rsidRPr="00B036B6">
              <w:t>GET|HEAD activities ... activities.index › ActivityController@index</w:t>
            </w:r>
          </w:p>
        </w:tc>
      </w:tr>
      <w:tr w:rsidR="00B737BC" w14:paraId="327E491C" w14:textId="77777777" w:rsidTr="006C7382">
        <w:trPr>
          <w:cantSplit/>
          <w:jc w:val="center"/>
        </w:trPr>
        <w:tc>
          <w:tcPr>
            <w:tcW w:w="4308" w:type="dxa"/>
            <w:gridSpan w:val="2"/>
            <w:tcMar>
              <w:top w:w="80" w:type="dxa"/>
              <w:left w:w="80" w:type="dxa"/>
              <w:bottom w:w="80" w:type="dxa"/>
              <w:right w:w="80" w:type="dxa"/>
            </w:tcMar>
            <w:vAlign w:val="center"/>
          </w:tcPr>
          <w:p w14:paraId="788558CD" w14:textId="77777777" w:rsidR="00B737BC" w:rsidRDefault="00756886">
            <w:pPr>
              <w:spacing w:after="0"/>
            </w:pPr>
            <w:r>
              <w:rPr>
                <w:sz w:val="16"/>
              </w:rPr>
              <w:t>Log sementara controller</w:t>
            </w:r>
          </w:p>
        </w:tc>
        <w:tc>
          <w:tcPr>
            <w:tcW w:w="5914" w:type="dxa"/>
            <w:gridSpan w:val="2"/>
            <w:tcMar>
              <w:top w:w="80" w:type="dxa"/>
              <w:left w:w="80" w:type="dxa"/>
              <w:bottom w:w="80" w:type="dxa"/>
              <w:right w:w="80" w:type="dxa"/>
            </w:tcMar>
            <w:vAlign w:val="center"/>
          </w:tcPr>
          <w:p w14:paraId="2EACB3E6" w14:textId="2EB4C697" w:rsidR="00B737BC" w:rsidRDefault="00B036B6" w:rsidP="00B036B6">
            <w:pPr>
              <w:spacing w:after="0"/>
            </w:pPr>
            <w:r w:rsidRPr="00B036B6">
              <w:t>storage/logs/laravel.log (mencatat pesan: local.INFO: ActivityController@index dipanggil</w:t>
            </w:r>
          </w:p>
        </w:tc>
      </w:tr>
      <w:tr w:rsidR="00B737BC" w14:paraId="7E22F434" w14:textId="77777777" w:rsidTr="006C7382">
        <w:trPr>
          <w:cantSplit/>
          <w:jc w:val="center"/>
        </w:trPr>
        <w:tc>
          <w:tcPr>
            <w:tcW w:w="4308" w:type="dxa"/>
            <w:gridSpan w:val="2"/>
            <w:shd w:val="clear" w:color="auto" w:fill="FFF9E6"/>
            <w:tcMar>
              <w:top w:w="80" w:type="dxa"/>
              <w:left w:w="80" w:type="dxa"/>
              <w:bottom w:w="80" w:type="dxa"/>
              <w:right w:w="80" w:type="dxa"/>
            </w:tcMar>
            <w:vAlign w:val="center"/>
          </w:tcPr>
          <w:p w14:paraId="31C786BF" w14:textId="77777777" w:rsidR="00B737BC" w:rsidRDefault="00756886">
            <w:pPr>
              <w:spacing w:after="0"/>
            </w:pPr>
            <w:r>
              <w:rPr>
                <w:sz w:val="16"/>
              </w:rPr>
              <w:t>File controller</w:t>
            </w:r>
          </w:p>
        </w:tc>
        <w:tc>
          <w:tcPr>
            <w:tcW w:w="5914" w:type="dxa"/>
            <w:gridSpan w:val="2"/>
            <w:shd w:val="clear" w:color="auto" w:fill="FFF9E6"/>
            <w:tcMar>
              <w:top w:w="80" w:type="dxa"/>
              <w:left w:w="80" w:type="dxa"/>
              <w:bottom w:w="80" w:type="dxa"/>
              <w:right w:w="80" w:type="dxa"/>
            </w:tcMar>
            <w:vAlign w:val="center"/>
          </w:tcPr>
          <w:p w14:paraId="4E89237B" w14:textId="0B88E889" w:rsidR="00B737BC" w:rsidRDefault="008A5D0A" w:rsidP="008A5D0A">
            <w:pPr>
              <w:spacing w:after="0"/>
            </w:pPr>
            <w:r w:rsidRPr="008A5D0A">
              <w:t>app/Http/Controllers/ActivityController.php</w:t>
            </w:r>
          </w:p>
        </w:tc>
      </w:tr>
      <w:tr w:rsidR="00B737BC" w14:paraId="15EE7A79" w14:textId="77777777" w:rsidTr="006C7382">
        <w:trPr>
          <w:cantSplit/>
          <w:jc w:val="center"/>
        </w:trPr>
        <w:tc>
          <w:tcPr>
            <w:tcW w:w="4308" w:type="dxa"/>
            <w:gridSpan w:val="2"/>
            <w:tcMar>
              <w:top w:w="80" w:type="dxa"/>
              <w:left w:w="80" w:type="dxa"/>
              <w:bottom w:w="80" w:type="dxa"/>
              <w:right w:w="80" w:type="dxa"/>
            </w:tcMar>
            <w:vAlign w:val="center"/>
          </w:tcPr>
          <w:p w14:paraId="1DFF7CE2" w14:textId="77777777" w:rsidR="00B737BC" w:rsidRDefault="00756886">
            <w:pPr>
              <w:spacing w:after="0"/>
            </w:pPr>
            <w:r>
              <w:rPr>
                <w:sz w:val="16"/>
              </w:rPr>
              <w:t>File Blade</w:t>
            </w:r>
          </w:p>
        </w:tc>
        <w:tc>
          <w:tcPr>
            <w:tcW w:w="5914" w:type="dxa"/>
            <w:gridSpan w:val="2"/>
            <w:tcMar>
              <w:top w:w="80" w:type="dxa"/>
              <w:left w:w="80" w:type="dxa"/>
              <w:bottom w:w="80" w:type="dxa"/>
              <w:right w:w="80" w:type="dxa"/>
            </w:tcMar>
            <w:vAlign w:val="center"/>
          </w:tcPr>
          <w:p w14:paraId="6D66A5AB" w14:textId="1AD66361" w:rsidR="00B737BC" w:rsidRPr="008A5D0A" w:rsidRDefault="008A5D0A" w:rsidP="008A5D0A">
            <w:pPr>
              <w:spacing w:after="0"/>
              <w:rPr>
                <w:lang w:val="en-ID"/>
              </w:rPr>
            </w:pPr>
            <w:r w:rsidRPr="008A5D0A">
              <w:rPr>
                <w:lang w:val="en-ID"/>
              </w:rPr>
              <w:t>resources/views/activities/index.blade.php</w:t>
            </w:r>
          </w:p>
        </w:tc>
      </w:tr>
    </w:tbl>
    <w:p w14:paraId="78DD366A" w14:textId="77777777" w:rsidR="00B737BC" w:rsidRDefault="00756886">
      <w:r>
        <w:rPr>
          <w:b/>
        </w:rPr>
        <w:t>Kesimpulan request lifecycle dengan bahasa sendiri:</w:t>
      </w:r>
    </w:p>
    <w:tbl>
      <w:tblPr>
        <w:tblStyle w:val="TableGrid"/>
        <w:tblW w:w="0" w:type="auto"/>
        <w:tblLook w:val="04A0" w:firstRow="1" w:lastRow="0" w:firstColumn="1" w:lastColumn="0" w:noHBand="0" w:noVBand="1"/>
      </w:tblPr>
      <w:tblGrid>
        <w:gridCol w:w="10364"/>
      </w:tblGrid>
      <w:tr w:rsidR="006C7382" w14:paraId="798CFD3A" w14:textId="77777777" w:rsidTr="006C7382">
        <w:tc>
          <w:tcPr>
            <w:tcW w:w="10364" w:type="dxa"/>
          </w:tcPr>
          <w:p w14:paraId="41A53271" w14:textId="2DCF8BAC" w:rsidR="006C7382" w:rsidRDefault="00B57F47" w:rsidP="00B57F47">
            <w:pPr>
              <w:spacing w:after="30"/>
              <w:rPr>
                <w:sz w:val="16"/>
              </w:rPr>
            </w:pPr>
            <w:r w:rsidRPr="00B57F47">
              <w:rPr>
                <w:sz w:val="16"/>
              </w:rPr>
              <w:t>Ketika pengguna membuka halaman melalui browser, permintaan akan masuk ke aplikasi Laravel. Laravel kemudian memproses permintaan tersebut dan menentukan controller yang harus digunakan. Controller dapat mengambil data dari database menggunakan Eloquent, kemudian mengirim data tersebut ke Blade untuk ditampilkan sebagai halaman HTML. Setelah itu, halaman HTML dikirim kembali ke browser sehingga dapat dilihat oleh pengguna.</w:t>
            </w:r>
          </w:p>
        </w:tc>
      </w:tr>
    </w:tbl>
    <w:p w14:paraId="3DFDE076" w14:textId="77777777" w:rsidR="00B737BC" w:rsidRDefault="00756886">
      <w:pPr>
        <w:pStyle w:val="Heading1"/>
      </w:pPr>
      <w:r>
        <w:t>C. Pertanyaan Pemahaman Fondasi Laravel</w:t>
      </w:r>
    </w:p>
    <w:p w14:paraId="4F98DFB7" w14:textId="77777777" w:rsidR="00B737BC" w:rsidRDefault="00756886">
      <w:r>
        <w:rPr>
          <w:b/>
        </w:rPr>
        <w:t>Apa perbedaan route dan controller?</w:t>
      </w:r>
    </w:p>
    <w:tbl>
      <w:tblPr>
        <w:tblStyle w:val="TableGrid"/>
        <w:tblW w:w="0" w:type="auto"/>
        <w:tblLook w:val="04A0" w:firstRow="1" w:lastRow="0" w:firstColumn="1" w:lastColumn="0" w:noHBand="0" w:noVBand="1"/>
      </w:tblPr>
      <w:tblGrid>
        <w:gridCol w:w="10364"/>
      </w:tblGrid>
      <w:tr w:rsidR="000E024C" w14:paraId="482A7599" w14:textId="77777777" w:rsidTr="000E024C">
        <w:tc>
          <w:tcPr>
            <w:tcW w:w="10364" w:type="dxa"/>
          </w:tcPr>
          <w:p w14:paraId="0F72F4EA" w14:textId="742B7C4A" w:rsidR="000E024C" w:rsidRDefault="00081BFB">
            <w:pPr>
              <w:spacing w:after="30"/>
              <w:rPr>
                <w:sz w:val="16"/>
              </w:rPr>
            </w:pPr>
            <w:r>
              <w:rPr>
                <w:sz w:val="16"/>
              </w:rPr>
              <w:t xml:space="preserve">Route </w:t>
            </w:r>
            <w:r w:rsidR="00BE36EB">
              <w:rPr>
                <w:sz w:val="16"/>
              </w:rPr>
              <w:t xml:space="preserve">menentukan ke mana request pergi atau ketika user membuka url tertentu, aplikasi harus melakukan apa. </w:t>
            </w:r>
            <w:r w:rsidR="00DE0D7B">
              <w:rPr>
                <w:sz w:val="16"/>
              </w:rPr>
              <w:t>S</w:t>
            </w:r>
            <w:r w:rsidR="00BE36EB">
              <w:rPr>
                <w:sz w:val="16"/>
              </w:rPr>
              <w:t>edangkan</w:t>
            </w:r>
            <w:r w:rsidR="00DE0D7B">
              <w:rPr>
                <w:sz w:val="16"/>
              </w:rPr>
              <w:t xml:space="preserve"> controller sebagai tempat meletakkan logika program yang harus dijalankan</w:t>
            </w:r>
          </w:p>
        </w:tc>
      </w:tr>
    </w:tbl>
    <w:p w14:paraId="176096CE" w14:textId="77777777" w:rsidR="00B737BC" w:rsidRDefault="00756886">
      <w:r>
        <w:rPr>
          <w:b/>
        </w:rPr>
        <w:t>Mengapa Blade tidak seharusnya melakukan query database?</w:t>
      </w:r>
    </w:p>
    <w:tbl>
      <w:tblPr>
        <w:tblStyle w:val="TableGrid"/>
        <w:tblW w:w="0" w:type="auto"/>
        <w:tblLook w:val="04A0" w:firstRow="1" w:lastRow="0" w:firstColumn="1" w:lastColumn="0" w:noHBand="0" w:noVBand="1"/>
      </w:tblPr>
      <w:tblGrid>
        <w:gridCol w:w="10364"/>
      </w:tblGrid>
      <w:tr w:rsidR="000E024C" w14:paraId="0E445EF5" w14:textId="77777777" w:rsidTr="000E024C">
        <w:tc>
          <w:tcPr>
            <w:tcW w:w="10364" w:type="dxa"/>
          </w:tcPr>
          <w:p w14:paraId="6771A7EF" w14:textId="111E5C4B" w:rsidR="000E024C" w:rsidRPr="00B21B32" w:rsidRDefault="00BD6964">
            <w:pPr>
              <w:rPr>
                <w:bCs/>
              </w:rPr>
            </w:pPr>
            <w:r w:rsidRPr="00B21B32">
              <w:rPr>
                <w:bCs/>
              </w:rPr>
              <w:t xml:space="preserve">Karena blade </w:t>
            </w:r>
            <w:r w:rsidR="00091DA2">
              <w:rPr>
                <w:bCs/>
              </w:rPr>
              <w:t xml:space="preserve">fokusnya  untuk </w:t>
            </w:r>
            <w:r w:rsidR="00F342FF">
              <w:rPr>
                <w:bCs/>
              </w:rPr>
              <w:t>menampilkan dan mengatur tampilan data yang sudah disiapkan oleh controller</w:t>
            </w:r>
          </w:p>
        </w:tc>
      </w:tr>
    </w:tbl>
    <w:p w14:paraId="1F23BF8A" w14:textId="516F94E9" w:rsidR="00B737BC" w:rsidRDefault="00756886">
      <w:r>
        <w:rPr>
          <w:b/>
        </w:rPr>
        <w:t>Apa hubungan migration dengan struktur database?</w:t>
      </w:r>
      <w:r w:rsidR="00884BF6">
        <w:rPr>
          <w:b/>
        </w:rPr>
        <w:t>s</w:t>
      </w:r>
    </w:p>
    <w:tbl>
      <w:tblPr>
        <w:tblStyle w:val="TableGrid"/>
        <w:tblW w:w="0" w:type="auto"/>
        <w:tblLook w:val="04A0" w:firstRow="1" w:lastRow="0" w:firstColumn="1" w:lastColumn="0" w:noHBand="0" w:noVBand="1"/>
      </w:tblPr>
      <w:tblGrid>
        <w:gridCol w:w="10364"/>
      </w:tblGrid>
      <w:tr w:rsidR="000E024C" w14:paraId="6BDB4DA8" w14:textId="77777777" w:rsidTr="000E024C">
        <w:tc>
          <w:tcPr>
            <w:tcW w:w="10364" w:type="dxa"/>
          </w:tcPr>
          <w:p w14:paraId="4E108C18" w14:textId="6C3674C6" w:rsidR="000E024C" w:rsidRPr="0066225E" w:rsidRDefault="00EE2B8A">
            <w:pPr>
              <w:rPr>
                <w:bCs/>
              </w:rPr>
            </w:pPr>
            <w:r w:rsidRPr="0066225E">
              <w:rPr>
                <w:bCs/>
              </w:rPr>
              <w:t>Migration untuk membuat dan mengatur struktur database</w:t>
            </w:r>
          </w:p>
        </w:tc>
      </w:tr>
    </w:tbl>
    <w:p w14:paraId="620B3469" w14:textId="77777777" w:rsidR="00B737BC" w:rsidRDefault="00756886">
      <w:r>
        <w:rPr>
          <w:b/>
        </w:rPr>
        <w:t>Apa fungsi Eloquent model pada aplikasi?</w:t>
      </w:r>
    </w:p>
    <w:tbl>
      <w:tblPr>
        <w:tblStyle w:val="TableGrid"/>
        <w:tblW w:w="0" w:type="auto"/>
        <w:tblLook w:val="04A0" w:firstRow="1" w:lastRow="0" w:firstColumn="1" w:lastColumn="0" w:noHBand="0" w:noVBand="1"/>
      </w:tblPr>
      <w:tblGrid>
        <w:gridCol w:w="10364"/>
      </w:tblGrid>
      <w:tr w:rsidR="000E024C" w14:paraId="39DE366A" w14:textId="77777777" w:rsidTr="000E024C">
        <w:tc>
          <w:tcPr>
            <w:tcW w:w="10364" w:type="dxa"/>
          </w:tcPr>
          <w:p w14:paraId="5C0EABB5" w14:textId="66DAC433" w:rsidR="000E024C" w:rsidRPr="00C667FB" w:rsidRDefault="0067733E">
            <w:pPr>
              <w:rPr>
                <w:bCs/>
              </w:rPr>
            </w:pPr>
            <w:r w:rsidRPr="00C667FB">
              <w:rPr>
                <w:bCs/>
              </w:rPr>
              <w:t xml:space="preserve">Merepresentasikan entitas data dan operasi </w:t>
            </w:r>
            <w:r w:rsidR="00956FD0">
              <w:rPr>
                <w:bCs/>
              </w:rPr>
              <w:t>dari database sebagai objek atau model</w:t>
            </w:r>
          </w:p>
        </w:tc>
      </w:tr>
    </w:tbl>
    <w:p w14:paraId="19920BED" w14:textId="77777777" w:rsidR="00B737BC" w:rsidRDefault="00756886">
      <w:r>
        <w:rPr>
          <w:b/>
        </w:rPr>
        <w:t>Mengapa route model binding dapat mengurangi kode berulang?</w:t>
      </w:r>
    </w:p>
    <w:tbl>
      <w:tblPr>
        <w:tblStyle w:val="TableGrid"/>
        <w:tblW w:w="0" w:type="auto"/>
        <w:tblLook w:val="04A0" w:firstRow="1" w:lastRow="0" w:firstColumn="1" w:lastColumn="0" w:noHBand="0" w:noVBand="1"/>
      </w:tblPr>
      <w:tblGrid>
        <w:gridCol w:w="10364"/>
      </w:tblGrid>
      <w:tr w:rsidR="000E024C" w14:paraId="12CCE0E5" w14:textId="77777777" w:rsidTr="000E024C">
        <w:tc>
          <w:tcPr>
            <w:tcW w:w="10364" w:type="dxa"/>
          </w:tcPr>
          <w:p w14:paraId="1353D988" w14:textId="1432F491" w:rsidR="000E024C" w:rsidRPr="00AB54DB" w:rsidRDefault="00AB54DB">
            <w:pPr>
              <w:rPr>
                <w:bCs/>
              </w:rPr>
            </w:pPr>
            <w:r w:rsidRPr="00AB54DB">
              <w:rPr>
                <w:bCs/>
              </w:rPr>
              <w:t>Karena ketika parameter route yaitu {activity} dan controller menerima Activity $activity, laravel dapat mencari model yang sesuai secara otomatis. Jika data tidak ditemukan, respons 404 dihasilkan.</w:t>
            </w:r>
          </w:p>
        </w:tc>
      </w:tr>
    </w:tbl>
    <w:p w14:paraId="1EBC2D33" w14:textId="77777777" w:rsidR="00B737BC" w:rsidRDefault="00756886">
      <w:r>
        <w:rPr>
          <w:b/>
        </w:rPr>
        <w:t>Apa perbedaan response yang dibuat Laravel dengan DOM yang dibentuk browser?</w:t>
      </w:r>
    </w:p>
    <w:tbl>
      <w:tblPr>
        <w:tblStyle w:val="TableGrid"/>
        <w:tblW w:w="0" w:type="auto"/>
        <w:tblLook w:val="04A0" w:firstRow="1" w:lastRow="0" w:firstColumn="1" w:lastColumn="0" w:noHBand="0" w:noVBand="1"/>
      </w:tblPr>
      <w:tblGrid>
        <w:gridCol w:w="10364"/>
      </w:tblGrid>
      <w:tr w:rsidR="000E024C" w14:paraId="53F1F4C0" w14:textId="77777777" w:rsidTr="000E024C">
        <w:tc>
          <w:tcPr>
            <w:tcW w:w="10364" w:type="dxa"/>
          </w:tcPr>
          <w:p w14:paraId="484D2E31" w14:textId="7F6DDB3F" w:rsidR="000E024C" w:rsidRPr="00A562AC" w:rsidRDefault="008839D1">
            <w:pPr>
              <w:rPr>
                <w:bCs/>
                <w:lang w:val="fi-FI"/>
              </w:rPr>
            </w:pPr>
            <w:r w:rsidRPr="00A562AC">
              <w:rPr>
                <w:bCs/>
                <w:lang w:val="fi-FI"/>
              </w:rPr>
              <w:t xml:space="preserve">Perbedaannya kalau laravel, responsenya </w:t>
            </w:r>
            <w:r w:rsidR="00B73259" w:rsidRPr="00A562AC">
              <w:rPr>
                <w:bCs/>
                <w:lang w:val="fi-FI"/>
              </w:rPr>
              <w:t>terjadi di server, sedangkan DOM terjadi di browser</w:t>
            </w:r>
          </w:p>
        </w:tc>
      </w:tr>
    </w:tbl>
    <w:p w14:paraId="4BB70E13" w14:textId="77777777" w:rsidR="00B737BC" w:rsidRPr="000C177F" w:rsidRDefault="00756886">
      <w:pPr>
        <w:rPr>
          <w:lang w:val="fi-FI"/>
        </w:rPr>
      </w:pPr>
      <w:r w:rsidRPr="000C177F">
        <w:rPr>
          <w:b/>
          <w:lang w:val="fi-FI"/>
        </w:rPr>
        <w:t>Mengapa .env tidak boleh dikomit ke repository?</w:t>
      </w:r>
    </w:p>
    <w:tbl>
      <w:tblPr>
        <w:tblStyle w:val="TableGrid"/>
        <w:tblW w:w="0" w:type="auto"/>
        <w:tblLook w:val="04A0" w:firstRow="1" w:lastRow="0" w:firstColumn="1" w:lastColumn="0" w:noHBand="0" w:noVBand="1"/>
      </w:tblPr>
      <w:tblGrid>
        <w:gridCol w:w="10364"/>
      </w:tblGrid>
      <w:tr w:rsidR="000E024C" w14:paraId="5F15E895" w14:textId="77777777" w:rsidTr="000E024C">
        <w:tc>
          <w:tcPr>
            <w:tcW w:w="10364" w:type="dxa"/>
          </w:tcPr>
          <w:p w14:paraId="57547B95" w14:textId="7590988D" w:rsidR="000E024C" w:rsidRPr="00DA76C4" w:rsidRDefault="00DA6BDC">
            <w:pPr>
              <w:rPr>
                <w:bCs/>
              </w:rPr>
            </w:pPr>
            <w:r w:rsidRPr="00DA76C4">
              <w:rPr>
                <w:bCs/>
              </w:rPr>
              <w:t xml:space="preserve">Karena berisi </w:t>
            </w:r>
            <w:r w:rsidR="00FE1316" w:rsidRPr="00DA76C4">
              <w:rPr>
                <w:bCs/>
              </w:rPr>
              <w:t>kredensial</w:t>
            </w:r>
            <w:r w:rsidR="00D10C92" w:rsidRPr="00DA76C4">
              <w:rPr>
                <w:bCs/>
              </w:rPr>
              <w:t xml:space="preserve"> database</w:t>
            </w:r>
            <w:r w:rsidR="00044B48" w:rsidRPr="00DA76C4">
              <w:rPr>
                <w:bCs/>
              </w:rPr>
              <w:t>, API Keys</w:t>
            </w:r>
            <w:r w:rsidR="006A3C4C" w:rsidRPr="00DA76C4">
              <w:rPr>
                <w:bCs/>
              </w:rPr>
              <w:t xml:space="preserve">, sehingga kalau diupload maka  orang lain bisa langsung connect ke database </w:t>
            </w:r>
            <w:r w:rsidR="006A3C4C" w:rsidRPr="00DA76C4">
              <w:rPr>
                <w:bCs/>
              </w:rPr>
              <w:lastRenderedPageBreak/>
              <w:t xml:space="preserve">production </w:t>
            </w:r>
            <w:r w:rsidR="00DA76C4" w:rsidRPr="00DA76C4">
              <w:rPr>
                <w:bCs/>
              </w:rPr>
              <w:t>dan menyerang database</w:t>
            </w:r>
          </w:p>
        </w:tc>
      </w:tr>
    </w:tbl>
    <w:p w14:paraId="2C7A5C3B" w14:textId="77777777" w:rsidR="000E024C" w:rsidRDefault="00756886">
      <w:r>
        <w:rPr>
          <w:b/>
        </w:rPr>
        <w:lastRenderedPageBreak/>
        <w:t>Kapan business rule perlu dipisahkan dari controller?</w:t>
      </w:r>
    </w:p>
    <w:tbl>
      <w:tblPr>
        <w:tblStyle w:val="TableGrid"/>
        <w:tblW w:w="0" w:type="auto"/>
        <w:tblLook w:val="04A0" w:firstRow="1" w:lastRow="0" w:firstColumn="1" w:lastColumn="0" w:noHBand="0" w:noVBand="1"/>
      </w:tblPr>
      <w:tblGrid>
        <w:gridCol w:w="10364"/>
      </w:tblGrid>
      <w:tr w:rsidR="000E024C" w14:paraId="58B60888" w14:textId="77777777" w:rsidTr="000E024C">
        <w:tc>
          <w:tcPr>
            <w:tcW w:w="10364" w:type="dxa"/>
          </w:tcPr>
          <w:p w14:paraId="0BF88940" w14:textId="03C8A540" w:rsidR="000E024C" w:rsidRDefault="00A965CE">
            <w:r>
              <w:t xml:space="preserve">Ketika </w:t>
            </w:r>
            <w:r w:rsidR="00F960EB">
              <w:t>logika yang sama dipakai lebih dari satu tempat, controller memiliki puluhan baris dan banyak percabangan</w:t>
            </w:r>
          </w:p>
        </w:tc>
      </w:tr>
    </w:tbl>
    <w:p w14:paraId="64E9B709" w14:textId="03DC10BA" w:rsidR="00B737BC" w:rsidRDefault="00B737BC"/>
    <w:p w14:paraId="07F3FAE6" w14:textId="77777777" w:rsidR="00B737BC" w:rsidRDefault="00756886">
      <w:pPr>
        <w:pStyle w:val="Heading1"/>
      </w:pPr>
      <w:r>
        <w:t>D. Task 1 — Laravel Skeleton dan Request Lifecycle</w:t>
      </w:r>
    </w:p>
    <w:p w14:paraId="35ED0127" w14:textId="77777777" w:rsidR="00B737BC" w:rsidRDefault="00756886">
      <w:pPr>
        <w:pStyle w:val="Heading2"/>
      </w:pPr>
      <w:r>
        <w:t>D1. Setup dan Baseline</w:t>
      </w:r>
    </w:p>
    <w:tbl>
      <w:tblPr>
        <w:tblW w:w="0" w:type="auto"/>
        <w:jc w:val="center"/>
        <w:tblLayout w:type="fixed"/>
        <w:tblLook w:val="04A0" w:firstRow="1" w:lastRow="0" w:firstColumn="1" w:lastColumn="0" w:noHBand="0" w:noVBand="1"/>
      </w:tblPr>
      <w:tblGrid>
        <w:gridCol w:w="3061"/>
        <w:gridCol w:w="2721"/>
        <w:gridCol w:w="3798"/>
      </w:tblGrid>
      <w:tr w:rsidR="00B737BC" w14:paraId="522B5F86" w14:textId="77777777">
        <w:trPr>
          <w:cantSplit/>
          <w:tblHeader/>
          <w:jc w:val="center"/>
        </w:trPr>
        <w:tc>
          <w:tcPr>
            <w:tcW w:w="3061" w:type="dxa"/>
            <w:shd w:val="clear" w:color="auto" w:fill="F4B400"/>
            <w:tcMar>
              <w:top w:w="80" w:type="dxa"/>
              <w:left w:w="80" w:type="dxa"/>
              <w:bottom w:w="80" w:type="dxa"/>
              <w:right w:w="80" w:type="dxa"/>
            </w:tcMar>
            <w:vAlign w:val="center"/>
          </w:tcPr>
          <w:p w14:paraId="60520677" w14:textId="77777777" w:rsidR="00B737BC" w:rsidRDefault="00756886">
            <w:pPr>
              <w:spacing w:after="0"/>
            </w:pPr>
            <w:r>
              <w:rPr>
                <w:b/>
                <w:color w:val="FFFFFF"/>
                <w:sz w:val="16"/>
              </w:rPr>
              <w:t>Pemeriksaan</w:t>
            </w:r>
          </w:p>
        </w:tc>
        <w:tc>
          <w:tcPr>
            <w:tcW w:w="2721" w:type="dxa"/>
            <w:shd w:val="clear" w:color="auto" w:fill="F4B400"/>
            <w:tcMar>
              <w:top w:w="80" w:type="dxa"/>
              <w:left w:w="80" w:type="dxa"/>
              <w:bottom w:w="80" w:type="dxa"/>
              <w:right w:w="80" w:type="dxa"/>
            </w:tcMar>
            <w:vAlign w:val="center"/>
          </w:tcPr>
          <w:p w14:paraId="45CEE024" w14:textId="77777777" w:rsidR="00B737BC" w:rsidRDefault="00756886">
            <w:pPr>
              <w:spacing w:after="0"/>
            </w:pPr>
            <w:r>
              <w:rPr>
                <w:b/>
                <w:color w:val="FFFFFF"/>
                <w:sz w:val="16"/>
              </w:rPr>
              <w:t>Hasil</w:t>
            </w:r>
          </w:p>
        </w:tc>
        <w:tc>
          <w:tcPr>
            <w:tcW w:w="3798" w:type="dxa"/>
            <w:shd w:val="clear" w:color="auto" w:fill="F4B400"/>
            <w:tcMar>
              <w:top w:w="80" w:type="dxa"/>
              <w:left w:w="80" w:type="dxa"/>
              <w:bottom w:w="80" w:type="dxa"/>
              <w:right w:w="80" w:type="dxa"/>
            </w:tcMar>
            <w:vAlign w:val="center"/>
          </w:tcPr>
          <w:p w14:paraId="2C79A7E9" w14:textId="77777777" w:rsidR="00B737BC" w:rsidRDefault="00756886">
            <w:pPr>
              <w:spacing w:after="0"/>
            </w:pPr>
            <w:r>
              <w:rPr>
                <w:b/>
                <w:color w:val="FFFFFF"/>
                <w:sz w:val="16"/>
              </w:rPr>
              <w:t>Bukti</w:t>
            </w:r>
          </w:p>
        </w:tc>
      </w:tr>
      <w:tr w:rsidR="00B737BC" w14:paraId="79520555" w14:textId="77777777">
        <w:trPr>
          <w:cantSplit/>
          <w:jc w:val="center"/>
        </w:trPr>
        <w:tc>
          <w:tcPr>
            <w:tcW w:w="3061" w:type="dxa"/>
            <w:tcMar>
              <w:top w:w="80" w:type="dxa"/>
              <w:left w:w="80" w:type="dxa"/>
              <w:bottom w:w="80" w:type="dxa"/>
              <w:right w:w="80" w:type="dxa"/>
            </w:tcMar>
            <w:vAlign w:val="center"/>
          </w:tcPr>
          <w:p w14:paraId="64FC7543" w14:textId="77777777" w:rsidR="00B737BC" w:rsidRDefault="00756886">
            <w:pPr>
              <w:spacing w:after="0"/>
            </w:pPr>
            <w:r>
              <w:rPr>
                <w:sz w:val="16"/>
              </w:rPr>
              <w:t>php -v</w:t>
            </w:r>
          </w:p>
        </w:tc>
        <w:tc>
          <w:tcPr>
            <w:tcW w:w="2721" w:type="dxa"/>
            <w:tcMar>
              <w:top w:w="80" w:type="dxa"/>
              <w:left w:w="80" w:type="dxa"/>
              <w:bottom w:w="80" w:type="dxa"/>
              <w:right w:w="80" w:type="dxa"/>
            </w:tcMar>
            <w:vAlign w:val="center"/>
          </w:tcPr>
          <w:p w14:paraId="3DC8685B" w14:textId="77777777" w:rsidR="00047379" w:rsidRDefault="00047379" w:rsidP="00047379">
            <w:pPr>
              <w:spacing w:after="0"/>
            </w:pPr>
            <w:r>
              <w:t>PHP 8.3.33 (cli) (built: Jul 28 2026 18:10:28) (ZTS Visual C++ 2019 x64)</w:t>
            </w:r>
          </w:p>
          <w:p w14:paraId="4C5848CB" w14:textId="77777777" w:rsidR="00047379" w:rsidRDefault="00047379" w:rsidP="00047379">
            <w:pPr>
              <w:spacing w:after="0"/>
            </w:pPr>
            <w:r>
              <w:t>Copyright (c) The PHP Group</w:t>
            </w:r>
          </w:p>
          <w:p w14:paraId="442B8686" w14:textId="71ED7680" w:rsidR="00B737BC" w:rsidRDefault="00047379" w:rsidP="00047379">
            <w:pPr>
              <w:spacing w:after="0"/>
            </w:pPr>
            <w:r>
              <w:t>Zend Engine v4.3.33, Copyright (c) Zend Technologies</w:t>
            </w:r>
          </w:p>
        </w:tc>
        <w:tc>
          <w:tcPr>
            <w:tcW w:w="3798" w:type="dxa"/>
            <w:tcMar>
              <w:top w:w="80" w:type="dxa"/>
              <w:left w:w="80" w:type="dxa"/>
              <w:bottom w:w="80" w:type="dxa"/>
              <w:right w:w="80" w:type="dxa"/>
            </w:tcMar>
            <w:vAlign w:val="center"/>
          </w:tcPr>
          <w:p w14:paraId="54D48DD5" w14:textId="1A7A7FFB" w:rsidR="00B737BC" w:rsidRDefault="005A6668">
            <w:pPr>
              <w:spacing w:after="0"/>
            </w:pPr>
            <w:r w:rsidRPr="005A6668">
              <w:rPr>
                <w:noProof/>
              </w:rPr>
              <w:drawing>
                <wp:inline distT="0" distB="0" distL="0" distR="0" wp14:anchorId="688C8258" wp14:editId="717152B7">
                  <wp:extent cx="2310130" cy="321945"/>
                  <wp:effectExtent l="0" t="0" r="0" b="1905"/>
                  <wp:docPr id="10667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96183" name=""/>
                          <pic:cNvPicPr/>
                        </pic:nvPicPr>
                        <pic:blipFill>
                          <a:blip r:embed="rId8"/>
                          <a:stretch>
                            <a:fillRect/>
                          </a:stretch>
                        </pic:blipFill>
                        <pic:spPr>
                          <a:xfrm>
                            <a:off x="0" y="0"/>
                            <a:ext cx="2310130" cy="321945"/>
                          </a:xfrm>
                          <a:prstGeom prst="rect">
                            <a:avLst/>
                          </a:prstGeom>
                        </pic:spPr>
                      </pic:pic>
                    </a:graphicData>
                  </a:graphic>
                </wp:inline>
              </w:drawing>
            </w:r>
          </w:p>
        </w:tc>
      </w:tr>
      <w:tr w:rsidR="00B737BC" w14:paraId="3083B85D" w14:textId="77777777">
        <w:trPr>
          <w:cantSplit/>
          <w:jc w:val="center"/>
        </w:trPr>
        <w:tc>
          <w:tcPr>
            <w:tcW w:w="3061" w:type="dxa"/>
            <w:shd w:val="clear" w:color="auto" w:fill="FFF9E6"/>
            <w:tcMar>
              <w:top w:w="80" w:type="dxa"/>
              <w:left w:w="80" w:type="dxa"/>
              <w:bottom w:w="80" w:type="dxa"/>
              <w:right w:w="80" w:type="dxa"/>
            </w:tcMar>
            <w:vAlign w:val="center"/>
          </w:tcPr>
          <w:p w14:paraId="5AA38FBA" w14:textId="77777777" w:rsidR="00B737BC" w:rsidRDefault="00756886">
            <w:pPr>
              <w:spacing w:after="0"/>
            </w:pPr>
            <w:r>
              <w:rPr>
                <w:sz w:val="16"/>
              </w:rPr>
              <w:t>composer --version</w:t>
            </w:r>
          </w:p>
        </w:tc>
        <w:tc>
          <w:tcPr>
            <w:tcW w:w="2721" w:type="dxa"/>
            <w:shd w:val="clear" w:color="auto" w:fill="FFF9E6"/>
            <w:tcMar>
              <w:top w:w="80" w:type="dxa"/>
              <w:left w:w="80" w:type="dxa"/>
              <w:bottom w:w="80" w:type="dxa"/>
              <w:right w:w="80" w:type="dxa"/>
            </w:tcMar>
            <w:vAlign w:val="center"/>
          </w:tcPr>
          <w:p w14:paraId="2F57B615" w14:textId="77777777" w:rsidR="001605D3" w:rsidRDefault="001605D3" w:rsidP="001605D3">
            <w:pPr>
              <w:spacing w:after="0"/>
            </w:pPr>
            <w:r>
              <w:t>composer --version</w:t>
            </w:r>
          </w:p>
          <w:p w14:paraId="52F10677" w14:textId="77777777" w:rsidR="001605D3" w:rsidRDefault="001605D3" w:rsidP="001605D3">
            <w:pPr>
              <w:spacing w:after="0"/>
            </w:pPr>
            <w:r>
              <w:t>Composer version 2.10.2 2026-07-01 11:24:45</w:t>
            </w:r>
          </w:p>
          <w:p w14:paraId="0391DDF9" w14:textId="77777777" w:rsidR="001605D3" w:rsidRDefault="001605D3" w:rsidP="001605D3">
            <w:pPr>
              <w:spacing w:after="0"/>
            </w:pPr>
            <w:r>
              <w:t>PHP version 8.3.33 (D:\laragon\bin\php\php-8.3.33-Win32-vs16-x64\php.exe)</w:t>
            </w:r>
          </w:p>
          <w:p w14:paraId="4FCDCA88" w14:textId="0DFD4BAA" w:rsidR="00B737BC" w:rsidRDefault="001605D3" w:rsidP="001605D3">
            <w:pPr>
              <w:spacing w:after="0"/>
            </w:pPr>
            <w:r>
              <w:t>Run the "diagnose" command to get more detailed diagnostics output.</w:t>
            </w:r>
          </w:p>
        </w:tc>
        <w:tc>
          <w:tcPr>
            <w:tcW w:w="3798" w:type="dxa"/>
            <w:shd w:val="clear" w:color="auto" w:fill="FFF9E6"/>
            <w:tcMar>
              <w:top w:w="80" w:type="dxa"/>
              <w:left w:w="80" w:type="dxa"/>
              <w:bottom w:w="80" w:type="dxa"/>
              <w:right w:w="80" w:type="dxa"/>
            </w:tcMar>
            <w:vAlign w:val="center"/>
          </w:tcPr>
          <w:p w14:paraId="24DF95D4" w14:textId="5FC66D62" w:rsidR="00B737BC" w:rsidRDefault="003C14FD">
            <w:pPr>
              <w:spacing w:after="0"/>
            </w:pPr>
            <w:r w:rsidRPr="003C14FD">
              <w:rPr>
                <w:noProof/>
              </w:rPr>
              <w:drawing>
                <wp:inline distT="0" distB="0" distL="0" distR="0" wp14:anchorId="5A5F2E34" wp14:editId="107C666C">
                  <wp:extent cx="2310130" cy="319405"/>
                  <wp:effectExtent l="0" t="0" r="0" b="4445"/>
                  <wp:docPr id="39324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43529" name=""/>
                          <pic:cNvPicPr/>
                        </pic:nvPicPr>
                        <pic:blipFill>
                          <a:blip r:embed="rId9"/>
                          <a:stretch>
                            <a:fillRect/>
                          </a:stretch>
                        </pic:blipFill>
                        <pic:spPr>
                          <a:xfrm>
                            <a:off x="0" y="0"/>
                            <a:ext cx="2310130" cy="319405"/>
                          </a:xfrm>
                          <a:prstGeom prst="rect">
                            <a:avLst/>
                          </a:prstGeom>
                        </pic:spPr>
                      </pic:pic>
                    </a:graphicData>
                  </a:graphic>
                </wp:inline>
              </w:drawing>
            </w:r>
          </w:p>
        </w:tc>
      </w:tr>
      <w:tr w:rsidR="00B737BC" w14:paraId="1820EC98" w14:textId="77777777">
        <w:trPr>
          <w:cantSplit/>
          <w:jc w:val="center"/>
        </w:trPr>
        <w:tc>
          <w:tcPr>
            <w:tcW w:w="3061" w:type="dxa"/>
            <w:tcMar>
              <w:top w:w="80" w:type="dxa"/>
              <w:left w:w="80" w:type="dxa"/>
              <w:bottom w:w="80" w:type="dxa"/>
              <w:right w:w="80" w:type="dxa"/>
            </w:tcMar>
            <w:vAlign w:val="center"/>
          </w:tcPr>
          <w:p w14:paraId="4844932A" w14:textId="77777777" w:rsidR="00B737BC" w:rsidRDefault="00756886">
            <w:pPr>
              <w:spacing w:after="0"/>
            </w:pPr>
            <w:r>
              <w:rPr>
                <w:sz w:val="16"/>
              </w:rPr>
              <w:t>php artisan --version</w:t>
            </w:r>
          </w:p>
        </w:tc>
        <w:tc>
          <w:tcPr>
            <w:tcW w:w="2721" w:type="dxa"/>
            <w:tcMar>
              <w:top w:w="80" w:type="dxa"/>
              <w:left w:w="80" w:type="dxa"/>
              <w:bottom w:w="80" w:type="dxa"/>
              <w:right w:w="80" w:type="dxa"/>
            </w:tcMar>
            <w:vAlign w:val="center"/>
          </w:tcPr>
          <w:p w14:paraId="74DFDD11" w14:textId="77777777" w:rsidR="00977AF1" w:rsidRDefault="00977AF1" w:rsidP="00977AF1">
            <w:pPr>
              <w:spacing w:after="0"/>
            </w:pPr>
            <w:r>
              <w:t>php artisan --version</w:t>
            </w:r>
          </w:p>
          <w:p w14:paraId="09CE81C3" w14:textId="4B30C844" w:rsidR="00B737BC" w:rsidRDefault="00977AF1" w:rsidP="00977AF1">
            <w:pPr>
              <w:spacing w:after="0"/>
            </w:pPr>
            <w:r>
              <w:t>Laravel Framework 13.32.0</w:t>
            </w:r>
          </w:p>
        </w:tc>
        <w:tc>
          <w:tcPr>
            <w:tcW w:w="3798" w:type="dxa"/>
            <w:tcMar>
              <w:top w:w="80" w:type="dxa"/>
              <w:left w:w="80" w:type="dxa"/>
              <w:bottom w:w="80" w:type="dxa"/>
              <w:right w:w="80" w:type="dxa"/>
            </w:tcMar>
            <w:vAlign w:val="center"/>
          </w:tcPr>
          <w:p w14:paraId="5254BE9A" w14:textId="08DB303A" w:rsidR="00B737BC" w:rsidRDefault="00F84B68">
            <w:pPr>
              <w:spacing w:after="0"/>
            </w:pPr>
            <w:r w:rsidRPr="00F84B68">
              <w:rPr>
                <w:noProof/>
              </w:rPr>
              <w:drawing>
                <wp:inline distT="0" distB="0" distL="0" distR="0" wp14:anchorId="5BD5DF69" wp14:editId="36E89DC8">
                  <wp:extent cx="2310130" cy="176530"/>
                  <wp:effectExtent l="0" t="0" r="0" b="0"/>
                  <wp:docPr id="12493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0339" name=""/>
                          <pic:cNvPicPr/>
                        </pic:nvPicPr>
                        <pic:blipFill>
                          <a:blip r:embed="rId10"/>
                          <a:stretch>
                            <a:fillRect/>
                          </a:stretch>
                        </pic:blipFill>
                        <pic:spPr>
                          <a:xfrm>
                            <a:off x="0" y="0"/>
                            <a:ext cx="2310130" cy="176530"/>
                          </a:xfrm>
                          <a:prstGeom prst="rect">
                            <a:avLst/>
                          </a:prstGeom>
                        </pic:spPr>
                      </pic:pic>
                    </a:graphicData>
                  </a:graphic>
                </wp:inline>
              </w:drawing>
            </w:r>
          </w:p>
        </w:tc>
      </w:tr>
      <w:tr w:rsidR="00B737BC" w14:paraId="4EA0715F" w14:textId="77777777">
        <w:trPr>
          <w:cantSplit/>
          <w:jc w:val="center"/>
        </w:trPr>
        <w:tc>
          <w:tcPr>
            <w:tcW w:w="3061" w:type="dxa"/>
            <w:shd w:val="clear" w:color="auto" w:fill="FFF9E6"/>
            <w:tcMar>
              <w:top w:w="80" w:type="dxa"/>
              <w:left w:w="80" w:type="dxa"/>
              <w:bottom w:w="80" w:type="dxa"/>
              <w:right w:w="80" w:type="dxa"/>
            </w:tcMar>
            <w:vAlign w:val="center"/>
          </w:tcPr>
          <w:p w14:paraId="4221441B" w14:textId="77777777" w:rsidR="00B737BC" w:rsidRDefault="00756886">
            <w:pPr>
              <w:spacing w:after="0"/>
            </w:pPr>
            <w:r>
              <w:rPr>
                <w:sz w:val="16"/>
              </w:rPr>
              <w:t>Aplikasi dapat diakses</w:t>
            </w:r>
          </w:p>
        </w:tc>
        <w:tc>
          <w:tcPr>
            <w:tcW w:w="2721" w:type="dxa"/>
            <w:shd w:val="clear" w:color="auto" w:fill="FFF9E6"/>
            <w:tcMar>
              <w:top w:w="80" w:type="dxa"/>
              <w:left w:w="80" w:type="dxa"/>
              <w:bottom w:w="80" w:type="dxa"/>
              <w:right w:w="80" w:type="dxa"/>
            </w:tcMar>
            <w:vAlign w:val="center"/>
          </w:tcPr>
          <w:p w14:paraId="113EA531" w14:textId="656CB981" w:rsidR="00B737BC" w:rsidRDefault="00AA10C9" w:rsidP="00AA10C9">
            <w:pPr>
              <w:spacing w:after="0"/>
            </w:pPr>
            <w:r w:rsidRPr="00AA10C9">
              <w:t>Berhasil (Status 200 OK)</w:t>
            </w:r>
          </w:p>
        </w:tc>
        <w:tc>
          <w:tcPr>
            <w:tcW w:w="3798" w:type="dxa"/>
            <w:shd w:val="clear" w:color="auto" w:fill="FFF9E6"/>
            <w:tcMar>
              <w:top w:w="80" w:type="dxa"/>
              <w:left w:w="80" w:type="dxa"/>
              <w:bottom w:w="80" w:type="dxa"/>
              <w:right w:w="80" w:type="dxa"/>
            </w:tcMar>
            <w:vAlign w:val="center"/>
          </w:tcPr>
          <w:p w14:paraId="2B53F310" w14:textId="06B75E1B" w:rsidR="00B737BC" w:rsidRDefault="009D2391">
            <w:pPr>
              <w:spacing w:after="0"/>
            </w:pPr>
            <w:r w:rsidRPr="009D2391">
              <w:rPr>
                <w:noProof/>
              </w:rPr>
              <w:drawing>
                <wp:inline distT="0" distB="0" distL="0" distR="0" wp14:anchorId="43A1EB94" wp14:editId="35D76854">
                  <wp:extent cx="2310130" cy="2592070"/>
                  <wp:effectExtent l="0" t="0" r="0" b="0"/>
                  <wp:docPr id="2360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47850" name=""/>
                          <pic:cNvPicPr/>
                        </pic:nvPicPr>
                        <pic:blipFill>
                          <a:blip r:embed="rId11"/>
                          <a:stretch>
                            <a:fillRect/>
                          </a:stretch>
                        </pic:blipFill>
                        <pic:spPr>
                          <a:xfrm>
                            <a:off x="0" y="0"/>
                            <a:ext cx="2310130" cy="2592070"/>
                          </a:xfrm>
                          <a:prstGeom prst="rect">
                            <a:avLst/>
                          </a:prstGeom>
                        </pic:spPr>
                      </pic:pic>
                    </a:graphicData>
                  </a:graphic>
                </wp:inline>
              </w:drawing>
            </w:r>
          </w:p>
        </w:tc>
      </w:tr>
      <w:tr w:rsidR="00B737BC" w14:paraId="5D836130" w14:textId="77777777">
        <w:trPr>
          <w:cantSplit/>
          <w:jc w:val="center"/>
        </w:trPr>
        <w:tc>
          <w:tcPr>
            <w:tcW w:w="3061" w:type="dxa"/>
            <w:tcMar>
              <w:top w:w="80" w:type="dxa"/>
              <w:left w:w="80" w:type="dxa"/>
              <w:bottom w:w="80" w:type="dxa"/>
              <w:right w:w="80" w:type="dxa"/>
            </w:tcMar>
            <w:vAlign w:val="center"/>
          </w:tcPr>
          <w:p w14:paraId="7C2A2B11" w14:textId="77777777" w:rsidR="00B737BC" w:rsidRDefault="00756886">
            <w:pPr>
              <w:spacing w:after="0"/>
            </w:pPr>
            <w:r>
              <w:rPr>
                <w:sz w:val="16"/>
              </w:rPr>
              <w:t>Database dapat migrate</w:t>
            </w:r>
          </w:p>
        </w:tc>
        <w:tc>
          <w:tcPr>
            <w:tcW w:w="2721" w:type="dxa"/>
            <w:tcMar>
              <w:top w:w="80" w:type="dxa"/>
              <w:left w:w="80" w:type="dxa"/>
              <w:bottom w:w="80" w:type="dxa"/>
              <w:right w:w="80" w:type="dxa"/>
            </w:tcMar>
            <w:vAlign w:val="center"/>
          </w:tcPr>
          <w:p w14:paraId="78C3180B" w14:textId="27046FF6" w:rsidR="00B737BC" w:rsidRDefault="00E91155">
            <w:pPr>
              <w:spacing w:after="0"/>
            </w:pPr>
            <w:r>
              <w:t>Berhasil</w:t>
            </w:r>
          </w:p>
        </w:tc>
        <w:tc>
          <w:tcPr>
            <w:tcW w:w="3798" w:type="dxa"/>
            <w:tcMar>
              <w:top w:w="80" w:type="dxa"/>
              <w:left w:w="80" w:type="dxa"/>
              <w:bottom w:w="80" w:type="dxa"/>
              <w:right w:w="80" w:type="dxa"/>
            </w:tcMar>
            <w:vAlign w:val="center"/>
          </w:tcPr>
          <w:p w14:paraId="6F7E5B59" w14:textId="6BB84C41" w:rsidR="00B737BC" w:rsidRDefault="00684A15">
            <w:pPr>
              <w:spacing w:after="0"/>
            </w:pPr>
            <w:r w:rsidRPr="00684A15">
              <w:rPr>
                <w:noProof/>
              </w:rPr>
              <w:drawing>
                <wp:inline distT="0" distB="0" distL="0" distR="0" wp14:anchorId="185244B0" wp14:editId="2721DD25">
                  <wp:extent cx="2310130" cy="461010"/>
                  <wp:effectExtent l="0" t="0" r="0" b="0"/>
                  <wp:docPr id="109661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6870" name=""/>
                          <pic:cNvPicPr/>
                        </pic:nvPicPr>
                        <pic:blipFill>
                          <a:blip r:embed="rId12"/>
                          <a:stretch>
                            <a:fillRect/>
                          </a:stretch>
                        </pic:blipFill>
                        <pic:spPr>
                          <a:xfrm>
                            <a:off x="0" y="0"/>
                            <a:ext cx="2310130" cy="461010"/>
                          </a:xfrm>
                          <a:prstGeom prst="rect">
                            <a:avLst/>
                          </a:prstGeom>
                        </pic:spPr>
                      </pic:pic>
                    </a:graphicData>
                  </a:graphic>
                </wp:inline>
              </w:drawing>
            </w:r>
          </w:p>
        </w:tc>
      </w:tr>
      <w:tr w:rsidR="00B737BC" w14:paraId="26EFD759" w14:textId="77777777">
        <w:trPr>
          <w:cantSplit/>
          <w:jc w:val="center"/>
        </w:trPr>
        <w:tc>
          <w:tcPr>
            <w:tcW w:w="3061" w:type="dxa"/>
            <w:shd w:val="clear" w:color="auto" w:fill="FFF9E6"/>
            <w:tcMar>
              <w:top w:w="80" w:type="dxa"/>
              <w:left w:w="80" w:type="dxa"/>
              <w:bottom w:w="80" w:type="dxa"/>
              <w:right w:w="80" w:type="dxa"/>
            </w:tcMar>
            <w:vAlign w:val="center"/>
          </w:tcPr>
          <w:p w14:paraId="14345205" w14:textId="77777777" w:rsidR="00B737BC" w:rsidRDefault="00756886">
            <w:pPr>
              <w:spacing w:after="0"/>
            </w:pPr>
            <w:r>
              <w:rPr>
                <w:sz w:val="16"/>
              </w:rPr>
              <w:t>Seeder berjalan</w:t>
            </w:r>
          </w:p>
        </w:tc>
        <w:tc>
          <w:tcPr>
            <w:tcW w:w="2721" w:type="dxa"/>
            <w:shd w:val="clear" w:color="auto" w:fill="FFF9E6"/>
            <w:tcMar>
              <w:top w:w="80" w:type="dxa"/>
              <w:left w:w="80" w:type="dxa"/>
              <w:bottom w:w="80" w:type="dxa"/>
              <w:right w:w="80" w:type="dxa"/>
            </w:tcMar>
            <w:vAlign w:val="center"/>
          </w:tcPr>
          <w:p w14:paraId="363B4CA7" w14:textId="2F95AC47" w:rsidR="00B737BC" w:rsidRDefault="00F728B6">
            <w:pPr>
              <w:spacing w:after="0"/>
            </w:pPr>
            <w:r>
              <w:t>Berhasil</w:t>
            </w:r>
          </w:p>
        </w:tc>
        <w:tc>
          <w:tcPr>
            <w:tcW w:w="3798" w:type="dxa"/>
            <w:shd w:val="clear" w:color="auto" w:fill="FFF9E6"/>
            <w:tcMar>
              <w:top w:w="80" w:type="dxa"/>
              <w:left w:w="80" w:type="dxa"/>
              <w:bottom w:w="80" w:type="dxa"/>
              <w:right w:w="80" w:type="dxa"/>
            </w:tcMar>
            <w:vAlign w:val="center"/>
          </w:tcPr>
          <w:p w14:paraId="1BFB78B9" w14:textId="77777777" w:rsidR="00B737BC" w:rsidRDefault="00E91155">
            <w:pPr>
              <w:spacing w:after="0"/>
            </w:pPr>
            <w:r w:rsidRPr="00E91155">
              <w:rPr>
                <w:noProof/>
              </w:rPr>
              <w:drawing>
                <wp:inline distT="0" distB="0" distL="0" distR="0" wp14:anchorId="2FA7FDE8" wp14:editId="5AC48120">
                  <wp:extent cx="2310130" cy="302895"/>
                  <wp:effectExtent l="0" t="0" r="0" b="1905"/>
                  <wp:docPr id="60073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5848" name=""/>
                          <pic:cNvPicPr/>
                        </pic:nvPicPr>
                        <pic:blipFill>
                          <a:blip r:embed="rId13"/>
                          <a:stretch>
                            <a:fillRect/>
                          </a:stretch>
                        </pic:blipFill>
                        <pic:spPr>
                          <a:xfrm>
                            <a:off x="0" y="0"/>
                            <a:ext cx="2310130" cy="302895"/>
                          </a:xfrm>
                          <a:prstGeom prst="rect">
                            <a:avLst/>
                          </a:prstGeom>
                        </pic:spPr>
                      </pic:pic>
                    </a:graphicData>
                  </a:graphic>
                </wp:inline>
              </w:drawing>
            </w:r>
          </w:p>
          <w:p w14:paraId="2024080B" w14:textId="77777777" w:rsidR="00F728B6" w:rsidRDefault="00F728B6">
            <w:pPr>
              <w:spacing w:after="0"/>
            </w:pPr>
          </w:p>
          <w:p w14:paraId="1BF87D69" w14:textId="04698F12" w:rsidR="00F728B6" w:rsidRDefault="00F728B6">
            <w:pPr>
              <w:spacing w:after="0"/>
            </w:pPr>
            <w:r w:rsidRPr="00F728B6">
              <w:rPr>
                <w:noProof/>
              </w:rPr>
              <w:drawing>
                <wp:inline distT="0" distB="0" distL="0" distR="0" wp14:anchorId="60A25E1C" wp14:editId="50013755">
                  <wp:extent cx="2310130" cy="1096010"/>
                  <wp:effectExtent l="0" t="0" r="0" b="8890"/>
                  <wp:docPr id="469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4658" name=""/>
                          <pic:cNvPicPr/>
                        </pic:nvPicPr>
                        <pic:blipFill>
                          <a:blip r:embed="rId14"/>
                          <a:stretch>
                            <a:fillRect/>
                          </a:stretch>
                        </pic:blipFill>
                        <pic:spPr>
                          <a:xfrm>
                            <a:off x="0" y="0"/>
                            <a:ext cx="2310130" cy="1096010"/>
                          </a:xfrm>
                          <a:prstGeom prst="rect">
                            <a:avLst/>
                          </a:prstGeom>
                        </pic:spPr>
                      </pic:pic>
                    </a:graphicData>
                  </a:graphic>
                </wp:inline>
              </w:drawing>
            </w:r>
          </w:p>
        </w:tc>
      </w:tr>
    </w:tbl>
    <w:p w14:paraId="5A253FA1" w14:textId="77777777" w:rsidR="00B737BC" w:rsidRDefault="00756886">
      <w:pPr>
        <w:pStyle w:val="Heading2"/>
      </w:pPr>
      <w:r>
        <w:lastRenderedPageBreak/>
        <w:t>D2. Struktur Implementasi</w:t>
      </w:r>
    </w:p>
    <w:tbl>
      <w:tblPr>
        <w:tblW w:w="0" w:type="auto"/>
        <w:jc w:val="center"/>
        <w:tblLayout w:type="fixed"/>
        <w:tblLook w:val="04A0" w:firstRow="1" w:lastRow="0" w:firstColumn="1" w:lastColumn="0" w:noHBand="0" w:noVBand="1"/>
      </w:tblPr>
      <w:tblGrid>
        <w:gridCol w:w="2381"/>
        <w:gridCol w:w="2835"/>
        <w:gridCol w:w="4365"/>
      </w:tblGrid>
      <w:tr w:rsidR="00B737BC" w14:paraId="58C3D2CB" w14:textId="77777777">
        <w:trPr>
          <w:cantSplit/>
          <w:tblHeader/>
          <w:jc w:val="center"/>
        </w:trPr>
        <w:tc>
          <w:tcPr>
            <w:tcW w:w="2381" w:type="dxa"/>
            <w:shd w:val="clear" w:color="auto" w:fill="F4B400"/>
            <w:tcMar>
              <w:top w:w="80" w:type="dxa"/>
              <w:left w:w="80" w:type="dxa"/>
              <w:bottom w:w="80" w:type="dxa"/>
              <w:right w:w="80" w:type="dxa"/>
            </w:tcMar>
            <w:vAlign w:val="center"/>
          </w:tcPr>
          <w:p w14:paraId="6206FC92" w14:textId="77777777" w:rsidR="00B737BC" w:rsidRDefault="00756886">
            <w:pPr>
              <w:spacing w:after="0"/>
            </w:pPr>
            <w:r>
              <w:rPr>
                <w:b/>
                <w:color w:val="FFFFFF"/>
                <w:sz w:val="16"/>
              </w:rPr>
              <w:t>Komponen</w:t>
            </w:r>
          </w:p>
        </w:tc>
        <w:tc>
          <w:tcPr>
            <w:tcW w:w="2835" w:type="dxa"/>
            <w:shd w:val="clear" w:color="auto" w:fill="F4B400"/>
            <w:tcMar>
              <w:top w:w="80" w:type="dxa"/>
              <w:left w:w="80" w:type="dxa"/>
              <w:bottom w:w="80" w:type="dxa"/>
              <w:right w:w="80" w:type="dxa"/>
            </w:tcMar>
            <w:vAlign w:val="center"/>
          </w:tcPr>
          <w:p w14:paraId="41145B42" w14:textId="77777777" w:rsidR="00B737BC" w:rsidRDefault="00756886">
            <w:pPr>
              <w:spacing w:after="0"/>
            </w:pPr>
            <w:r>
              <w:rPr>
                <w:b/>
                <w:color w:val="FFFFFF"/>
                <w:sz w:val="16"/>
              </w:rPr>
              <w:t>Lokasi File</w:t>
            </w:r>
          </w:p>
        </w:tc>
        <w:tc>
          <w:tcPr>
            <w:tcW w:w="4365" w:type="dxa"/>
            <w:shd w:val="clear" w:color="auto" w:fill="F4B400"/>
            <w:tcMar>
              <w:top w:w="80" w:type="dxa"/>
              <w:left w:w="80" w:type="dxa"/>
              <w:bottom w:w="80" w:type="dxa"/>
              <w:right w:w="80" w:type="dxa"/>
            </w:tcMar>
            <w:vAlign w:val="center"/>
          </w:tcPr>
          <w:p w14:paraId="44FDD43C" w14:textId="77777777" w:rsidR="00B737BC" w:rsidRDefault="00756886">
            <w:pPr>
              <w:spacing w:after="0"/>
            </w:pPr>
            <w:r>
              <w:rPr>
                <w:b/>
                <w:color w:val="FFFFFF"/>
                <w:sz w:val="16"/>
              </w:rPr>
              <w:t>Tanggung Jawab yang Saya Pahami</w:t>
            </w:r>
          </w:p>
        </w:tc>
      </w:tr>
      <w:tr w:rsidR="00B737BC" w14:paraId="6558CE19" w14:textId="77777777">
        <w:trPr>
          <w:cantSplit/>
          <w:jc w:val="center"/>
        </w:trPr>
        <w:tc>
          <w:tcPr>
            <w:tcW w:w="2381" w:type="dxa"/>
            <w:tcMar>
              <w:top w:w="80" w:type="dxa"/>
              <w:left w:w="80" w:type="dxa"/>
              <w:bottom w:w="80" w:type="dxa"/>
              <w:right w:w="80" w:type="dxa"/>
            </w:tcMar>
            <w:vAlign w:val="center"/>
          </w:tcPr>
          <w:p w14:paraId="6B7A9D25" w14:textId="77777777" w:rsidR="00B737BC" w:rsidRDefault="00756886">
            <w:pPr>
              <w:spacing w:after="0"/>
            </w:pPr>
            <w:r>
              <w:rPr>
                <w:sz w:val="16"/>
              </w:rPr>
              <w:t>Route</w:t>
            </w:r>
          </w:p>
        </w:tc>
        <w:tc>
          <w:tcPr>
            <w:tcW w:w="2835" w:type="dxa"/>
            <w:tcMar>
              <w:top w:w="80" w:type="dxa"/>
              <w:left w:w="80" w:type="dxa"/>
              <w:bottom w:w="80" w:type="dxa"/>
              <w:right w:w="80" w:type="dxa"/>
            </w:tcMar>
            <w:vAlign w:val="center"/>
          </w:tcPr>
          <w:p w14:paraId="59EB87C1" w14:textId="2E4B3341" w:rsidR="00B737BC" w:rsidRDefault="00E5038A" w:rsidP="00E5038A">
            <w:pPr>
              <w:spacing w:after="0"/>
            </w:pPr>
            <w:r w:rsidRPr="00E5038A">
              <w:t>routes/web.php</w:t>
            </w:r>
          </w:p>
        </w:tc>
        <w:tc>
          <w:tcPr>
            <w:tcW w:w="4365" w:type="dxa"/>
            <w:tcMar>
              <w:top w:w="80" w:type="dxa"/>
              <w:left w:w="80" w:type="dxa"/>
              <w:bottom w:w="80" w:type="dxa"/>
              <w:right w:w="80" w:type="dxa"/>
            </w:tcMar>
            <w:vAlign w:val="center"/>
          </w:tcPr>
          <w:p w14:paraId="3BC3E5EF" w14:textId="5DD23379" w:rsidR="00B737BC" w:rsidRDefault="005D137E" w:rsidP="005D137E">
            <w:pPr>
              <w:spacing w:after="0"/>
            </w:pPr>
            <w:r w:rsidRPr="005D137E">
              <w:t>Memetakan HTTP method dan URI ke controller/handler yang sesuai.</w:t>
            </w:r>
          </w:p>
        </w:tc>
      </w:tr>
      <w:tr w:rsidR="00097F66" w14:paraId="28C8C4B3" w14:textId="77777777">
        <w:trPr>
          <w:cantSplit/>
          <w:jc w:val="center"/>
        </w:trPr>
        <w:tc>
          <w:tcPr>
            <w:tcW w:w="2381" w:type="dxa"/>
            <w:shd w:val="clear" w:color="auto" w:fill="FFF9E6"/>
            <w:tcMar>
              <w:top w:w="80" w:type="dxa"/>
              <w:left w:w="80" w:type="dxa"/>
              <w:bottom w:w="80" w:type="dxa"/>
              <w:right w:w="80" w:type="dxa"/>
            </w:tcMar>
            <w:vAlign w:val="center"/>
          </w:tcPr>
          <w:p w14:paraId="1AE791D7" w14:textId="77777777" w:rsidR="00097F66" w:rsidRDefault="00097F66" w:rsidP="00097F66">
            <w:pPr>
              <w:spacing w:after="0"/>
            </w:pPr>
            <w:r>
              <w:rPr>
                <w:sz w:val="16"/>
              </w:rPr>
              <w:t>ActivityController</w:t>
            </w:r>
          </w:p>
        </w:tc>
        <w:tc>
          <w:tcPr>
            <w:tcW w:w="2835" w:type="dxa"/>
            <w:shd w:val="clear" w:color="auto" w:fill="FFF9E6"/>
            <w:tcMar>
              <w:top w:w="80" w:type="dxa"/>
              <w:left w:w="80" w:type="dxa"/>
              <w:bottom w:w="80" w:type="dxa"/>
              <w:right w:w="80" w:type="dxa"/>
            </w:tcMar>
            <w:vAlign w:val="center"/>
          </w:tcPr>
          <w:p w14:paraId="40D2A924" w14:textId="02D61170" w:rsidR="00097F66" w:rsidRDefault="00097F66" w:rsidP="00097F66">
            <w:pPr>
              <w:spacing w:after="0"/>
            </w:pPr>
            <w:r>
              <w:t>Activity-manager/app/Http/Controllers/</w:t>
            </w:r>
            <w:r w:rsidR="00596320">
              <w:t>ActivityController.php</w:t>
            </w:r>
          </w:p>
        </w:tc>
        <w:tc>
          <w:tcPr>
            <w:tcW w:w="4365" w:type="dxa"/>
            <w:shd w:val="clear" w:color="auto" w:fill="FFF9E6"/>
            <w:tcMar>
              <w:top w:w="80" w:type="dxa"/>
              <w:left w:w="80" w:type="dxa"/>
              <w:bottom w:w="80" w:type="dxa"/>
              <w:right w:w="80" w:type="dxa"/>
            </w:tcMar>
            <w:vAlign w:val="center"/>
          </w:tcPr>
          <w:p w14:paraId="6CAFA138" w14:textId="609699F6" w:rsidR="00097F66" w:rsidRDefault="005D137E" w:rsidP="005D137E">
            <w:pPr>
              <w:spacing w:after="0"/>
            </w:pPr>
            <w:r w:rsidRPr="005D137E">
              <w:t>Mengorkestrasi request masuk, memanggil model Eloquent, dan menentukan response/view.</w:t>
            </w:r>
          </w:p>
        </w:tc>
      </w:tr>
      <w:tr w:rsidR="00097F66" w14:paraId="65488156" w14:textId="77777777">
        <w:trPr>
          <w:cantSplit/>
          <w:jc w:val="center"/>
        </w:trPr>
        <w:tc>
          <w:tcPr>
            <w:tcW w:w="2381" w:type="dxa"/>
            <w:tcMar>
              <w:top w:w="80" w:type="dxa"/>
              <w:left w:w="80" w:type="dxa"/>
              <w:bottom w:w="80" w:type="dxa"/>
              <w:right w:w="80" w:type="dxa"/>
            </w:tcMar>
            <w:vAlign w:val="center"/>
          </w:tcPr>
          <w:p w14:paraId="392EDB79" w14:textId="77777777" w:rsidR="00097F66" w:rsidRDefault="00097F66" w:rsidP="00097F66">
            <w:pPr>
              <w:spacing w:after="0"/>
            </w:pPr>
            <w:r>
              <w:rPr>
                <w:sz w:val="16"/>
              </w:rPr>
              <w:t>Activity model</w:t>
            </w:r>
          </w:p>
        </w:tc>
        <w:tc>
          <w:tcPr>
            <w:tcW w:w="2835" w:type="dxa"/>
            <w:tcMar>
              <w:top w:w="80" w:type="dxa"/>
              <w:left w:w="80" w:type="dxa"/>
              <w:bottom w:w="80" w:type="dxa"/>
              <w:right w:w="80" w:type="dxa"/>
            </w:tcMar>
            <w:vAlign w:val="center"/>
          </w:tcPr>
          <w:p w14:paraId="55A67FA1" w14:textId="2F2F57D8" w:rsidR="00097F66" w:rsidRDefault="00C83349" w:rsidP="00C83349">
            <w:pPr>
              <w:spacing w:after="0"/>
            </w:pPr>
            <w:r w:rsidRPr="00C83349">
              <w:t>app/Models/Activity.php</w:t>
            </w:r>
          </w:p>
        </w:tc>
        <w:tc>
          <w:tcPr>
            <w:tcW w:w="4365" w:type="dxa"/>
            <w:tcMar>
              <w:top w:w="80" w:type="dxa"/>
              <w:left w:w="80" w:type="dxa"/>
              <w:bottom w:w="80" w:type="dxa"/>
              <w:right w:w="80" w:type="dxa"/>
            </w:tcMar>
            <w:vAlign w:val="center"/>
          </w:tcPr>
          <w:p w14:paraId="6F7B390C" w14:textId="587FE60B" w:rsidR="00097F66" w:rsidRDefault="005D137E" w:rsidP="005D137E">
            <w:pPr>
              <w:spacing w:after="0"/>
            </w:pPr>
            <w:r w:rsidRPr="005D137E">
              <w:t xml:space="preserve">Merepresentasikan entitas data tabel kegiatan, mengelola </w:t>
            </w:r>
            <w:r w:rsidRPr="005D137E">
              <w:rPr>
                <w:i/>
                <w:iCs/>
              </w:rPr>
              <w:t>mass assignment</w:t>
            </w:r>
            <w:r w:rsidRPr="005D137E">
              <w:t xml:space="preserve"> ($fillable), dan </w:t>
            </w:r>
            <w:r w:rsidRPr="005D137E">
              <w:rPr>
                <w:i/>
                <w:iCs/>
              </w:rPr>
              <w:t>casting</w:t>
            </w:r>
            <w:r w:rsidRPr="005D137E">
              <w:t xml:space="preserve"> tipe data.</w:t>
            </w:r>
          </w:p>
        </w:tc>
      </w:tr>
      <w:tr w:rsidR="00097F66" w14:paraId="62C47F27" w14:textId="77777777">
        <w:trPr>
          <w:cantSplit/>
          <w:jc w:val="center"/>
        </w:trPr>
        <w:tc>
          <w:tcPr>
            <w:tcW w:w="2381" w:type="dxa"/>
            <w:shd w:val="clear" w:color="auto" w:fill="FFF9E6"/>
            <w:tcMar>
              <w:top w:w="80" w:type="dxa"/>
              <w:left w:w="80" w:type="dxa"/>
              <w:bottom w:w="80" w:type="dxa"/>
              <w:right w:w="80" w:type="dxa"/>
            </w:tcMar>
            <w:vAlign w:val="center"/>
          </w:tcPr>
          <w:p w14:paraId="2996A360" w14:textId="77777777" w:rsidR="00097F66" w:rsidRDefault="00097F66" w:rsidP="00097F66">
            <w:pPr>
              <w:spacing w:after="0"/>
            </w:pPr>
            <w:r>
              <w:rPr>
                <w:sz w:val="16"/>
              </w:rPr>
              <w:t>Migration</w:t>
            </w:r>
          </w:p>
        </w:tc>
        <w:tc>
          <w:tcPr>
            <w:tcW w:w="2835" w:type="dxa"/>
            <w:shd w:val="clear" w:color="auto" w:fill="FFF9E6"/>
            <w:tcMar>
              <w:top w:w="80" w:type="dxa"/>
              <w:left w:w="80" w:type="dxa"/>
              <w:bottom w:w="80" w:type="dxa"/>
              <w:right w:w="80" w:type="dxa"/>
            </w:tcMar>
            <w:vAlign w:val="center"/>
          </w:tcPr>
          <w:p w14:paraId="13065944" w14:textId="2356987F" w:rsidR="00097F66" w:rsidRDefault="00C83349" w:rsidP="00C83349">
            <w:pPr>
              <w:spacing w:after="0"/>
            </w:pPr>
            <w:r w:rsidRPr="00C83349">
              <w:t>database/migrations/</w:t>
            </w:r>
            <w:r w:rsidR="002665D0">
              <w:t>2026_09_21_044</w:t>
            </w:r>
            <w:r w:rsidR="00FF171F">
              <w:t>208</w:t>
            </w:r>
            <w:r w:rsidRPr="00C83349">
              <w:t>_create_activities_table.php</w:t>
            </w:r>
          </w:p>
        </w:tc>
        <w:tc>
          <w:tcPr>
            <w:tcW w:w="4365" w:type="dxa"/>
            <w:shd w:val="clear" w:color="auto" w:fill="FFF9E6"/>
            <w:tcMar>
              <w:top w:w="80" w:type="dxa"/>
              <w:left w:w="80" w:type="dxa"/>
              <w:bottom w:w="80" w:type="dxa"/>
              <w:right w:w="80" w:type="dxa"/>
            </w:tcMar>
            <w:vAlign w:val="center"/>
          </w:tcPr>
          <w:p w14:paraId="759B52CD" w14:textId="31615B3D" w:rsidR="00097F66" w:rsidRDefault="00555E1F" w:rsidP="00555E1F">
            <w:pPr>
              <w:spacing w:after="0"/>
            </w:pPr>
            <w:r w:rsidRPr="00555E1F">
              <w:t>Mendefinisikan skema struktur tabel activities secara berversi di database.</w:t>
            </w:r>
          </w:p>
        </w:tc>
      </w:tr>
      <w:tr w:rsidR="00097F66" w14:paraId="7FEF0E97" w14:textId="77777777">
        <w:trPr>
          <w:cantSplit/>
          <w:jc w:val="center"/>
        </w:trPr>
        <w:tc>
          <w:tcPr>
            <w:tcW w:w="2381" w:type="dxa"/>
            <w:tcMar>
              <w:top w:w="80" w:type="dxa"/>
              <w:left w:w="80" w:type="dxa"/>
              <w:bottom w:w="80" w:type="dxa"/>
              <w:right w:w="80" w:type="dxa"/>
            </w:tcMar>
            <w:vAlign w:val="center"/>
          </w:tcPr>
          <w:p w14:paraId="274EDE9A" w14:textId="77777777" w:rsidR="00097F66" w:rsidRDefault="00097F66" w:rsidP="00097F66">
            <w:pPr>
              <w:spacing w:after="0"/>
            </w:pPr>
            <w:r>
              <w:rPr>
                <w:sz w:val="16"/>
              </w:rPr>
              <w:t>ActivitySeeder</w:t>
            </w:r>
          </w:p>
        </w:tc>
        <w:tc>
          <w:tcPr>
            <w:tcW w:w="2835" w:type="dxa"/>
            <w:tcMar>
              <w:top w:w="80" w:type="dxa"/>
              <w:left w:w="80" w:type="dxa"/>
              <w:bottom w:w="80" w:type="dxa"/>
              <w:right w:w="80" w:type="dxa"/>
            </w:tcMar>
            <w:vAlign w:val="center"/>
          </w:tcPr>
          <w:p w14:paraId="17BE6ED9" w14:textId="2A364E97" w:rsidR="00097F66" w:rsidRDefault="00FF171F" w:rsidP="00FF171F">
            <w:pPr>
              <w:spacing w:after="0"/>
            </w:pPr>
            <w:r w:rsidRPr="00FF171F">
              <w:t>database/seeders/ActivitySeeder.php</w:t>
            </w:r>
          </w:p>
        </w:tc>
        <w:tc>
          <w:tcPr>
            <w:tcW w:w="4365" w:type="dxa"/>
            <w:tcMar>
              <w:top w:w="80" w:type="dxa"/>
              <w:left w:w="80" w:type="dxa"/>
              <w:bottom w:w="80" w:type="dxa"/>
              <w:right w:w="80" w:type="dxa"/>
            </w:tcMar>
            <w:vAlign w:val="center"/>
          </w:tcPr>
          <w:p w14:paraId="7FAF3772" w14:textId="467B2DBE" w:rsidR="00097F66" w:rsidRDefault="00555E1F" w:rsidP="00555E1F">
            <w:pPr>
              <w:spacing w:after="0"/>
            </w:pPr>
            <w:r w:rsidRPr="00555E1F">
              <w:t>Menyediakan data dummy awal untuk observasi dan pengujian alur aplikasi.</w:t>
            </w:r>
          </w:p>
        </w:tc>
      </w:tr>
      <w:tr w:rsidR="00097F66" w14:paraId="3040249E" w14:textId="77777777">
        <w:trPr>
          <w:cantSplit/>
          <w:jc w:val="center"/>
        </w:trPr>
        <w:tc>
          <w:tcPr>
            <w:tcW w:w="2381" w:type="dxa"/>
            <w:shd w:val="clear" w:color="auto" w:fill="FFF9E6"/>
            <w:tcMar>
              <w:top w:w="80" w:type="dxa"/>
              <w:left w:w="80" w:type="dxa"/>
              <w:bottom w:w="80" w:type="dxa"/>
              <w:right w:w="80" w:type="dxa"/>
            </w:tcMar>
            <w:vAlign w:val="center"/>
          </w:tcPr>
          <w:p w14:paraId="110FB291" w14:textId="77777777" w:rsidR="00097F66" w:rsidRDefault="00097F66" w:rsidP="00097F66">
            <w:pPr>
              <w:spacing w:after="0"/>
            </w:pPr>
            <w:r>
              <w:rPr>
                <w:sz w:val="16"/>
              </w:rPr>
              <w:t>activities/index Blade</w:t>
            </w:r>
          </w:p>
        </w:tc>
        <w:tc>
          <w:tcPr>
            <w:tcW w:w="2835" w:type="dxa"/>
            <w:shd w:val="clear" w:color="auto" w:fill="FFF9E6"/>
            <w:tcMar>
              <w:top w:w="80" w:type="dxa"/>
              <w:left w:w="80" w:type="dxa"/>
              <w:bottom w:w="80" w:type="dxa"/>
              <w:right w:w="80" w:type="dxa"/>
            </w:tcMar>
            <w:vAlign w:val="center"/>
          </w:tcPr>
          <w:p w14:paraId="224213F5" w14:textId="4B6BEBF4" w:rsidR="00097F66" w:rsidRDefault="00FF171F" w:rsidP="00FF171F">
            <w:pPr>
              <w:spacing w:after="0"/>
            </w:pPr>
            <w:r w:rsidRPr="00FF171F">
              <w:t>resources/views/activities/index.blade.php</w:t>
            </w:r>
          </w:p>
        </w:tc>
        <w:tc>
          <w:tcPr>
            <w:tcW w:w="4365" w:type="dxa"/>
            <w:shd w:val="clear" w:color="auto" w:fill="FFF9E6"/>
            <w:tcMar>
              <w:top w:w="80" w:type="dxa"/>
              <w:left w:w="80" w:type="dxa"/>
              <w:bottom w:w="80" w:type="dxa"/>
              <w:right w:w="80" w:type="dxa"/>
            </w:tcMar>
            <w:vAlign w:val="center"/>
          </w:tcPr>
          <w:p w14:paraId="5C046915" w14:textId="6A991A7D" w:rsidR="00097F66" w:rsidRDefault="00555E1F" w:rsidP="00555E1F">
            <w:pPr>
              <w:spacing w:after="0"/>
            </w:pPr>
            <w:r w:rsidRPr="00555E1F">
              <w:t>Menampilkan seluruh daftar kegiatan dalam format HTML ke browser.</w:t>
            </w:r>
          </w:p>
        </w:tc>
      </w:tr>
      <w:tr w:rsidR="00097F66" w14:paraId="6BA00B8D" w14:textId="77777777">
        <w:trPr>
          <w:cantSplit/>
          <w:jc w:val="center"/>
        </w:trPr>
        <w:tc>
          <w:tcPr>
            <w:tcW w:w="2381" w:type="dxa"/>
            <w:tcMar>
              <w:top w:w="80" w:type="dxa"/>
              <w:left w:w="80" w:type="dxa"/>
              <w:bottom w:w="80" w:type="dxa"/>
              <w:right w:w="80" w:type="dxa"/>
            </w:tcMar>
            <w:vAlign w:val="center"/>
          </w:tcPr>
          <w:p w14:paraId="27C9A102" w14:textId="77777777" w:rsidR="00097F66" w:rsidRDefault="00097F66" w:rsidP="00097F66">
            <w:pPr>
              <w:spacing w:after="0"/>
            </w:pPr>
            <w:r>
              <w:rPr>
                <w:sz w:val="16"/>
              </w:rPr>
              <w:t>activities/show Blade</w:t>
            </w:r>
          </w:p>
        </w:tc>
        <w:tc>
          <w:tcPr>
            <w:tcW w:w="2835" w:type="dxa"/>
            <w:tcMar>
              <w:top w:w="80" w:type="dxa"/>
              <w:left w:w="80" w:type="dxa"/>
              <w:bottom w:w="80" w:type="dxa"/>
              <w:right w:w="80" w:type="dxa"/>
            </w:tcMar>
            <w:vAlign w:val="center"/>
          </w:tcPr>
          <w:p w14:paraId="7D329ADF" w14:textId="312CF20A" w:rsidR="00097F66" w:rsidRDefault="005D137E" w:rsidP="005D137E">
            <w:pPr>
              <w:spacing w:after="0"/>
            </w:pPr>
            <w:r w:rsidRPr="005D137E">
              <w:t>resources/views/activities/show.blade.php</w:t>
            </w:r>
          </w:p>
        </w:tc>
        <w:tc>
          <w:tcPr>
            <w:tcW w:w="4365" w:type="dxa"/>
            <w:tcMar>
              <w:top w:w="80" w:type="dxa"/>
              <w:left w:w="80" w:type="dxa"/>
              <w:bottom w:w="80" w:type="dxa"/>
              <w:right w:w="80" w:type="dxa"/>
            </w:tcMar>
            <w:vAlign w:val="center"/>
          </w:tcPr>
          <w:p w14:paraId="196C525A" w14:textId="5B64E49E" w:rsidR="00097F66" w:rsidRDefault="00555E1F" w:rsidP="00555E1F">
            <w:pPr>
              <w:spacing w:after="0"/>
            </w:pPr>
            <w:r w:rsidRPr="00555E1F">
              <w:t>Menyajikan detail lengkap satu entitas kegiatan yang dipilih.</w:t>
            </w:r>
          </w:p>
        </w:tc>
      </w:tr>
    </w:tbl>
    <w:p w14:paraId="75E81DA6" w14:textId="77777777" w:rsidR="00B737BC" w:rsidRDefault="00756886">
      <w:pPr>
        <w:pStyle w:val="Heading2"/>
      </w:pPr>
      <w:r>
        <w:t>D3. Skenario Uji Task 1</w:t>
      </w:r>
    </w:p>
    <w:tbl>
      <w:tblPr>
        <w:tblW w:w="0" w:type="auto"/>
        <w:jc w:val="center"/>
        <w:tblLayout w:type="fixed"/>
        <w:tblLook w:val="04A0" w:firstRow="1" w:lastRow="0" w:firstColumn="1" w:lastColumn="0" w:noHBand="0" w:noVBand="1"/>
      </w:tblPr>
      <w:tblGrid>
        <w:gridCol w:w="1814"/>
        <w:gridCol w:w="2381"/>
        <w:gridCol w:w="1928"/>
        <w:gridCol w:w="1757"/>
        <w:gridCol w:w="1701"/>
      </w:tblGrid>
      <w:tr w:rsidR="00B737BC" w14:paraId="4BE55A5B" w14:textId="77777777">
        <w:trPr>
          <w:cantSplit/>
          <w:tblHeader/>
          <w:jc w:val="center"/>
        </w:trPr>
        <w:tc>
          <w:tcPr>
            <w:tcW w:w="1814" w:type="dxa"/>
            <w:shd w:val="clear" w:color="auto" w:fill="F4B400"/>
            <w:tcMar>
              <w:top w:w="80" w:type="dxa"/>
              <w:left w:w="80" w:type="dxa"/>
              <w:bottom w:w="80" w:type="dxa"/>
              <w:right w:w="80" w:type="dxa"/>
            </w:tcMar>
            <w:vAlign w:val="center"/>
          </w:tcPr>
          <w:p w14:paraId="64C66C34" w14:textId="77777777" w:rsidR="00B737BC" w:rsidRDefault="00756886">
            <w:pPr>
              <w:spacing w:after="0"/>
            </w:pPr>
            <w:r>
              <w:rPr>
                <w:b/>
                <w:color w:val="FFFFFF"/>
                <w:sz w:val="15"/>
              </w:rPr>
              <w:t>Skenario</w:t>
            </w:r>
          </w:p>
        </w:tc>
        <w:tc>
          <w:tcPr>
            <w:tcW w:w="2381" w:type="dxa"/>
            <w:shd w:val="clear" w:color="auto" w:fill="F4B400"/>
            <w:tcMar>
              <w:top w:w="80" w:type="dxa"/>
              <w:left w:w="80" w:type="dxa"/>
              <w:bottom w:w="80" w:type="dxa"/>
              <w:right w:w="80" w:type="dxa"/>
            </w:tcMar>
            <w:vAlign w:val="center"/>
          </w:tcPr>
          <w:p w14:paraId="2B31ED52" w14:textId="77777777" w:rsidR="00B737BC" w:rsidRDefault="00756886">
            <w:pPr>
              <w:spacing w:after="0"/>
            </w:pPr>
            <w:r>
              <w:rPr>
                <w:b/>
                <w:color w:val="FFFFFF"/>
                <w:sz w:val="15"/>
              </w:rPr>
              <w:t>Expected</w:t>
            </w:r>
          </w:p>
        </w:tc>
        <w:tc>
          <w:tcPr>
            <w:tcW w:w="1928" w:type="dxa"/>
            <w:shd w:val="clear" w:color="auto" w:fill="F4B400"/>
            <w:tcMar>
              <w:top w:w="80" w:type="dxa"/>
              <w:left w:w="80" w:type="dxa"/>
              <w:bottom w:w="80" w:type="dxa"/>
              <w:right w:w="80" w:type="dxa"/>
            </w:tcMar>
            <w:vAlign w:val="center"/>
          </w:tcPr>
          <w:p w14:paraId="356A21E1" w14:textId="77777777" w:rsidR="00B737BC" w:rsidRDefault="00756886">
            <w:pPr>
              <w:spacing w:after="0"/>
            </w:pPr>
            <w:r>
              <w:rPr>
                <w:b/>
                <w:color w:val="FFFFFF"/>
                <w:sz w:val="15"/>
              </w:rPr>
              <w:t>Actual</w:t>
            </w:r>
          </w:p>
        </w:tc>
        <w:tc>
          <w:tcPr>
            <w:tcW w:w="1757" w:type="dxa"/>
            <w:shd w:val="clear" w:color="auto" w:fill="F4B400"/>
            <w:tcMar>
              <w:top w:w="80" w:type="dxa"/>
              <w:left w:w="80" w:type="dxa"/>
              <w:bottom w:w="80" w:type="dxa"/>
              <w:right w:w="80" w:type="dxa"/>
            </w:tcMar>
            <w:vAlign w:val="center"/>
          </w:tcPr>
          <w:p w14:paraId="43A28C54" w14:textId="77777777" w:rsidR="00B737BC" w:rsidRDefault="00756886">
            <w:pPr>
              <w:spacing w:after="0"/>
            </w:pPr>
            <w:r>
              <w:rPr>
                <w:b/>
                <w:color w:val="FFFFFF"/>
                <w:sz w:val="15"/>
              </w:rPr>
              <w:t>Status</w:t>
            </w:r>
          </w:p>
        </w:tc>
        <w:tc>
          <w:tcPr>
            <w:tcW w:w="1701" w:type="dxa"/>
            <w:shd w:val="clear" w:color="auto" w:fill="F4B400"/>
            <w:tcMar>
              <w:top w:w="80" w:type="dxa"/>
              <w:left w:w="80" w:type="dxa"/>
              <w:bottom w:w="80" w:type="dxa"/>
              <w:right w:w="80" w:type="dxa"/>
            </w:tcMar>
            <w:vAlign w:val="center"/>
          </w:tcPr>
          <w:p w14:paraId="4DEE5951" w14:textId="77777777" w:rsidR="00B737BC" w:rsidRDefault="00756886">
            <w:pPr>
              <w:spacing w:after="0"/>
            </w:pPr>
            <w:r>
              <w:rPr>
                <w:b/>
                <w:color w:val="FFFFFF"/>
                <w:sz w:val="15"/>
              </w:rPr>
              <w:t>Bukti</w:t>
            </w:r>
          </w:p>
        </w:tc>
      </w:tr>
      <w:tr w:rsidR="00B737BC" w14:paraId="422461B8" w14:textId="77777777">
        <w:trPr>
          <w:cantSplit/>
          <w:jc w:val="center"/>
        </w:trPr>
        <w:tc>
          <w:tcPr>
            <w:tcW w:w="1814" w:type="dxa"/>
            <w:tcMar>
              <w:top w:w="80" w:type="dxa"/>
              <w:left w:w="80" w:type="dxa"/>
              <w:bottom w:w="80" w:type="dxa"/>
              <w:right w:w="80" w:type="dxa"/>
            </w:tcMar>
            <w:vAlign w:val="center"/>
          </w:tcPr>
          <w:p w14:paraId="38C83E69" w14:textId="77777777" w:rsidR="00B737BC" w:rsidRDefault="00756886">
            <w:pPr>
              <w:spacing w:after="0"/>
            </w:pPr>
            <w:r>
              <w:rPr>
                <w:sz w:val="15"/>
              </w:rPr>
              <w:t>Server awal</w:t>
            </w:r>
          </w:p>
        </w:tc>
        <w:tc>
          <w:tcPr>
            <w:tcW w:w="2381" w:type="dxa"/>
            <w:tcMar>
              <w:top w:w="80" w:type="dxa"/>
              <w:left w:w="80" w:type="dxa"/>
              <w:bottom w:w="80" w:type="dxa"/>
              <w:right w:w="80" w:type="dxa"/>
            </w:tcMar>
            <w:vAlign w:val="center"/>
          </w:tcPr>
          <w:p w14:paraId="750F0474" w14:textId="77777777" w:rsidR="00B737BC" w:rsidRDefault="00756886">
            <w:pPr>
              <w:spacing w:after="0"/>
            </w:pPr>
            <w:r>
              <w:rPr>
                <w:sz w:val="15"/>
              </w:rPr>
              <w:t>Aplikasi dapat diakses</w:t>
            </w:r>
          </w:p>
        </w:tc>
        <w:tc>
          <w:tcPr>
            <w:tcW w:w="1928" w:type="dxa"/>
            <w:tcMar>
              <w:top w:w="80" w:type="dxa"/>
              <w:left w:w="80" w:type="dxa"/>
              <w:bottom w:w="80" w:type="dxa"/>
              <w:right w:w="80" w:type="dxa"/>
            </w:tcMar>
            <w:vAlign w:val="center"/>
          </w:tcPr>
          <w:p w14:paraId="5C2ACCD3" w14:textId="515D0EDC" w:rsidR="00B737BC" w:rsidRDefault="00F4539F" w:rsidP="00F4539F">
            <w:pPr>
              <w:spacing w:after="0"/>
            </w:pPr>
            <w:r w:rsidRPr="00F4539F">
              <w:t>Halaman utama Laravel terbuka normal tanpa error 500</w:t>
            </w:r>
          </w:p>
        </w:tc>
        <w:tc>
          <w:tcPr>
            <w:tcW w:w="1757" w:type="dxa"/>
            <w:tcMar>
              <w:top w:w="80" w:type="dxa"/>
              <w:left w:w="80" w:type="dxa"/>
              <w:bottom w:w="80" w:type="dxa"/>
              <w:right w:w="80" w:type="dxa"/>
            </w:tcMar>
            <w:vAlign w:val="center"/>
          </w:tcPr>
          <w:p w14:paraId="7100B010" w14:textId="17BDEECB" w:rsidR="00B737BC" w:rsidRDefault="00756886">
            <w:pPr>
              <w:spacing w:after="0"/>
            </w:pPr>
            <w:r>
              <w:rPr>
                <w:sz w:val="15"/>
              </w:rPr>
              <w:t>Gagal</w:t>
            </w:r>
          </w:p>
        </w:tc>
        <w:tc>
          <w:tcPr>
            <w:tcW w:w="1701" w:type="dxa"/>
            <w:tcMar>
              <w:top w:w="80" w:type="dxa"/>
              <w:left w:w="80" w:type="dxa"/>
              <w:bottom w:w="80" w:type="dxa"/>
              <w:right w:w="80" w:type="dxa"/>
            </w:tcMar>
            <w:vAlign w:val="center"/>
          </w:tcPr>
          <w:p w14:paraId="426F47DB" w14:textId="15475BEB" w:rsidR="00B737BC" w:rsidRDefault="00BF0862">
            <w:pPr>
              <w:spacing w:after="0"/>
            </w:pPr>
            <w:r w:rsidRPr="00BF0862">
              <w:rPr>
                <w:noProof/>
              </w:rPr>
              <w:drawing>
                <wp:inline distT="0" distB="0" distL="0" distR="0" wp14:anchorId="6D9E13D8" wp14:editId="646C3EA0">
                  <wp:extent cx="978535" cy="507365"/>
                  <wp:effectExtent l="0" t="0" r="0" b="6985"/>
                  <wp:docPr id="203620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04159" name=""/>
                          <pic:cNvPicPr/>
                        </pic:nvPicPr>
                        <pic:blipFill>
                          <a:blip r:embed="rId15"/>
                          <a:stretch>
                            <a:fillRect/>
                          </a:stretch>
                        </pic:blipFill>
                        <pic:spPr>
                          <a:xfrm>
                            <a:off x="0" y="0"/>
                            <a:ext cx="978535" cy="507365"/>
                          </a:xfrm>
                          <a:prstGeom prst="rect">
                            <a:avLst/>
                          </a:prstGeom>
                        </pic:spPr>
                      </pic:pic>
                    </a:graphicData>
                  </a:graphic>
                </wp:inline>
              </w:drawing>
            </w:r>
          </w:p>
        </w:tc>
      </w:tr>
      <w:tr w:rsidR="00B737BC" w14:paraId="5A372D72" w14:textId="77777777">
        <w:trPr>
          <w:cantSplit/>
          <w:jc w:val="center"/>
        </w:trPr>
        <w:tc>
          <w:tcPr>
            <w:tcW w:w="1814" w:type="dxa"/>
            <w:shd w:val="clear" w:color="auto" w:fill="FFF9E6"/>
            <w:tcMar>
              <w:top w:w="80" w:type="dxa"/>
              <w:left w:w="80" w:type="dxa"/>
              <w:bottom w:w="80" w:type="dxa"/>
              <w:right w:w="80" w:type="dxa"/>
            </w:tcMar>
            <w:vAlign w:val="center"/>
          </w:tcPr>
          <w:p w14:paraId="08C59C6D" w14:textId="77777777" w:rsidR="00B737BC" w:rsidRDefault="00756886">
            <w:pPr>
              <w:spacing w:after="0"/>
            </w:pPr>
            <w:r>
              <w:rPr>
                <w:sz w:val="15"/>
              </w:rPr>
              <w:t>Daftar</w:t>
            </w:r>
          </w:p>
        </w:tc>
        <w:tc>
          <w:tcPr>
            <w:tcW w:w="2381" w:type="dxa"/>
            <w:shd w:val="clear" w:color="auto" w:fill="FFF9E6"/>
            <w:tcMar>
              <w:top w:w="80" w:type="dxa"/>
              <w:left w:w="80" w:type="dxa"/>
              <w:bottom w:w="80" w:type="dxa"/>
              <w:right w:w="80" w:type="dxa"/>
            </w:tcMar>
            <w:vAlign w:val="center"/>
          </w:tcPr>
          <w:p w14:paraId="200EA724" w14:textId="77777777" w:rsidR="00B737BC" w:rsidRDefault="00756886">
            <w:pPr>
              <w:spacing w:after="0"/>
            </w:pPr>
            <w:r>
              <w:rPr>
                <w:sz w:val="15"/>
              </w:rPr>
              <w:t>Minimal lima kegiatan tampil</w:t>
            </w:r>
          </w:p>
        </w:tc>
        <w:tc>
          <w:tcPr>
            <w:tcW w:w="1928" w:type="dxa"/>
            <w:shd w:val="clear" w:color="auto" w:fill="FFF9E6"/>
            <w:tcMar>
              <w:top w:w="80" w:type="dxa"/>
              <w:left w:w="80" w:type="dxa"/>
              <w:bottom w:w="80" w:type="dxa"/>
              <w:right w:w="80" w:type="dxa"/>
            </w:tcMar>
            <w:vAlign w:val="center"/>
          </w:tcPr>
          <w:p w14:paraId="6D2EC3A0" w14:textId="086F666F" w:rsidR="00B737BC" w:rsidRDefault="00F4539F" w:rsidP="00F4539F">
            <w:pPr>
              <w:spacing w:after="0"/>
            </w:pPr>
            <w:r w:rsidRPr="00F4539F">
              <w:t>Halaman /activities menampilkan 5 entitas kegiatan hasil seeder</w:t>
            </w:r>
          </w:p>
        </w:tc>
        <w:tc>
          <w:tcPr>
            <w:tcW w:w="1757" w:type="dxa"/>
            <w:shd w:val="clear" w:color="auto" w:fill="FFF9E6"/>
            <w:tcMar>
              <w:top w:w="80" w:type="dxa"/>
              <w:left w:w="80" w:type="dxa"/>
              <w:bottom w:w="80" w:type="dxa"/>
              <w:right w:w="80" w:type="dxa"/>
            </w:tcMar>
            <w:vAlign w:val="center"/>
          </w:tcPr>
          <w:p w14:paraId="3613D021" w14:textId="3A6BB479" w:rsidR="00B737BC" w:rsidRDefault="00756886">
            <w:pPr>
              <w:spacing w:after="0"/>
            </w:pPr>
            <w:r>
              <w:rPr>
                <w:sz w:val="15"/>
              </w:rPr>
              <w:t>Lulus</w:t>
            </w:r>
          </w:p>
        </w:tc>
        <w:tc>
          <w:tcPr>
            <w:tcW w:w="1701" w:type="dxa"/>
            <w:shd w:val="clear" w:color="auto" w:fill="FFF9E6"/>
            <w:tcMar>
              <w:top w:w="80" w:type="dxa"/>
              <w:left w:w="80" w:type="dxa"/>
              <w:bottom w:w="80" w:type="dxa"/>
              <w:right w:w="80" w:type="dxa"/>
            </w:tcMar>
            <w:vAlign w:val="center"/>
          </w:tcPr>
          <w:p w14:paraId="31245755" w14:textId="181E28C0" w:rsidR="00B737BC" w:rsidRDefault="00D67C9B">
            <w:pPr>
              <w:spacing w:after="0"/>
            </w:pPr>
            <w:r w:rsidRPr="00D67C9B">
              <w:rPr>
                <w:noProof/>
              </w:rPr>
              <w:drawing>
                <wp:inline distT="0" distB="0" distL="0" distR="0" wp14:anchorId="580E02CC" wp14:editId="2C8E3D07">
                  <wp:extent cx="978535" cy="481330"/>
                  <wp:effectExtent l="0" t="0" r="0" b="0"/>
                  <wp:docPr id="99590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7110" name=""/>
                          <pic:cNvPicPr/>
                        </pic:nvPicPr>
                        <pic:blipFill>
                          <a:blip r:embed="rId16"/>
                          <a:stretch>
                            <a:fillRect/>
                          </a:stretch>
                        </pic:blipFill>
                        <pic:spPr>
                          <a:xfrm>
                            <a:off x="0" y="0"/>
                            <a:ext cx="978535" cy="481330"/>
                          </a:xfrm>
                          <a:prstGeom prst="rect">
                            <a:avLst/>
                          </a:prstGeom>
                        </pic:spPr>
                      </pic:pic>
                    </a:graphicData>
                  </a:graphic>
                </wp:inline>
              </w:drawing>
            </w:r>
          </w:p>
        </w:tc>
      </w:tr>
      <w:tr w:rsidR="00BF0862" w14:paraId="60959A69" w14:textId="77777777" w:rsidTr="00BC51BB">
        <w:trPr>
          <w:cantSplit/>
          <w:jc w:val="center"/>
        </w:trPr>
        <w:tc>
          <w:tcPr>
            <w:tcW w:w="1814" w:type="dxa"/>
            <w:tcMar>
              <w:top w:w="80" w:type="dxa"/>
              <w:left w:w="80" w:type="dxa"/>
              <w:bottom w:w="80" w:type="dxa"/>
              <w:right w:w="80" w:type="dxa"/>
            </w:tcMar>
            <w:vAlign w:val="center"/>
          </w:tcPr>
          <w:p w14:paraId="11D758E4" w14:textId="77777777" w:rsidR="00BF0862" w:rsidRDefault="00BF0862" w:rsidP="00BF0862">
            <w:pPr>
              <w:spacing w:after="0"/>
            </w:pPr>
            <w:r>
              <w:rPr>
                <w:sz w:val="15"/>
              </w:rPr>
              <w:t>Detail valid</w:t>
            </w:r>
          </w:p>
        </w:tc>
        <w:tc>
          <w:tcPr>
            <w:tcW w:w="2381" w:type="dxa"/>
            <w:tcMar>
              <w:top w:w="80" w:type="dxa"/>
              <w:left w:w="80" w:type="dxa"/>
              <w:bottom w:w="80" w:type="dxa"/>
              <w:right w:w="80" w:type="dxa"/>
            </w:tcMar>
            <w:vAlign w:val="center"/>
          </w:tcPr>
          <w:p w14:paraId="0D79DA94" w14:textId="77777777" w:rsidR="00BF0862" w:rsidRDefault="00BF0862" w:rsidP="00BF0862">
            <w:pPr>
              <w:spacing w:after="0"/>
            </w:pPr>
            <w:r>
              <w:rPr>
                <w:sz w:val="15"/>
              </w:rPr>
              <w:t>Data yang dipilih tampil</w:t>
            </w:r>
          </w:p>
        </w:tc>
        <w:tc>
          <w:tcPr>
            <w:tcW w:w="1928" w:type="dxa"/>
            <w:tcMar>
              <w:top w:w="80" w:type="dxa"/>
              <w:left w:w="80" w:type="dxa"/>
              <w:bottom w:w="80" w:type="dxa"/>
              <w:right w:w="80" w:type="dxa"/>
            </w:tcMar>
            <w:vAlign w:val="center"/>
          </w:tcPr>
          <w:p w14:paraId="16C318A4" w14:textId="3719ADC3" w:rsidR="00BF0862" w:rsidRDefault="00F4539F" w:rsidP="00F4539F">
            <w:pPr>
              <w:spacing w:after="0"/>
            </w:pPr>
            <w:r w:rsidRPr="00F4539F">
              <w:t>Detail kegiatan dengan ID valid berhasil dimuat lengkap dari database</w:t>
            </w:r>
          </w:p>
        </w:tc>
        <w:tc>
          <w:tcPr>
            <w:tcW w:w="1757" w:type="dxa"/>
            <w:tcMar>
              <w:top w:w="80" w:type="dxa"/>
              <w:left w:w="80" w:type="dxa"/>
              <w:bottom w:w="80" w:type="dxa"/>
              <w:right w:w="80" w:type="dxa"/>
            </w:tcMar>
          </w:tcPr>
          <w:p w14:paraId="5594F9E2" w14:textId="7CCE0554" w:rsidR="00BF0862" w:rsidRDefault="00BF0862" w:rsidP="00BF0862">
            <w:pPr>
              <w:spacing w:after="0"/>
            </w:pPr>
            <w:r w:rsidRPr="00490E11">
              <w:rPr>
                <w:sz w:val="15"/>
              </w:rPr>
              <w:t>Lulus</w:t>
            </w:r>
          </w:p>
        </w:tc>
        <w:tc>
          <w:tcPr>
            <w:tcW w:w="1701" w:type="dxa"/>
            <w:tcMar>
              <w:top w:w="80" w:type="dxa"/>
              <w:left w:w="80" w:type="dxa"/>
              <w:bottom w:w="80" w:type="dxa"/>
              <w:right w:w="80" w:type="dxa"/>
            </w:tcMar>
            <w:vAlign w:val="center"/>
          </w:tcPr>
          <w:p w14:paraId="4F4336AE" w14:textId="5EA26A37" w:rsidR="00BF0862" w:rsidRDefault="00BF0862" w:rsidP="00BF0862">
            <w:pPr>
              <w:spacing w:after="0"/>
            </w:pPr>
            <w:r w:rsidRPr="00DA4300">
              <w:rPr>
                <w:noProof/>
              </w:rPr>
              <w:drawing>
                <wp:inline distT="0" distB="0" distL="0" distR="0" wp14:anchorId="17D1A3DD" wp14:editId="60880DA1">
                  <wp:extent cx="978535" cy="480060"/>
                  <wp:effectExtent l="0" t="0" r="0" b="0"/>
                  <wp:docPr id="133007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74147" name=""/>
                          <pic:cNvPicPr/>
                        </pic:nvPicPr>
                        <pic:blipFill>
                          <a:blip r:embed="rId17"/>
                          <a:stretch>
                            <a:fillRect/>
                          </a:stretch>
                        </pic:blipFill>
                        <pic:spPr>
                          <a:xfrm>
                            <a:off x="0" y="0"/>
                            <a:ext cx="978535" cy="480060"/>
                          </a:xfrm>
                          <a:prstGeom prst="rect">
                            <a:avLst/>
                          </a:prstGeom>
                        </pic:spPr>
                      </pic:pic>
                    </a:graphicData>
                  </a:graphic>
                </wp:inline>
              </w:drawing>
            </w:r>
          </w:p>
        </w:tc>
      </w:tr>
      <w:tr w:rsidR="00BF0862" w14:paraId="44C70C2E" w14:textId="77777777" w:rsidTr="00BC51BB">
        <w:trPr>
          <w:cantSplit/>
          <w:jc w:val="center"/>
        </w:trPr>
        <w:tc>
          <w:tcPr>
            <w:tcW w:w="1814" w:type="dxa"/>
            <w:shd w:val="clear" w:color="auto" w:fill="FFF9E6"/>
            <w:tcMar>
              <w:top w:w="80" w:type="dxa"/>
              <w:left w:w="80" w:type="dxa"/>
              <w:bottom w:w="80" w:type="dxa"/>
              <w:right w:w="80" w:type="dxa"/>
            </w:tcMar>
            <w:vAlign w:val="center"/>
          </w:tcPr>
          <w:p w14:paraId="665188E1" w14:textId="77777777" w:rsidR="00BF0862" w:rsidRDefault="00BF0862" w:rsidP="00BF0862">
            <w:pPr>
              <w:spacing w:after="0"/>
            </w:pPr>
            <w:r>
              <w:rPr>
                <w:sz w:val="15"/>
              </w:rPr>
              <w:t>Detail tidak ada</w:t>
            </w:r>
          </w:p>
        </w:tc>
        <w:tc>
          <w:tcPr>
            <w:tcW w:w="2381" w:type="dxa"/>
            <w:shd w:val="clear" w:color="auto" w:fill="FFF9E6"/>
            <w:tcMar>
              <w:top w:w="80" w:type="dxa"/>
              <w:left w:w="80" w:type="dxa"/>
              <w:bottom w:w="80" w:type="dxa"/>
              <w:right w:w="80" w:type="dxa"/>
            </w:tcMar>
            <w:vAlign w:val="center"/>
          </w:tcPr>
          <w:p w14:paraId="60FD1EAA" w14:textId="77777777" w:rsidR="00BF0862" w:rsidRDefault="00BF0862" w:rsidP="00BF0862">
            <w:pPr>
              <w:spacing w:after="0"/>
            </w:pPr>
            <w:r>
              <w:rPr>
                <w:sz w:val="15"/>
              </w:rPr>
              <w:t>HTTP 404</w:t>
            </w:r>
          </w:p>
        </w:tc>
        <w:tc>
          <w:tcPr>
            <w:tcW w:w="1928" w:type="dxa"/>
            <w:shd w:val="clear" w:color="auto" w:fill="FFF9E6"/>
            <w:tcMar>
              <w:top w:w="80" w:type="dxa"/>
              <w:left w:w="80" w:type="dxa"/>
              <w:bottom w:w="80" w:type="dxa"/>
              <w:right w:w="80" w:type="dxa"/>
            </w:tcMar>
            <w:vAlign w:val="center"/>
          </w:tcPr>
          <w:p w14:paraId="698E546B" w14:textId="79361578" w:rsidR="00BF0862" w:rsidRDefault="00F4539F" w:rsidP="00F4539F">
            <w:pPr>
              <w:spacing w:after="0"/>
            </w:pPr>
            <w:r w:rsidRPr="00F4539F">
              <w:t>Mengakses ID 999 menampilkan halaman 404 Not Found</w:t>
            </w:r>
          </w:p>
        </w:tc>
        <w:tc>
          <w:tcPr>
            <w:tcW w:w="1757" w:type="dxa"/>
            <w:shd w:val="clear" w:color="auto" w:fill="FFF9E6"/>
            <w:tcMar>
              <w:top w:w="80" w:type="dxa"/>
              <w:left w:w="80" w:type="dxa"/>
              <w:bottom w:w="80" w:type="dxa"/>
              <w:right w:w="80" w:type="dxa"/>
            </w:tcMar>
          </w:tcPr>
          <w:p w14:paraId="144985F5" w14:textId="0EEC150B" w:rsidR="00BF0862" w:rsidRDefault="00BF0862" w:rsidP="00BF0862">
            <w:pPr>
              <w:spacing w:after="0"/>
            </w:pPr>
            <w:r w:rsidRPr="00490E11">
              <w:rPr>
                <w:sz w:val="15"/>
              </w:rPr>
              <w:t>Lulus</w:t>
            </w:r>
          </w:p>
        </w:tc>
        <w:tc>
          <w:tcPr>
            <w:tcW w:w="1701" w:type="dxa"/>
            <w:shd w:val="clear" w:color="auto" w:fill="FFF9E6"/>
            <w:tcMar>
              <w:top w:w="80" w:type="dxa"/>
              <w:left w:w="80" w:type="dxa"/>
              <w:bottom w:w="80" w:type="dxa"/>
              <w:right w:w="80" w:type="dxa"/>
            </w:tcMar>
            <w:vAlign w:val="center"/>
          </w:tcPr>
          <w:p w14:paraId="63A4CFDC" w14:textId="4B104C99" w:rsidR="00BF0862" w:rsidRDefault="00BF0862" w:rsidP="00BF0862">
            <w:pPr>
              <w:spacing w:after="0"/>
            </w:pPr>
            <w:r w:rsidRPr="003B7F3D">
              <w:rPr>
                <w:noProof/>
              </w:rPr>
              <w:drawing>
                <wp:inline distT="0" distB="0" distL="0" distR="0" wp14:anchorId="4B575FAD" wp14:editId="71FE3E5F">
                  <wp:extent cx="978535" cy="387985"/>
                  <wp:effectExtent l="0" t="0" r="0" b="0"/>
                  <wp:docPr id="75812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23597" name=""/>
                          <pic:cNvPicPr/>
                        </pic:nvPicPr>
                        <pic:blipFill>
                          <a:blip r:embed="rId18"/>
                          <a:stretch>
                            <a:fillRect/>
                          </a:stretch>
                        </pic:blipFill>
                        <pic:spPr>
                          <a:xfrm>
                            <a:off x="0" y="0"/>
                            <a:ext cx="978535" cy="387985"/>
                          </a:xfrm>
                          <a:prstGeom prst="rect">
                            <a:avLst/>
                          </a:prstGeom>
                        </pic:spPr>
                      </pic:pic>
                    </a:graphicData>
                  </a:graphic>
                </wp:inline>
              </w:drawing>
            </w:r>
          </w:p>
        </w:tc>
      </w:tr>
      <w:tr w:rsidR="00BF0862" w14:paraId="0D764A16" w14:textId="77777777" w:rsidTr="00BC51BB">
        <w:trPr>
          <w:cantSplit/>
          <w:jc w:val="center"/>
        </w:trPr>
        <w:tc>
          <w:tcPr>
            <w:tcW w:w="1814" w:type="dxa"/>
            <w:tcMar>
              <w:top w:w="80" w:type="dxa"/>
              <w:left w:w="80" w:type="dxa"/>
              <w:bottom w:w="80" w:type="dxa"/>
              <w:right w:w="80" w:type="dxa"/>
            </w:tcMar>
            <w:vAlign w:val="center"/>
          </w:tcPr>
          <w:p w14:paraId="232B11B6" w14:textId="77777777" w:rsidR="00BF0862" w:rsidRDefault="00BF0862" w:rsidP="00BF0862">
            <w:pPr>
              <w:spacing w:after="0"/>
            </w:pPr>
            <w:r>
              <w:rPr>
                <w:sz w:val="15"/>
              </w:rPr>
              <w:t>Route map</w:t>
            </w:r>
          </w:p>
        </w:tc>
        <w:tc>
          <w:tcPr>
            <w:tcW w:w="2381" w:type="dxa"/>
            <w:tcMar>
              <w:top w:w="80" w:type="dxa"/>
              <w:left w:w="80" w:type="dxa"/>
              <w:bottom w:w="80" w:type="dxa"/>
              <w:right w:w="80" w:type="dxa"/>
            </w:tcMar>
            <w:vAlign w:val="center"/>
          </w:tcPr>
          <w:p w14:paraId="46533428" w14:textId="77777777" w:rsidR="00BF0862" w:rsidRDefault="00BF0862" w:rsidP="00BF0862">
            <w:pPr>
              <w:spacing w:after="0"/>
            </w:pPr>
            <w:r>
              <w:rPr>
                <w:sz w:val="15"/>
              </w:rPr>
              <w:t>Route menunjuk controller benar</w:t>
            </w:r>
          </w:p>
        </w:tc>
        <w:tc>
          <w:tcPr>
            <w:tcW w:w="1928" w:type="dxa"/>
            <w:tcMar>
              <w:top w:w="80" w:type="dxa"/>
              <w:left w:w="80" w:type="dxa"/>
              <w:bottom w:w="80" w:type="dxa"/>
              <w:right w:w="80" w:type="dxa"/>
            </w:tcMar>
            <w:vAlign w:val="center"/>
          </w:tcPr>
          <w:p w14:paraId="0104AF7D" w14:textId="243DAD0B" w:rsidR="00BF0862" w:rsidRDefault="00F4539F" w:rsidP="00F4539F">
            <w:pPr>
              <w:spacing w:after="0"/>
            </w:pPr>
            <w:r w:rsidRPr="00F4539F">
              <w:t>Route index dan show terpetakan ke method ActivityController yang tepat</w:t>
            </w:r>
          </w:p>
        </w:tc>
        <w:tc>
          <w:tcPr>
            <w:tcW w:w="1757" w:type="dxa"/>
            <w:tcMar>
              <w:top w:w="80" w:type="dxa"/>
              <w:left w:w="80" w:type="dxa"/>
              <w:bottom w:w="80" w:type="dxa"/>
              <w:right w:w="80" w:type="dxa"/>
            </w:tcMar>
          </w:tcPr>
          <w:p w14:paraId="2BCCF06E" w14:textId="40B04B60" w:rsidR="00BF0862" w:rsidRDefault="00BF0862" w:rsidP="00BF0862">
            <w:pPr>
              <w:spacing w:after="0"/>
            </w:pPr>
            <w:r w:rsidRPr="00490E11">
              <w:rPr>
                <w:sz w:val="15"/>
              </w:rPr>
              <w:t>Lulus</w:t>
            </w:r>
          </w:p>
        </w:tc>
        <w:tc>
          <w:tcPr>
            <w:tcW w:w="1701" w:type="dxa"/>
            <w:tcMar>
              <w:top w:w="80" w:type="dxa"/>
              <w:left w:w="80" w:type="dxa"/>
              <w:bottom w:w="80" w:type="dxa"/>
              <w:right w:w="80" w:type="dxa"/>
            </w:tcMar>
            <w:vAlign w:val="center"/>
          </w:tcPr>
          <w:p w14:paraId="70307145" w14:textId="2C57A5B5" w:rsidR="00BF0862" w:rsidRDefault="00BF0862" w:rsidP="00BF0862">
            <w:pPr>
              <w:spacing w:after="0"/>
            </w:pPr>
            <w:r w:rsidRPr="00DE0533">
              <w:rPr>
                <w:noProof/>
              </w:rPr>
              <w:drawing>
                <wp:inline distT="0" distB="0" distL="0" distR="0" wp14:anchorId="397CCA13" wp14:editId="03611306">
                  <wp:extent cx="978535" cy="212090"/>
                  <wp:effectExtent l="0" t="0" r="0" b="0"/>
                  <wp:docPr id="85308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4876" name=""/>
                          <pic:cNvPicPr/>
                        </pic:nvPicPr>
                        <pic:blipFill>
                          <a:blip r:embed="rId19"/>
                          <a:stretch>
                            <a:fillRect/>
                          </a:stretch>
                        </pic:blipFill>
                        <pic:spPr>
                          <a:xfrm>
                            <a:off x="0" y="0"/>
                            <a:ext cx="978535" cy="212090"/>
                          </a:xfrm>
                          <a:prstGeom prst="rect">
                            <a:avLst/>
                          </a:prstGeom>
                        </pic:spPr>
                      </pic:pic>
                    </a:graphicData>
                  </a:graphic>
                </wp:inline>
              </w:drawing>
            </w:r>
          </w:p>
        </w:tc>
      </w:tr>
      <w:tr w:rsidR="00BF0862" w14:paraId="4B5BF837" w14:textId="77777777" w:rsidTr="00BC51BB">
        <w:trPr>
          <w:cantSplit/>
          <w:jc w:val="center"/>
        </w:trPr>
        <w:tc>
          <w:tcPr>
            <w:tcW w:w="1814" w:type="dxa"/>
            <w:shd w:val="clear" w:color="auto" w:fill="FFF9E6"/>
            <w:tcMar>
              <w:top w:w="80" w:type="dxa"/>
              <w:left w:w="80" w:type="dxa"/>
              <w:bottom w:w="80" w:type="dxa"/>
              <w:right w:w="80" w:type="dxa"/>
            </w:tcMar>
            <w:vAlign w:val="center"/>
          </w:tcPr>
          <w:p w14:paraId="0E04D9FA" w14:textId="77777777" w:rsidR="00BF0862" w:rsidRDefault="00BF0862" w:rsidP="00BF0862">
            <w:pPr>
              <w:spacing w:after="0"/>
            </w:pPr>
            <w:r>
              <w:rPr>
                <w:sz w:val="15"/>
              </w:rPr>
              <w:t>Data</w:t>
            </w:r>
          </w:p>
        </w:tc>
        <w:tc>
          <w:tcPr>
            <w:tcW w:w="2381" w:type="dxa"/>
            <w:shd w:val="clear" w:color="auto" w:fill="FFF9E6"/>
            <w:tcMar>
              <w:top w:w="80" w:type="dxa"/>
              <w:left w:w="80" w:type="dxa"/>
              <w:bottom w:w="80" w:type="dxa"/>
              <w:right w:w="80" w:type="dxa"/>
            </w:tcMar>
            <w:vAlign w:val="center"/>
          </w:tcPr>
          <w:p w14:paraId="6B2B1732" w14:textId="77777777" w:rsidR="00BF0862" w:rsidRDefault="00BF0862" w:rsidP="00BF0862">
            <w:pPr>
              <w:spacing w:after="0"/>
            </w:pPr>
            <w:r>
              <w:rPr>
                <w:sz w:val="15"/>
              </w:rPr>
              <w:t>Seeder dan field sesuai</w:t>
            </w:r>
          </w:p>
        </w:tc>
        <w:tc>
          <w:tcPr>
            <w:tcW w:w="1928" w:type="dxa"/>
            <w:shd w:val="clear" w:color="auto" w:fill="FFF9E6"/>
            <w:tcMar>
              <w:top w:w="80" w:type="dxa"/>
              <w:left w:w="80" w:type="dxa"/>
              <w:bottom w:w="80" w:type="dxa"/>
              <w:right w:w="80" w:type="dxa"/>
            </w:tcMar>
            <w:vAlign w:val="center"/>
          </w:tcPr>
          <w:p w14:paraId="6F25CF06" w14:textId="3362ABC0" w:rsidR="00BF0862" w:rsidRDefault="009777A5" w:rsidP="009777A5">
            <w:pPr>
              <w:spacing w:after="0"/>
            </w:pPr>
            <w:r w:rsidRPr="009777A5">
              <w:t>Tabel SQLite memuat 5 data dengan seluruh field sesuai skema migration</w:t>
            </w:r>
          </w:p>
        </w:tc>
        <w:tc>
          <w:tcPr>
            <w:tcW w:w="1757" w:type="dxa"/>
            <w:shd w:val="clear" w:color="auto" w:fill="FFF9E6"/>
            <w:tcMar>
              <w:top w:w="80" w:type="dxa"/>
              <w:left w:w="80" w:type="dxa"/>
              <w:bottom w:w="80" w:type="dxa"/>
              <w:right w:w="80" w:type="dxa"/>
            </w:tcMar>
          </w:tcPr>
          <w:p w14:paraId="18840EBF" w14:textId="66CA411F" w:rsidR="00BF0862" w:rsidRDefault="00BF0862" w:rsidP="00BF0862">
            <w:pPr>
              <w:spacing w:after="0"/>
            </w:pPr>
            <w:r w:rsidRPr="00490E11">
              <w:rPr>
                <w:sz w:val="15"/>
              </w:rPr>
              <w:t>Lulus</w:t>
            </w:r>
          </w:p>
        </w:tc>
        <w:tc>
          <w:tcPr>
            <w:tcW w:w="1701" w:type="dxa"/>
            <w:shd w:val="clear" w:color="auto" w:fill="FFF9E6"/>
            <w:tcMar>
              <w:top w:w="80" w:type="dxa"/>
              <w:left w:w="80" w:type="dxa"/>
              <w:bottom w:w="80" w:type="dxa"/>
              <w:right w:w="80" w:type="dxa"/>
            </w:tcMar>
            <w:vAlign w:val="center"/>
          </w:tcPr>
          <w:p w14:paraId="1D3668B7" w14:textId="28104D88" w:rsidR="00BF0862" w:rsidRDefault="00BF0862" w:rsidP="00BF0862">
            <w:pPr>
              <w:spacing w:after="0"/>
            </w:pPr>
            <w:r w:rsidRPr="005B2617">
              <w:rPr>
                <w:noProof/>
              </w:rPr>
              <w:drawing>
                <wp:inline distT="0" distB="0" distL="0" distR="0" wp14:anchorId="147B1F32" wp14:editId="52686AE6">
                  <wp:extent cx="978535" cy="673100"/>
                  <wp:effectExtent l="0" t="0" r="0" b="0"/>
                  <wp:docPr id="5120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322" name=""/>
                          <pic:cNvPicPr/>
                        </pic:nvPicPr>
                        <pic:blipFill>
                          <a:blip r:embed="rId20"/>
                          <a:stretch>
                            <a:fillRect/>
                          </a:stretch>
                        </pic:blipFill>
                        <pic:spPr>
                          <a:xfrm>
                            <a:off x="0" y="0"/>
                            <a:ext cx="978535" cy="673100"/>
                          </a:xfrm>
                          <a:prstGeom prst="rect">
                            <a:avLst/>
                          </a:prstGeom>
                        </pic:spPr>
                      </pic:pic>
                    </a:graphicData>
                  </a:graphic>
                </wp:inline>
              </w:drawing>
            </w:r>
          </w:p>
        </w:tc>
      </w:tr>
    </w:tbl>
    <w:p w14:paraId="224E379D" w14:textId="77777777" w:rsidR="00B737BC" w:rsidRPr="000C177F" w:rsidRDefault="00756886">
      <w:pPr>
        <w:rPr>
          <w:lang w:val="fi-FI"/>
        </w:rPr>
      </w:pPr>
      <w:r w:rsidRPr="000C177F">
        <w:rPr>
          <w:b/>
          <w:lang w:val="fi-FI"/>
        </w:rPr>
        <w:t>Masalah utama yang ditemukan pada Task 1 dan cara diagnosisnya:</w:t>
      </w:r>
    </w:p>
    <w:tbl>
      <w:tblPr>
        <w:tblStyle w:val="TableGrid"/>
        <w:tblW w:w="0" w:type="auto"/>
        <w:tblLook w:val="04A0" w:firstRow="1" w:lastRow="0" w:firstColumn="1" w:lastColumn="0" w:noHBand="0" w:noVBand="1"/>
      </w:tblPr>
      <w:tblGrid>
        <w:gridCol w:w="10364"/>
      </w:tblGrid>
      <w:tr w:rsidR="00D51048" w14:paraId="44979D49" w14:textId="77777777" w:rsidTr="00D51048">
        <w:tc>
          <w:tcPr>
            <w:tcW w:w="10364" w:type="dxa"/>
          </w:tcPr>
          <w:p w14:paraId="3A14A200" w14:textId="22415952" w:rsidR="00D51048" w:rsidRDefault="009777A5">
            <w:r>
              <w:t xml:space="preserve">“PHP artisan serve” gagal </w:t>
            </w:r>
            <w:r w:rsidR="002A11AA">
              <w:t xml:space="preserve">dengan menampilkan pesan “could not open input  file: artisan”. Ini terjadi karena </w:t>
            </w:r>
            <w:r w:rsidR="00346C6E">
              <w:t>posisi terminal baru berada di minggu 3 belum masuk ke activity-manager. Solusinya mengetikkan atau menginput “cd activity-manager”</w:t>
            </w:r>
          </w:p>
        </w:tc>
      </w:tr>
    </w:tbl>
    <w:p w14:paraId="4723A0B0" w14:textId="08AF6DC0" w:rsidR="00B737BC" w:rsidRDefault="00B737BC"/>
    <w:p w14:paraId="3CD863D1" w14:textId="77777777" w:rsidR="00B737BC" w:rsidRDefault="00756886">
      <w:pPr>
        <w:pStyle w:val="Heading1"/>
      </w:pPr>
      <w:r>
        <w:lastRenderedPageBreak/>
        <w:t>E. Eksperimen 2 — Diagnosis Fat Controller</w:t>
      </w:r>
    </w:p>
    <w:tbl>
      <w:tblPr>
        <w:tblW w:w="0" w:type="auto"/>
        <w:jc w:val="center"/>
        <w:tblLayout w:type="fixed"/>
        <w:tblLook w:val="04A0" w:firstRow="1" w:lastRow="0" w:firstColumn="1" w:lastColumn="0" w:noHBand="0" w:noVBand="1"/>
      </w:tblPr>
      <w:tblGrid>
        <w:gridCol w:w="2835"/>
        <w:gridCol w:w="1928"/>
        <w:gridCol w:w="2324"/>
        <w:gridCol w:w="3061"/>
        <w:gridCol w:w="50"/>
      </w:tblGrid>
      <w:tr w:rsidR="00B737BC" w14:paraId="19816FA9" w14:textId="77777777">
        <w:trPr>
          <w:gridAfter w:val="1"/>
          <w:wAfter w:w="50" w:type="dxa"/>
          <w:cantSplit/>
          <w:jc w:val="center"/>
        </w:trPr>
        <w:tc>
          <w:tcPr>
            <w:tcW w:w="10148" w:type="dxa"/>
            <w:gridSpan w:val="4"/>
            <w:shd w:val="clear" w:color="auto" w:fill="FFF4CC"/>
            <w:tcMar>
              <w:top w:w="110" w:type="dxa"/>
              <w:left w:w="130" w:type="dxa"/>
              <w:bottom w:w="110" w:type="dxa"/>
              <w:right w:w="130" w:type="dxa"/>
            </w:tcMar>
          </w:tcPr>
          <w:p w14:paraId="547A27A2" w14:textId="77777777" w:rsidR="00B737BC" w:rsidRPr="000C177F" w:rsidRDefault="00756886">
            <w:pPr>
              <w:spacing w:after="60"/>
              <w:rPr>
                <w:lang w:val="fi-FI"/>
              </w:rPr>
            </w:pPr>
            <w:r w:rsidRPr="000C177F">
              <w:rPr>
                <w:b/>
                <w:sz w:val="19"/>
                <w:lang w:val="fi-FI"/>
              </w:rPr>
              <w:t>Instruksi</w:t>
            </w:r>
          </w:p>
          <w:p w14:paraId="6D4F6277" w14:textId="77777777" w:rsidR="00B737BC" w:rsidRDefault="00756886">
            <w:pPr>
              <w:spacing w:after="0"/>
            </w:pPr>
            <w:r w:rsidRPr="000C177F">
              <w:rPr>
                <w:sz w:val="17"/>
                <w:lang w:val="fi-FI"/>
              </w:rPr>
              <w:t xml:space="preserve">Klasifikasikan potongan kode sebelum melakukan refactor. </w:t>
            </w:r>
            <w:r>
              <w:rPr>
                <w:sz w:val="17"/>
              </w:rPr>
              <w:t>Gunakan kategori: validation, business rule, persistence, response/presentation, atau orchestration.</w:t>
            </w:r>
          </w:p>
        </w:tc>
      </w:tr>
      <w:tr w:rsidR="00B737BC" w14:paraId="5AEC1A39" w14:textId="77777777">
        <w:trPr>
          <w:cantSplit/>
          <w:tblHeader/>
          <w:jc w:val="center"/>
        </w:trPr>
        <w:tc>
          <w:tcPr>
            <w:tcW w:w="2835" w:type="dxa"/>
            <w:shd w:val="clear" w:color="auto" w:fill="F4B400"/>
            <w:tcMar>
              <w:top w:w="80" w:type="dxa"/>
              <w:left w:w="80" w:type="dxa"/>
              <w:bottom w:w="80" w:type="dxa"/>
              <w:right w:w="80" w:type="dxa"/>
            </w:tcMar>
            <w:vAlign w:val="center"/>
          </w:tcPr>
          <w:p w14:paraId="15A566C3" w14:textId="77777777" w:rsidR="00B737BC" w:rsidRDefault="00756886">
            <w:pPr>
              <w:spacing w:after="0"/>
            </w:pPr>
            <w:r>
              <w:rPr>
                <w:b/>
                <w:color w:val="FFFFFF"/>
                <w:sz w:val="15"/>
              </w:rPr>
              <w:t>Potongan Kode</w:t>
            </w:r>
          </w:p>
        </w:tc>
        <w:tc>
          <w:tcPr>
            <w:tcW w:w="1928" w:type="dxa"/>
            <w:shd w:val="clear" w:color="auto" w:fill="F4B400"/>
            <w:tcMar>
              <w:top w:w="80" w:type="dxa"/>
              <w:left w:w="80" w:type="dxa"/>
              <w:bottom w:w="80" w:type="dxa"/>
              <w:right w:w="80" w:type="dxa"/>
            </w:tcMar>
            <w:vAlign w:val="center"/>
          </w:tcPr>
          <w:p w14:paraId="0563FB72" w14:textId="77777777" w:rsidR="00B737BC" w:rsidRDefault="00756886">
            <w:pPr>
              <w:spacing w:after="0"/>
            </w:pPr>
            <w:r>
              <w:rPr>
                <w:b/>
                <w:color w:val="FFFFFF"/>
                <w:sz w:val="15"/>
              </w:rPr>
              <w:t>Kategori</w:t>
            </w:r>
          </w:p>
        </w:tc>
        <w:tc>
          <w:tcPr>
            <w:tcW w:w="2324" w:type="dxa"/>
            <w:shd w:val="clear" w:color="auto" w:fill="F4B400"/>
            <w:tcMar>
              <w:top w:w="80" w:type="dxa"/>
              <w:left w:w="80" w:type="dxa"/>
              <w:bottom w:w="80" w:type="dxa"/>
              <w:right w:w="80" w:type="dxa"/>
            </w:tcMar>
            <w:vAlign w:val="center"/>
          </w:tcPr>
          <w:p w14:paraId="67B1E528" w14:textId="77777777" w:rsidR="00B737BC" w:rsidRDefault="00756886">
            <w:pPr>
              <w:spacing w:after="0"/>
            </w:pPr>
            <w:r>
              <w:rPr>
                <w:b/>
                <w:color w:val="FFFFFF"/>
                <w:sz w:val="15"/>
              </w:rPr>
              <w:t>Lokasi yang Lebih Tepat</w:t>
            </w:r>
          </w:p>
        </w:tc>
        <w:tc>
          <w:tcPr>
            <w:tcW w:w="2721" w:type="dxa"/>
            <w:gridSpan w:val="2"/>
            <w:shd w:val="clear" w:color="auto" w:fill="F4B400"/>
            <w:tcMar>
              <w:top w:w="80" w:type="dxa"/>
              <w:left w:w="80" w:type="dxa"/>
              <w:bottom w:w="80" w:type="dxa"/>
              <w:right w:w="80" w:type="dxa"/>
            </w:tcMar>
            <w:vAlign w:val="center"/>
          </w:tcPr>
          <w:p w14:paraId="2EB117D5" w14:textId="77777777" w:rsidR="00B737BC" w:rsidRDefault="00756886">
            <w:pPr>
              <w:spacing w:after="0"/>
            </w:pPr>
            <w:r>
              <w:rPr>
                <w:b/>
                <w:color w:val="FFFFFF"/>
                <w:sz w:val="15"/>
              </w:rPr>
              <w:t>Alasan</w:t>
            </w:r>
          </w:p>
        </w:tc>
      </w:tr>
      <w:tr w:rsidR="00B737BC" w14:paraId="6FBA0055" w14:textId="77777777">
        <w:trPr>
          <w:cantSplit/>
          <w:jc w:val="center"/>
        </w:trPr>
        <w:tc>
          <w:tcPr>
            <w:tcW w:w="2835" w:type="dxa"/>
            <w:tcMar>
              <w:top w:w="80" w:type="dxa"/>
              <w:left w:w="80" w:type="dxa"/>
              <w:bottom w:w="80" w:type="dxa"/>
              <w:right w:w="80" w:type="dxa"/>
            </w:tcMar>
            <w:vAlign w:val="center"/>
          </w:tcPr>
          <w:p w14:paraId="2EB6E05D" w14:textId="77777777" w:rsidR="00B737BC" w:rsidRDefault="00756886">
            <w:pPr>
              <w:spacing w:after="0"/>
            </w:pPr>
            <w:r>
              <w:rPr>
                <w:sz w:val="15"/>
              </w:rPr>
              <w:t>$request-&gt;validate(...)</w:t>
            </w:r>
          </w:p>
        </w:tc>
        <w:tc>
          <w:tcPr>
            <w:tcW w:w="1928" w:type="dxa"/>
            <w:tcMar>
              <w:top w:w="80" w:type="dxa"/>
              <w:left w:w="80" w:type="dxa"/>
              <w:bottom w:w="80" w:type="dxa"/>
              <w:right w:w="80" w:type="dxa"/>
            </w:tcMar>
            <w:vAlign w:val="center"/>
          </w:tcPr>
          <w:p w14:paraId="38CA1997" w14:textId="63A4B799" w:rsidR="00B737BC" w:rsidRDefault="00075357">
            <w:pPr>
              <w:spacing w:after="0"/>
            </w:pPr>
            <w:r>
              <w:t>Validasi input</w:t>
            </w:r>
          </w:p>
        </w:tc>
        <w:tc>
          <w:tcPr>
            <w:tcW w:w="2324" w:type="dxa"/>
            <w:tcMar>
              <w:top w:w="80" w:type="dxa"/>
              <w:left w:w="80" w:type="dxa"/>
              <w:bottom w:w="80" w:type="dxa"/>
              <w:right w:w="80" w:type="dxa"/>
            </w:tcMar>
            <w:vAlign w:val="center"/>
          </w:tcPr>
          <w:p w14:paraId="3C448C79" w14:textId="33DBE5B5" w:rsidR="00B737BC" w:rsidRDefault="00F87822">
            <w:pPr>
              <w:spacing w:after="0"/>
            </w:pPr>
            <w:r>
              <w:t>Form request (Update</w:t>
            </w:r>
            <w:r w:rsidR="00012D2D">
              <w:t>ActivityRequest</w:t>
            </w:r>
            <w:r>
              <w:t>)</w:t>
            </w:r>
          </w:p>
        </w:tc>
        <w:tc>
          <w:tcPr>
            <w:tcW w:w="2721" w:type="dxa"/>
            <w:gridSpan w:val="2"/>
            <w:tcMar>
              <w:top w:w="80" w:type="dxa"/>
              <w:left w:w="80" w:type="dxa"/>
              <w:bottom w:w="80" w:type="dxa"/>
              <w:right w:w="80" w:type="dxa"/>
            </w:tcMar>
            <w:vAlign w:val="center"/>
          </w:tcPr>
          <w:p w14:paraId="2CCDD6E6" w14:textId="6A26D85B" w:rsidR="00B737BC" w:rsidRDefault="00012D2D">
            <w:pPr>
              <w:spacing w:after="0"/>
            </w:pPr>
            <w:r>
              <w:t xml:space="preserve">Memeriksa format, batas karakter, dan keabsahan payload HTTP di batas terluar </w:t>
            </w:r>
            <w:r w:rsidR="00240392">
              <w:t>sebelum masuk alur aplikasi</w:t>
            </w:r>
          </w:p>
        </w:tc>
      </w:tr>
      <w:tr w:rsidR="00B737BC" w14:paraId="36922985" w14:textId="77777777">
        <w:trPr>
          <w:cantSplit/>
          <w:jc w:val="center"/>
        </w:trPr>
        <w:tc>
          <w:tcPr>
            <w:tcW w:w="2835" w:type="dxa"/>
            <w:shd w:val="clear" w:color="auto" w:fill="FFF9E6"/>
            <w:tcMar>
              <w:top w:w="80" w:type="dxa"/>
              <w:left w:w="80" w:type="dxa"/>
              <w:bottom w:w="80" w:type="dxa"/>
              <w:right w:w="80" w:type="dxa"/>
            </w:tcMar>
            <w:vAlign w:val="center"/>
          </w:tcPr>
          <w:p w14:paraId="4DABA15B" w14:textId="77777777" w:rsidR="00B737BC" w:rsidRDefault="00756886">
            <w:pPr>
              <w:spacing w:after="0"/>
            </w:pPr>
            <w:r>
              <w:rPr>
                <w:sz w:val="15"/>
              </w:rPr>
              <w:t>aturan Done → Planned</w:t>
            </w:r>
          </w:p>
        </w:tc>
        <w:tc>
          <w:tcPr>
            <w:tcW w:w="1928" w:type="dxa"/>
            <w:shd w:val="clear" w:color="auto" w:fill="FFF9E6"/>
            <w:tcMar>
              <w:top w:w="80" w:type="dxa"/>
              <w:left w:w="80" w:type="dxa"/>
              <w:bottom w:w="80" w:type="dxa"/>
              <w:right w:w="80" w:type="dxa"/>
            </w:tcMar>
            <w:vAlign w:val="center"/>
          </w:tcPr>
          <w:p w14:paraId="4C5A103A" w14:textId="0CF8895A" w:rsidR="00B737BC" w:rsidRDefault="00240392">
            <w:pPr>
              <w:spacing w:after="0"/>
            </w:pPr>
            <w:r>
              <w:t>Business Rule</w:t>
            </w:r>
          </w:p>
        </w:tc>
        <w:tc>
          <w:tcPr>
            <w:tcW w:w="2324" w:type="dxa"/>
            <w:shd w:val="clear" w:color="auto" w:fill="FFF9E6"/>
            <w:tcMar>
              <w:top w:w="80" w:type="dxa"/>
              <w:left w:w="80" w:type="dxa"/>
              <w:bottom w:w="80" w:type="dxa"/>
              <w:right w:w="80" w:type="dxa"/>
            </w:tcMar>
            <w:vAlign w:val="center"/>
          </w:tcPr>
          <w:p w14:paraId="362D57B0" w14:textId="196494E2" w:rsidR="00B737BC" w:rsidRDefault="00240392">
            <w:pPr>
              <w:spacing w:after="0"/>
            </w:pPr>
            <w:r>
              <w:t>Service class (ActivityService)</w:t>
            </w:r>
          </w:p>
        </w:tc>
        <w:tc>
          <w:tcPr>
            <w:tcW w:w="2721" w:type="dxa"/>
            <w:gridSpan w:val="2"/>
            <w:shd w:val="clear" w:color="auto" w:fill="FFF9E6"/>
            <w:tcMar>
              <w:top w:w="80" w:type="dxa"/>
              <w:left w:w="80" w:type="dxa"/>
              <w:bottom w:w="80" w:type="dxa"/>
              <w:right w:w="80" w:type="dxa"/>
            </w:tcMar>
            <w:vAlign w:val="center"/>
          </w:tcPr>
          <w:p w14:paraId="0489D3E2" w14:textId="1CDB3CED" w:rsidR="00B737BC" w:rsidRDefault="00397D96">
            <w:pPr>
              <w:spacing w:after="0"/>
            </w:pPr>
            <w:r>
              <w:t xml:space="preserve">Aturan domain atau proses transisi status yang membutuhkan konteks model saat ini </w:t>
            </w:r>
            <w:r w:rsidR="005146CF">
              <w:t>dan tidak bergantung pada lapisan HTTP</w:t>
            </w:r>
          </w:p>
        </w:tc>
      </w:tr>
      <w:tr w:rsidR="00B737BC" w14:paraId="74947DD3" w14:textId="77777777">
        <w:trPr>
          <w:cantSplit/>
          <w:jc w:val="center"/>
        </w:trPr>
        <w:tc>
          <w:tcPr>
            <w:tcW w:w="2835" w:type="dxa"/>
            <w:tcMar>
              <w:top w:w="80" w:type="dxa"/>
              <w:left w:w="80" w:type="dxa"/>
              <w:bottom w:w="80" w:type="dxa"/>
              <w:right w:w="80" w:type="dxa"/>
            </w:tcMar>
            <w:vAlign w:val="center"/>
          </w:tcPr>
          <w:p w14:paraId="204F916F" w14:textId="77777777" w:rsidR="00B737BC" w:rsidRDefault="00756886">
            <w:pPr>
              <w:spacing w:after="0"/>
            </w:pPr>
            <w:r>
              <w:rPr>
                <w:sz w:val="15"/>
              </w:rPr>
              <w:t>validasi himpunan status</w:t>
            </w:r>
          </w:p>
        </w:tc>
        <w:tc>
          <w:tcPr>
            <w:tcW w:w="1928" w:type="dxa"/>
            <w:tcMar>
              <w:top w:w="80" w:type="dxa"/>
              <w:left w:w="80" w:type="dxa"/>
              <w:bottom w:w="80" w:type="dxa"/>
              <w:right w:w="80" w:type="dxa"/>
            </w:tcMar>
            <w:vAlign w:val="center"/>
          </w:tcPr>
          <w:p w14:paraId="278B190E" w14:textId="724803BB" w:rsidR="00B737BC" w:rsidRDefault="00F33C56">
            <w:pPr>
              <w:spacing w:after="0"/>
            </w:pPr>
            <w:r>
              <w:t>Validasi input</w:t>
            </w:r>
          </w:p>
        </w:tc>
        <w:tc>
          <w:tcPr>
            <w:tcW w:w="2324" w:type="dxa"/>
            <w:tcMar>
              <w:top w:w="80" w:type="dxa"/>
              <w:left w:w="80" w:type="dxa"/>
              <w:bottom w:w="80" w:type="dxa"/>
              <w:right w:w="80" w:type="dxa"/>
            </w:tcMar>
            <w:vAlign w:val="center"/>
          </w:tcPr>
          <w:p w14:paraId="1E4CFDBD" w14:textId="13F38672" w:rsidR="00B737BC" w:rsidRDefault="00F33C56">
            <w:pPr>
              <w:spacing w:after="0"/>
            </w:pPr>
            <w:r>
              <w:t>Form request (UpdateActivityRule)</w:t>
            </w:r>
          </w:p>
        </w:tc>
        <w:tc>
          <w:tcPr>
            <w:tcW w:w="2721" w:type="dxa"/>
            <w:gridSpan w:val="2"/>
            <w:tcMar>
              <w:top w:w="80" w:type="dxa"/>
              <w:left w:w="80" w:type="dxa"/>
              <w:bottom w:w="80" w:type="dxa"/>
              <w:right w:w="80" w:type="dxa"/>
            </w:tcMar>
            <w:vAlign w:val="center"/>
          </w:tcPr>
          <w:p w14:paraId="0AAEF25D" w14:textId="0A003178" w:rsidR="00B737BC" w:rsidRDefault="00A44968" w:rsidP="00A44968">
            <w:pPr>
              <w:spacing w:after="0"/>
            </w:pPr>
            <w:r w:rsidRPr="00A44968">
              <w:t>Merupakan pemeriksaan rentang nilai input yang diizinkan, bukan aturan transisi status dinamis</w:t>
            </w:r>
          </w:p>
        </w:tc>
      </w:tr>
      <w:tr w:rsidR="00B737BC" w14:paraId="15269A34" w14:textId="77777777">
        <w:trPr>
          <w:cantSplit/>
          <w:jc w:val="center"/>
        </w:trPr>
        <w:tc>
          <w:tcPr>
            <w:tcW w:w="2835" w:type="dxa"/>
            <w:shd w:val="clear" w:color="auto" w:fill="FFF9E6"/>
            <w:tcMar>
              <w:top w:w="80" w:type="dxa"/>
              <w:left w:w="80" w:type="dxa"/>
              <w:bottom w:w="80" w:type="dxa"/>
              <w:right w:w="80" w:type="dxa"/>
            </w:tcMar>
            <w:vAlign w:val="center"/>
          </w:tcPr>
          <w:p w14:paraId="7FABEFA6" w14:textId="77777777" w:rsidR="00B737BC" w:rsidRDefault="00756886">
            <w:pPr>
              <w:spacing w:after="0"/>
            </w:pPr>
            <w:r>
              <w:rPr>
                <w:sz w:val="15"/>
              </w:rPr>
              <w:t>$activity-&gt;save()</w:t>
            </w:r>
          </w:p>
        </w:tc>
        <w:tc>
          <w:tcPr>
            <w:tcW w:w="1928" w:type="dxa"/>
            <w:shd w:val="clear" w:color="auto" w:fill="FFF9E6"/>
            <w:tcMar>
              <w:top w:w="80" w:type="dxa"/>
              <w:left w:w="80" w:type="dxa"/>
              <w:bottom w:w="80" w:type="dxa"/>
              <w:right w:w="80" w:type="dxa"/>
            </w:tcMar>
            <w:vAlign w:val="center"/>
          </w:tcPr>
          <w:p w14:paraId="0215B802" w14:textId="44737DE5" w:rsidR="00B737BC" w:rsidRDefault="00A44968">
            <w:pPr>
              <w:spacing w:after="0"/>
            </w:pPr>
            <w:r>
              <w:t>Persistence</w:t>
            </w:r>
          </w:p>
        </w:tc>
        <w:tc>
          <w:tcPr>
            <w:tcW w:w="2324" w:type="dxa"/>
            <w:shd w:val="clear" w:color="auto" w:fill="FFF9E6"/>
            <w:tcMar>
              <w:top w:w="80" w:type="dxa"/>
              <w:left w:w="80" w:type="dxa"/>
              <w:bottom w:w="80" w:type="dxa"/>
              <w:right w:w="80" w:type="dxa"/>
            </w:tcMar>
            <w:vAlign w:val="center"/>
          </w:tcPr>
          <w:p w14:paraId="1640CC37" w14:textId="428D3CA3" w:rsidR="00B737BC" w:rsidRDefault="00A44968">
            <w:pPr>
              <w:spacing w:after="0"/>
            </w:pPr>
            <w:r>
              <w:t>Service class atau model elequent</w:t>
            </w:r>
          </w:p>
        </w:tc>
        <w:tc>
          <w:tcPr>
            <w:tcW w:w="2721" w:type="dxa"/>
            <w:gridSpan w:val="2"/>
            <w:shd w:val="clear" w:color="auto" w:fill="FFF9E6"/>
            <w:tcMar>
              <w:top w:w="80" w:type="dxa"/>
              <w:left w:w="80" w:type="dxa"/>
              <w:bottom w:w="80" w:type="dxa"/>
              <w:right w:w="80" w:type="dxa"/>
            </w:tcMar>
            <w:vAlign w:val="center"/>
          </w:tcPr>
          <w:p w14:paraId="4EE72942" w14:textId="635ACA5C" w:rsidR="00B737BC" w:rsidRDefault="00D77824">
            <w:pPr>
              <w:spacing w:after="0"/>
            </w:pPr>
            <w:r>
              <w:t xml:space="preserve">Pengelolaan penyimpanan data dan pembaruan entitas database sebaiknya diisolasi di luar controller agar method controller </w:t>
            </w:r>
            <w:r w:rsidR="00F56ED6">
              <w:t>tetap ringkas</w:t>
            </w:r>
          </w:p>
        </w:tc>
      </w:tr>
      <w:tr w:rsidR="00B737BC" w14:paraId="06D2FE34" w14:textId="77777777">
        <w:trPr>
          <w:cantSplit/>
          <w:jc w:val="center"/>
        </w:trPr>
        <w:tc>
          <w:tcPr>
            <w:tcW w:w="2835" w:type="dxa"/>
            <w:tcMar>
              <w:top w:w="80" w:type="dxa"/>
              <w:left w:w="80" w:type="dxa"/>
              <w:bottom w:w="80" w:type="dxa"/>
              <w:right w:w="80" w:type="dxa"/>
            </w:tcMar>
            <w:vAlign w:val="center"/>
          </w:tcPr>
          <w:p w14:paraId="04F66C79" w14:textId="77777777" w:rsidR="00B737BC" w:rsidRDefault="00756886">
            <w:pPr>
              <w:spacing w:after="0"/>
            </w:pPr>
            <w:r>
              <w:rPr>
                <w:sz w:val="15"/>
              </w:rPr>
              <w:t>redirect + flash message</w:t>
            </w:r>
          </w:p>
        </w:tc>
        <w:tc>
          <w:tcPr>
            <w:tcW w:w="1928" w:type="dxa"/>
            <w:tcMar>
              <w:top w:w="80" w:type="dxa"/>
              <w:left w:w="80" w:type="dxa"/>
              <w:bottom w:w="80" w:type="dxa"/>
              <w:right w:w="80" w:type="dxa"/>
            </w:tcMar>
            <w:vAlign w:val="center"/>
          </w:tcPr>
          <w:p w14:paraId="7CAC1E8B" w14:textId="63AEF958" w:rsidR="00B737BC" w:rsidRDefault="00F56ED6" w:rsidP="00F56ED6">
            <w:pPr>
              <w:spacing w:after="0"/>
            </w:pPr>
            <w:r w:rsidRPr="00F56ED6">
              <w:t xml:space="preserve">Presentation / Response </w:t>
            </w:r>
          </w:p>
        </w:tc>
        <w:tc>
          <w:tcPr>
            <w:tcW w:w="2324" w:type="dxa"/>
            <w:tcMar>
              <w:top w:w="80" w:type="dxa"/>
              <w:left w:w="80" w:type="dxa"/>
              <w:bottom w:w="80" w:type="dxa"/>
              <w:right w:w="80" w:type="dxa"/>
            </w:tcMar>
            <w:vAlign w:val="center"/>
          </w:tcPr>
          <w:p w14:paraId="721CAA5C" w14:textId="5A6708DD" w:rsidR="00B737BC" w:rsidRDefault="00F56ED6">
            <w:pPr>
              <w:spacing w:after="0"/>
            </w:pPr>
            <w:r>
              <w:t>controller</w:t>
            </w:r>
          </w:p>
        </w:tc>
        <w:tc>
          <w:tcPr>
            <w:tcW w:w="2721" w:type="dxa"/>
            <w:gridSpan w:val="2"/>
            <w:tcMar>
              <w:top w:w="80" w:type="dxa"/>
              <w:left w:w="80" w:type="dxa"/>
              <w:bottom w:w="80" w:type="dxa"/>
              <w:right w:w="80" w:type="dxa"/>
            </w:tcMar>
            <w:vAlign w:val="center"/>
          </w:tcPr>
          <w:p w14:paraId="50C092F7" w14:textId="7EFA379D" w:rsidR="00B737BC" w:rsidRDefault="00DD7390">
            <w:pPr>
              <w:spacing w:after="0"/>
            </w:pPr>
            <w:r>
              <w:t>Controller memang bertanggung jawab mengorkestrasi respon HTTP, mengarahkan navigasi dan mengirim flas massage ke session</w:t>
            </w:r>
          </w:p>
        </w:tc>
      </w:tr>
    </w:tbl>
    <w:p w14:paraId="676EB6A7" w14:textId="77777777" w:rsidR="00B737BC" w:rsidRDefault="00756886">
      <w:r>
        <w:rPr>
          <w:b/>
        </w:rPr>
        <w:t>Ciri yang membuat sebuah controller menjadi terlalu gemuk pada kasus ini:</w:t>
      </w:r>
    </w:p>
    <w:tbl>
      <w:tblPr>
        <w:tblStyle w:val="TableGrid"/>
        <w:tblW w:w="0" w:type="auto"/>
        <w:tblLook w:val="04A0" w:firstRow="1" w:lastRow="0" w:firstColumn="1" w:lastColumn="0" w:noHBand="0" w:noVBand="1"/>
      </w:tblPr>
      <w:tblGrid>
        <w:gridCol w:w="10364"/>
      </w:tblGrid>
      <w:tr w:rsidR="00D51048" w14:paraId="70E8E3C0" w14:textId="77777777" w:rsidTr="00D51048">
        <w:tc>
          <w:tcPr>
            <w:tcW w:w="10364" w:type="dxa"/>
          </w:tcPr>
          <w:p w14:paraId="32A3043C" w14:textId="77777777" w:rsidR="00D51048" w:rsidRDefault="00BE28CC">
            <w:pPr>
              <w:pStyle w:val="Heading1"/>
              <w:rPr>
                <w:sz w:val="15"/>
                <w:szCs w:val="15"/>
              </w:rPr>
            </w:pPr>
            <w:r>
              <w:rPr>
                <w:sz w:val="15"/>
                <w:szCs w:val="15"/>
              </w:rPr>
              <w:t>Mencampur adukkan banyak tanggung jawab, seperti</w:t>
            </w:r>
            <w:r w:rsidR="00A0610D">
              <w:rPr>
                <w:sz w:val="15"/>
                <w:szCs w:val="15"/>
              </w:rPr>
              <w:t xml:space="preserve">: controller menangani validasi input HTTP, aturan bisnis, logika persistensi database, </w:t>
            </w:r>
            <w:r w:rsidR="002E141A">
              <w:rPr>
                <w:sz w:val="15"/>
                <w:szCs w:val="15"/>
              </w:rPr>
              <w:t xml:space="preserve">format response. </w:t>
            </w:r>
          </w:p>
          <w:p w14:paraId="2415BC63" w14:textId="1FF76706" w:rsidR="002E141A" w:rsidRPr="002E141A" w:rsidRDefault="002E141A" w:rsidP="002E141A">
            <w:r>
              <w:t>Menampung validasi manual</w:t>
            </w:r>
            <w:r w:rsidR="005C12AC">
              <w:t>, menampung logika domain dan manipulasi model secara langusng</w:t>
            </w:r>
          </w:p>
        </w:tc>
      </w:tr>
    </w:tbl>
    <w:p w14:paraId="0BE6F427" w14:textId="77777777" w:rsidR="00B737BC" w:rsidRDefault="00756886">
      <w:pPr>
        <w:pStyle w:val="Heading1"/>
      </w:pPr>
      <w:r>
        <w:t>F. Eksperimen 3 — Penempatan Business Rule</w:t>
      </w:r>
    </w:p>
    <w:tbl>
      <w:tblPr>
        <w:tblW w:w="0" w:type="auto"/>
        <w:jc w:val="center"/>
        <w:tblLayout w:type="fixed"/>
        <w:tblLook w:val="04A0" w:firstRow="1" w:lastRow="0" w:firstColumn="1" w:lastColumn="0" w:noHBand="0" w:noVBand="1"/>
      </w:tblPr>
      <w:tblGrid>
        <w:gridCol w:w="2551"/>
        <w:gridCol w:w="2608"/>
        <w:gridCol w:w="2438"/>
        <w:gridCol w:w="2211"/>
      </w:tblGrid>
      <w:tr w:rsidR="00B737BC" w14:paraId="383346A3" w14:textId="77777777">
        <w:trPr>
          <w:cantSplit/>
          <w:tblHeader/>
          <w:jc w:val="center"/>
        </w:trPr>
        <w:tc>
          <w:tcPr>
            <w:tcW w:w="2551" w:type="dxa"/>
            <w:shd w:val="clear" w:color="auto" w:fill="F4B400"/>
            <w:tcMar>
              <w:top w:w="80" w:type="dxa"/>
              <w:left w:w="80" w:type="dxa"/>
              <w:bottom w:w="80" w:type="dxa"/>
              <w:right w:w="80" w:type="dxa"/>
            </w:tcMar>
            <w:vAlign w:val="center"/>
          </w:tcPr>
          <w:p w14:paraId="3631393C" w14:textId="77777777" w:rsidR="00B737BC" w:rsidRDefault="00756886">
            <w:pPr>
              <w:spacing w:after="0"/>
            </w:pPr>
            <w:r>
              <w:rPr>
                <w:b/>
                <w:color w:val="FFFFFF"/>
                <w:sz w:val="15"/>
              </w:rPr>
              <w:t>Pendekatan</w:t>
            </w:r>
          </w:p>
        </w:tc>
        <w:tc>
          <w:tcPr>
            <w:tcW w:w="2608" w:type="dxa"/>
            <w:shd w:val="clear" w:color="auto" w:fill="F4B400"/>
            <w:tcMar>
              <w:top w:w="80" w:type="dxa"/>
              <w:left w:w="80" w:type="dxa"/>
              <w:bottom w:w="80" w:type="dxa"/>
              <w:right w:w="80" w:type="dxa"/>
            </w:tcMar>
            <w:vAlign w:val="center"/>
          </w:tcPr>
          <w:p w14:paraId="196D8E10" w14:textId="77777777" w:rsidR="00B737BC" w:rsidRDefault="00756886">
            <w:pPr>
              <w:spacing w:after="0"/>
            </w:pPr>
            <w:r>
              <w:rPr>
                <w:b/>
                <w:color w:val="FFFFFF"/>
                <w:sz w:val="15"/>
              </w:rPr>
              <w:t>Apa yang Terjadi</w:t>
            </w:r>
          </w:p>
        </w:tc>
        <w:tc>
          <w:tcPr>
            <w:tcW w:w="2438" w:type="dxa"/>
            <w:shd w:val="clear" w:color="auto" w:fill="F4B400"/>
            <w:tcMar>
              <w:top w:w="80" w:type="dxa"/>
              <w:left w:w="80" w:type="dxa"/>
              <w:bottom w:w="80" w:type="dxa"/>
              <w:right w:w="80" w:type="dxa"/>
            </w:tcMar>
            <w:vAlign w:val="center"/>
          </w:tcPr>
          <w:p w14:paraId="1AEFB86F" w14:textId="77777777" w:rsidR="00B737BC" w:rsidRDefault="00756886">
            <w:pPr>
              <w:spacing w:after="0"/>
            </w:pPr>
            <w:r>
              <w:rPr>
                <w:b/>
                <w:color w:val="FFFFFF"/>
                <w:sz w:val="15"/>
              </w:rPr>
              <w:t>Risiko</w:t>
            </w:r>
          </w:p>
        </w:tc>
        <w:tc>
          <w:tcPr>
            <w:tcW w:w="2211" w:type="dxa"/>
            <w:shd w:val="clear" w:color="auto" w:fill="F4B400"/>
            <w:tcMar>
              <w:top w:w="80" w:type="dxa"/>
              <w:left w:w="80" w:type="dxa"/>
              <w:bottom w:w="80" w:type="dxa"/>
              <w:right w:w="80" w:type="dxa"/>
            </w:tcMar>
            <w:vAlign w:val="center"/>
          </w:tcPr>
          <w:p w14:paraId="79832BC6" w14:textId="77777777" w:rsidR="00B737BC" w:rsidRDefault="00756886">
            <w:pPr>
              <w:spacing w:after="0"/>
            </w:pPr>
            <w:r>
              <w:rPr>
                <w:b/>
                <w:color w:val="FFFFFF"/>
                <w:sz w:val="15"/>
              </w:rPr>
              <w:t>Kesimpulan</w:t>
            </w:r>
          </w:p>
        </w:tc>
      </w:tr>
      <w:tr w:rsidR="00B737BC" w14:paraId="51CAA477" w14:textId="77777777">
        <w:trPr>
          <w:cantSplit/>
          <w:jc w:val="center"/>
        </w:trPr>
        <w:tc>
          <w:tcPr>
            <w:tcW w:w="2551" w:type="dxa"/>
            <w:tcMar>
              <w:top w:w="80" w:type="dxa"/>
              <w:left w:w="80" w:type="dxa"/>
              <w:bottom w:w="80" w:type="dxa"/>
              <w:right w:w="80" w:type="dxa"/>
            </w:tcMar>
            <w:vAlign w:val="center"/>
          </w:tcPr>
          <w:p w14:paraId="2229B0DC" w14:textId="77777777" w:rsidR="00B737BC" w:rsidRDefault="00756886">
            <w:pPr>
              <w:spacing w:after="0"/>
            </w:pPr>
            <w:r>
              <w:rPr>
                <w:sz w:val="15"/>
              </w:rPr>
              <w:t>Rule hanya pada Blade</w:t>
            </w:r>
          </w:p>
        </w:tc>
        <w:tc>
          <w:tcPr>
            <w:tcW w:w="2608" w:type="dxa"/>
            <w:tcMar>
              <w:top w:w="80" w:type="dxa"/>
              <w:left w:w="80" w:type="dxa"/>
              <w:bottom w:w="80" w:type="dxa"/>
              <w:right w:w="80" w:type="dxa"/>
            </w:tcMar>
            <w:vAlign w:val="center"/>
          </w:tcPr>
          <w:p w14:paraId="3472B300" w14:textId="5CCF5B9A" w:rsidR="00B737BC" w:rsidRDefault="00543379" w:rsidP="00543379">
            <w:pPr>
              <w:spacing w:after="0"/>
            </w:pPr>
            <w:r w:rsidRPr="00543379">
              <w:t>Pengguna hanya dibatasi lewat elemen form di browser (opsi disembunyikan/dinonaktifkan). Server tetap memproses dan menyimpan data status apa pun yang dikirim melalui HTTP request.</w:t>
            </w:r>
          </w:p>
        </w:tc>
        <w:tc>
          <w:tcPr>
            <w:tcW w:w="2438" w:type="dxa"/>
            <w:tcMar>
              <w:top w:w="80" w:type="dxa"/>
              <w:left w:w="80" w:type="dxa"/>
              <w:bottom w:w="80" w:type="dxa"/>
              <w:right w:w="80" w:type="dxa"/>
            </w:tcMar>
            <w:vAlign w:val="center"/>
          </w:tcPr>
          <w:p w14:paraId="2F49E0FD" w14:textId="621291B2" w:rsidR="00B737BC" w:rsidRDefault="00C26A2D" w:rsidP="00C26A2D">
            <w:pPr>
              <w:spacing w:after="0"/>
            </w:pPr>
            <w:r w:rsidRPr="00C26A2D">
              <w:t>Aturan bisnis mudah ditembus melalui modifikasi DOM di DevTools, inspect form, atau pengiriman request langsung via Postman/cURL, sehingga integritas data rusak</w:t>
            </w:r>
          </w:p>
        </w:tc>
        <w:tc>
          <w:tcPr>
            <w:tcW w:w="2211" w:type="dxa"/>
            <w:tcMar>
              <w:top w:w="80" w:type="dxa"/>
              <w:left w:w="80" w:type="dxa"/>
              <w:bottom w:w="80" w:type="dxa"/>
              <w:right w:w="80" w:type="dxa"/>
            </w:tcMar>
            <w:vAlign w:val="center"/>
          </w:tcPr>
          <w:p w14:paraId="40492985" w14:textId="7251EE56" w:rsidR="00B737BC" w:rsidRDefault="00C26A2D" w:rsidP="00C26A2D">
            <w:pPr>
              <w:spacing w:after="0"/>
            </w:pPr>
            <w:r w:rsidRPr="00C26A2D">
              <w:t>Pendekatan ini tidak aman dan rapuh; UI tidak dapat menjamin validitas dan konsistensi data domain aplikasi.</w:t>
            </w:r>
          </w:p>
        </w:tc>
      </w:tr>
      <w:tr w:rsidR="00B737BC" w14:paraId="780151E3" w14:textId="77777777">
        <w:trPr>
          <w:cantSplit/>
          <w:jc w:val="center"/>
        </w:trPr>
        <w:tc>
          <w:tcPr>
            <w:tcW w:w="2551" w:type="dxa"/>
            <w:shd w:val="clear" w:color="auto" w:fill="FFF9E6"/>
            <w:tcMar>
              <w:top w:w="80" w:type="dxa"/>
              <w:left w:w="80" w:type="dxa"/>
              <w:bottom w:w="80" w:type="dxa"/>
              <w:right w:w="80" w:type="dxa"/>
            </w:tcMar>
            <w:vAlign w:val="center"/>
          </w:tcPr>
          <w:p w14:paraId="66143834" w14:textId="77777777" w:rsidR="00B737BC" w:rsidRDefault="00756886">
            <w:pPr>
              <w:spacing w:after="0"/>
            </w:pPr>
            <w:r>
              <w:rPr>
                <w:sz w:val="15"/>
              </w:rPr>
              <w:t>Rule ditegakkan di service; Blade membantu UX</w:t>
            </w:r>
          </w:p>
        </w:tc>
        <w:tc>
          <w:tcPr>
            <w:tcW w:w="2608" w:type="dxa"/>
            <w:shd w:val="clear" w:color="auto" w:fill="FFF9E6"/>
            <w:tcMar>
              <w:top w:w="80" w:type="dxa"/>
              <w:left w:w="80" w:type="dxa"/>
              <w:bottom w:w="80" w:type="dxa"/>
              <w:right w:w="80" w:type="dxa"/>
            </w:tcMar>
            <w:vAlign w:val="center"/>
          </w:tcPr>
          <w:p w14:paraId="30BD0DF7" w14:textId="6D79344A" w:rsidR="00B737BC" w:rsidRDefault="00C26A2D" w:rsidP="00C26A2D">
            <w:pPr>
              <w:spacing w:after="0"/>
            </w:pPr>
            <w:r w:rsidRPr="00C26A2D">
              <w:t>Blade memandu pengguna memilih opsi status yang valid, sementara ActivityService memvalidasi transisi status di server dan menolak perubahan jika status mencoba mundur.</w:t>
            </w:r>
          </w:p>
        </w:tc>
        <w:tc>
          <w:tcPr>
            <w:tcW w:w="2438" w:type="dxa"/>
            <w:shd w:val="clear" w:color="auto" w:fill="FFF9E6"/>
            <w:tcMar>
              <w:top w:w="80" w:type="dxa"/>
              <w:left w:w="80" w:type="dxa"/>
              <w:bottom w:w="80" w:type="dxa"/>
              <w:right w:w="80" w:type="dxa"/>
            </w:tcMar>
            <w:vAlign w:val="center"/>
          </w:tcPr>
          <w:p w14:paraId="5FCD85DC" w14:textId="7F99A10F" w:rsidR="00B737BC" w:rsidRDefault="007C2048" w:rsidP="007C2048">
            <w:pPr>
              <w:spacing w:after="0"/>
            </w:pPr>
            <w:r w:rsidRPr="007C2048">
              <w:t>Tidak ada risiko integritas data; meskipun input form dimanipulasi di sisi klien, server tetap menolak transaksi dan mengembalikan pesan error yang jelas.</w:t>
            </w:r>
          </w:p>
        </w:tc>
        <w:tc>
          <w:tcPr>
            <w:tcW w:w="2211" w:type="dxa"/>
            <w:shd w:val="clear" w:color="auto" w:fill="FFF9E6"/>
            <w:tcMar>
              <w:top w:w="80" w:type="dxa"/>
              <w:left w:w="80" w:type="dxa"/>
              <w:bottom w:w="80" w:type="dxa"/>
              <w:right w:w="80" w:type="dxa"/>
            </w:tcMar>
            <w:vAlign w:val="center"/>
          </w:tcPr>
          <w:p w14:paraId="6A952D8C" w14:textId="75CD8C02" w:rsidR="00B737BC" w:rsidRDefault="007C2048" w:rsidP="007C2048">
            <w:pPr>
              <w:spacing w:after="0"/>
            </w:pPr>
            <w:r w:rsidRPr="007C2048">
              <w:t>Merupakan arsitektur yang benar (</w:t>
            </w:r>
            <w:r w:rsidRPr="007C2048">
              <w:rPr>
                <w:i/>
                <w:iCs/>
              </w:rPr>
              <w:t>best practice</w:t>
            </w:r>
            <w:r w:rsidRPr="007C2048">
              <w:t>); business rule terlindungi secara konsisten dan independen dari antarmuka pengguna</w:t>
            </w:r>
          </w:p>
        </w:tc>
      </w:tr>
    </w:tbl>
    <w:p w14:paraId="65AF5F3C" w14:textId="77777777" w:rsidR="00B737BC" w:rsidRPr="000C177F" w:rsidRDefault="00756886">
      <w:pPr>
        <w:rPr>
          <w:lang w:val="fi-FI"/>
        </w:rPr>
      </w:pPr>
      <w:r w:rsidRPr="000C177F">
        <w:rPr>
          <w:b/>
          <w:lang w:val="fi-FI"/>
        </w:rPr>
        <w:t>Mengapa UI tidak boleh menjadi satu-satunya penjaga aturan aplikasi?</w:t>
      </w:r>
    </w:p>
    <w:tbl>
      <w:tblPr>
        <w:tblStyle w:val="TableGrid"/>
        <w:tblW w:w="0" w:type="auto"/>
        <w:tblLook w:val="04A0" w:firstRow="1" w:lastRow="0" w:firstColumn="1" w:lastColumn="0" w:noHBand="0" w:noVBand="1"/>
      </w:tblPr>
      <w:tblGrid>
        <w:gridCol w:w="10364"/>
      </w:tblGrid>
      <w:tr w:rsidR="00D51048" w14:paraId="61F9634C" w14:textId="77777777" w:rsidTr="00D51048">
        <w:tc>
          <w:tcPr>
            <w:tcW w:w="10364" w:type="dxa"/>
          </w:tcPr>
          <w:p w14:paraId="06BED4E1" w14:textId="5238FFB2" w:rsidR="00D51048" w:rsidRPr="00D51048" w:rsidRDefault="009247AA" w:rsidP="00D51048">
            <w:r>
              <w:t xml:space="preserve">Karena tampilan web sangat mudah untuk diakali </w:t>
            </w:r>
            <w:r w:rsidR="00BB457C">
              <w:t xml:space="preserve">atau diubah oleh pengguna, misalnya lewat inspect elemen, atau tembak langsung pake aplikasi kayak  </w:t>
            </w:r>
            <w:r w:rsidR="00F91D68">
              <w:t>postman. Kalau aturan aplikasi Cuma dipasang di tampilan, data yang salah atau dilarang tetap bisa lolos dan masuk ke database</w:t>
            </w:r>
            <w:r w:rsidR="00CC6556">
              <w:t>. Mangkanya server harusnya menjadi penjaga gerbang utama agar data tetap aman.</w:t>
            </w:r>
          </w:p>
        </w:tc>
      </w:tr>
    </w:tbl>
    <w:p w14:paraId="79D850B2" w14:textId="77777777" w:rsidR="00B737BC" w:rsidRDefault="00756886">
      <w:pPr>
        <w:pStyle w:val="Heading1"/>
      </w:pPr>
      <w:r>
        <w:t>G. Task 2 — Activity CRUD dengan Form Request</w:t>
      </w:r>
    </w:p>
    <w:p w14:paraId="7A9CAEED" w14:textId="77777777" w:rsidR="00B737BC" w:rsidRDefault="00756886">
      <w:pPr>
        <w:pStyle w:val="Heading2"/>
      </w:pPr>
      <w:r>
        <w:t>G1. Resource Route dan Form Request</w:t>
      </w:r>
    </w:p>
    <w:tbl>
      <w:tblPr>
        <w:tblW w:w="0" w:type="auto"/>
        <w:jc w:val="center"/>
        <w:tblLayout w:type="fixed"/>
        <w:tblLook w:val="04A0" w:firstRow="1" w:lastRow="0" w:firstColumn="1" w:lastColumn="0" w:noHBand="0" w:noVBand="1"/>
      </w:tblPr>
      <w:tblGrid>
        <w:gridCol w:w="4082"/>
        <w:gridCol w:w="1928"/>
        <w:gridCol w:w="3572"/>
      </w:tblGrid>
      <w:tr w:rsidR="00B737BC" w14:paraId="45BE1166" w14:textId="77777777">
        <w:trPr>
          <w:cantSplit/>
          <w:tblHeader/>
          <w:jc w:val="center"/>
        </w:trPr>
        <w:tc>
          <w:tcPr>
            <w:tcW w:w="4082" w:type="dxa"/>
            <w:shd w:val="clear" w:color="auto" w:fill="F4B400"/>
            <w:tcMar>
              <w:top w:w="80" w:type="dxa"/>
              <w:left w:w="80" w:type="dxa"/>
              <w:bottom w:w="80" w:type="dxa"/>
              <w:right w:w="80" w:type="dxa"/>
            </w:tcMar>
            <w:vAlign w:val="center"/>
          </w:tcPr>
          <w:p w14:paraId="67EFBA73" w14:textId="77777777" w:rsidR="00B737BC" w:rsidRDefault="00756886">
            <w:pPr>
              <w:spacing w:after="0"/>
            </w:pPr>
            <w:r>
              <w:rPr>
                <w:b/>
                <w:color w:val="FFFFFF"/>
                <w:sz w:val="16"/>
              </w:rPr>
              <w:t>Komponen</w:t>
            </w:r>
          </w:p>
        </w:tc>
        <w:tc>
          <w:tcPr>
            <w:tcW w:w="1928" w:type="dxa"/>
            <w:shd w:val="clear" w:color="auto" w:fill="F4B400"/>
            <w:tcMar>
              <w:top w:w="80" w:type="dxa"/>
              <w:left w:w="80" w:type="dxa"/>
              <w:bottom w:w="80" w:type="dxa"/>
              <w:right w:w="80" w:type="dxa"/>
            </w:tcMar>
            <w:vAlign w:val="center"/>
          </w:tcPr>
          <w:p w14:paraId="72D0AD75" w14:textId="77777777" w:rsidR="00B737BC" w:rsidRDefault="00756886">
            <w:pPr>
              <w:spacing w:after="0"/>
            </w:pPr>
            <w:r>
              <w:rPr>
                <w:b/>
                <w:color w:val="FFFFFF"/>
                <w:sz w:val="16"/>
              </w:rPr>
              <w:t>Sudah?</w:t>
            </w:r>
          </w:p>
        </w:tc>
        <w:tc>
          <w:tcPr>
            <w:tcW w:w="3572" w:type="dxa"/>
            <w:shd w:val="clear" w:color="auto" w:fill="F4B400"/>
            <w:tcMar>
              <w:top w:w="80" w:type="dxa"/>
              <w:left w:w="80" w:type="dxa"/>
              <w:bottom w:w="80" w:type="dxa"/>
              <w:right w:w="80" w:type="dxa"/>
            </w:tcMar>
            <w:vAlign w:val="center"/>
          </w:tcPr>
          <w:p w14:paraId="4A9B5FFC" w14:textId="77777777" w:rsidR="00B737BC" w:rsidRDefault="00756886">
            <w:pPr>
              <w:spacing w:after="0"/>
            </w:pPr>
            <w:r>
              <w:rPr>
                <w:b/>
                <w:color w:val="FFFFFF"/>
                <w:sz w:val="16"/>
              </w:rPr>
              <w:t>Bukti / Lokasi</w:t>
            </w:r>
          </w:p>
        </w:tc>
      </w:tr>
      <w:tr w:rsidR="005A1E36" w14:paraId="67CC52B9" w14:textId="77777777" w:rsidTr="00913045">
        <w:trPr>
          <w:cantSplit/>
          <w:jc w:val="center"/>
        </w:trPr>
        <w:tc>
          <w:tcPr>
            <w:tcW w:w="4082" w:type="dxa"/>
            <w:tcMar>
              <w:top w:w="80" w:type="dxa"/>
              <w:left w:w="80" w:type="dxa"/>
              <w:bottom w:w="80" w:type="dxa"/>
              <w:right w:w="80" w:type="dxa"/>
            </w:tcMar>
            <w:vAlign w:val="center"/>
          </w:tcPr>
          <w:p w14:paraId="27AE6181" w14:textId="77777777" w:rsidR="005A1E36" w:rsidRDefault="005A1E36" w:rsidP="005A1E36">
            <w:pPr>
              <w:spacing w:after="0"/>
            </w:pPr>
            <w:r>
              <w:rPr>
                <w:sz w:val="16"/>
              </w:rPr>
              <w:t>Resource route</w:t>
            </w:r>
          </w:p>
        </w:tc>
        <w:tc>
          <w:tcPr>
            <w:tcW w:w="1928" w:type="dxa"/>
            <w:tcMar>
              <w:top w:w="80" w:type="dxa"/>
              <w:left w:w="80" w:type="dxa"/>
              <w:bottom w:w="80" w:type="dxa"/>
              <w:right w:w="80" w:type="dxa"/>
            </w:tcMar>
          </w:tcPr>
          <w:p w14:paraId="67DF5778" w14:textId="08785A26" w:rsidR="005A1E36" w:rsidRDefault="005A1E36" w:rsidP="005A1E36">
            <w:pPr>
              <w:spacing w:after="0"/>
            </w:pPr>
            <w:r w:rsidRPr="00C877B8">
              <w:rPr>
                <w:sz w:val="16"/>
              </w:rPr>
              <w:t xml:space="preserve">Ya </w:t>
            </w:r>
          </w:p>
        </w:tc>
        <w:tc>
          <w:tcPr>
            <w:tcW w:w="3572" w:type="dxa"/>
            <w:tcMar>
              <w:top w:w="80" w:type="dxa"/>
              <w:left w:w="80" w:type="dxa"/>
              <w:bottom w:w="80" w:type="dxa"/>
              <w:right w:w="80" w:type="dxa"/>
            </w:tcMar>
            <w:vAlign w:val="center"/>
          </w:tcPr>
          <w:p w14:paraId="7E2B8CFA" w14:textId="6438E834" w:rsidR="005A1E36" w:rsidRDefault="005A1E36" w:rsidP="005A1E36">
            <w:pPr>
              <w:spacing w:after="0"/>
            </w:pPr>
            <w:r w:rsidRPr="003C0DA0">
              <w:t>routes/web.php</w:t>
            </w:r>
          </w:p>
        </w:tc>
      </w:tr>
      <w:tr w:rsidR="005A1E36" w14:paraId="70147352" w14:textId="77777777" w:rsidTr="00913045">
        <w:trPr>
          <w:cantSplit/>
          <w:jc w:val="center"/>
        </w:trPr>
        <w:tc>
          <w:tcPr>
            <w:tcW w:w="4082" w:type="dxa"/>
            <w:shd w:val="clear" w:color="auto" w:fill="FFF9E6"/>
            <w:tcMar>
              <w:top w:w="80" w:type="dxa"/>
              <w:left w:w="80" w:type="dxa"/>
              <w:bottom w:w="80" w:type="dxa"/>
              <w:right w:w="80" w:type="dxa"/>
            </w:tcMar>
            <w:vAlign w:val="center"/>
          </w:tcPr>
          <w:p w14:paraId="248E5F72" w14:textId="77777777" w:rsidR="005A1E36" w:rsidRDefault="005A1E36" w:rsidP="005A1E36">
            <w:pPr>
              <w:spacing w:after="0"/>
            </w:pPr>
            <w:r>
              <w:rPr>
                <w:sz w:val="16"/>
              </w:rPr>
              <w:t>StoreActivityRequest</w:t>
            </w:r>
          </w:p>
        </w:tc>
        <w:tc>
          <w:tcPr>
            <w:tcW w:w="1928" w:type="dxa"/>
            <w:shd w:val="clear" w:color="auto" w:fill="FFF9E6"/>
            <w:tcMar>
              <w:top w:w="80" w:type="dxa"/>
              <w:left w:w="80" w:type="dxa"/>
              <w:bottom w:w="80" w:type="dxa"/>
              <w:right w:w="80" w:type="dxa"/>
            </w:tcMar>
          </w:tcPr>
          <w:p w14:paraId="04F062E6" w14:textId="51C398AF" w:rsidR="005A1E36" w:rsidRDefault="005A1E36" w:rsidP="005A1E36">
            <w:pPr>
              <w:spacing w:after="0"/>
            </w:pPr>
            <w:r w:rsidRPr="00C877B8">
              <w:rPr>
                <w:sz w:val="16"/>
              </w:rPr>
              <w:t xml:space="preserve">Ya </w:t>
            </w:r>
          </w:p>
        </w:tc>
        <w:tc>
          <w:tcPr>
            <w:tcW w:w="3572" w:type="dxa"/>
            <w:shd w:val="clear" w:color="auto" w:fill="FFF9E6"/>
            <w:tcMar>
              <w:top w:w="80" w:type="dxa"/>
              <w:left w:w="80" w:type="dxa"/>
              <w:bottom w:w="80" w:type="dxa"/>
              <w:right w:w="80" w:type="dxa"/>
            </w:tcMar>
            <w:vAlign w:val="center"/>
          </w:tcPr>
          <w:p w14:paraId="150EB3CD" w14:textId="60F00371" w:rsidR="005A1E36" w:rsidRDefault="005A1E36" w:rsidP="005A1E36">
            <w:pPr>
              <w:spacing w:after="0"/>
            </w:pPr>
            <w:r w:rsidRPr="00283D74">
              <w:t>app/Http/Requests/StoreActivityReque</w:t>
            </w:r>
            <w:r>
              <w:t>st</w:t>
            </w:r>
          </w:p>
        </w:tc>
      </w:tr>
      <w:tr w:rsidR="005A1E36" w14:paraId="0A908AD3" w14:textId="77777777" w:rsidTr="00913045">
        <w:trPr>
          <w:cantSplit/>
          <w:jc w:val="center"/>
        </w:trPr>
        <w:tc>
          <w:tcPr>
            <w:tcW w:w="4082" w:type="dxa"/>
            <w:tcMar>
              <w:top w:w="80" w:type="dxa"/>
              <w:left w:w="80" w:type="dxa"/>
              <w:bottom w:w="80" w:type="dxa"/>
              <w:right w:w="80" w:type="dxa"/>
            </w:tcMar>
            <w:vAlign w:val="center"/>
          </w:tcPr>
          <w:p w14:paraId="5B99054D" w14:textId="77777777" w:rsidR="005A1E36" w:rsidRDefault="005A1E36" w:rsidP="005A1E36">
            <w:pPr>
              <w:spacing w:after="0"/>
            </w:pPr>
            <w:r>
              <w:rPr>
                <w:sz w:val="16"/>
              </w:rPr>
              <w:lastRenderedPageBreak/>
              <w:t>UpdateActivityRequest</w:t>
            </w:r>
          </w:p>
        </w:tc>
        <w:tc>
          <w:tcPr>
            <w:tcW w:w="1928" w:type="dxa"/>
            <w:tcMar>
              <w:top w:w="80" w:type="dxa"/>
              <w:left w:w="80" w:type="dxa"/>
              <w:bottom w:w="80" w:type="dxa"/>
              <w:right w:w="80" w:type="dxa"/>
            </w:tcMar>
          </w:tcPr>
          <w:p w14:paraId="186D4633" w14:textId="4916CE2E" w:rsidR="005A1E36" w:rsidRDefault="005A1E36" w:rsidP="005A1E36">
            <w:pPr>
              <w:spacing w:after="0"/>
            </w:pPr>
            <w:r w:rsidRPr="00C877B8">
              <w:rPr>
                <w:sz w:val="16"/>
              </w:rPr>
              <w:t xml:space="preserve">Ya </w:t>
            </w:r>
          </w:p>
        </w:tc>
        <w:tc>
          <w:tcPr>
            <w:tcW w:w="3572" w:type="dxa"/>
            <w:tcMar>
              <w:top w:w="80" w:type="dxa"/>
              <w:left w:w="80" w:type="dxa"/>
              <w:bottom w:w="80" w:type="dxa"/>
              <w:right w:w="80" w:type="dxa"/>
            </w:tcMar>
            <w:vAlign w:val="center"/>
          </w:tcPr>
          <w:p w14:paraId="332AC33B" w14:textId="494FDC3E" w:rsidR="005A1E36" w:rsidRDefault="005A1E36" w:rsidP="005A1E36">
            <w:pPr>
              <w:spacing w:after="0"/>
            </w:pPr>
            <w:r w:rsidRPr="00283D74">
              <w:t>app/Http/Requests/</w:t>
            </w:r>
            <w:r>
              <w:t>Update</w:t>
            </w:r>
            <w:r w:rsidRPr="00283D74">
              <w:t>ActivityReque</w:t>
            </w:r>
            <w:r>
              <w:t>st</w:t>
            </w:r>
          </w:p>
        </w:tc>
      </w:tr>
      <w:tr w:rsidR="005A1E36" w14:paraId="04445465" w14:textId="77777777" w:rsidTr="00913045">
        <w:trPr>
          <w:cantSplit/>
          <w:jc w:val="center"/>
        </w:trPr>
        <w:tc>
          <w:tcPr>
            <w:tcW w:w="4082" w:type="dxa"/>
            <w:shd w:val="clear" w:color="auto" w:fill="FFF9E6"/>
            <w:tcMar>
              <w:top w:w="80" w:type="dxa"/>
              <w:left w:w="80" w:type="dxa"/>
              <w:bottom w:w="80" w:type="dxa"/>
              <w:right w:w="80" w:type="dxa"/>
            </w:tcMar>
            <w:vAlign w:val="center"/>
          </w:tcPr>
          <w:p w14:paraId="662A72B4" w14:textId="77777777" w:rsidR="005A1E36" w:rsidRDefault="005A1E36" w:rsidP="005A1E36">
            <w:pPr>
              <w:spacing w:after="0"/>
            </w:pPr>
            <w:r>
              <w:rPr>
                <w:sz w:val="16"/>
              </w:rPr>
              <w:t>Route model binding</w:t>
            </w:r>
          </w:p>
        </w:tc>
        <w:tc>
          <w:tcPr>
            <w:tcW w:w="1928" w:type="dxa"/>
            <w:shd w:val="clear" w:color="auto" w:fill="FFF9E6"/>
            <w:tcMar>
              <w:top w:w="80" w:type="dxa"/>
              <w:left w:w="80" w:type="dxa"/>
              <w:bottom w:w="80" w:type="dxa"/>
              <w:right w:w="80" w:type="dxa"/>
            </w:tcMar>
          </w:tcPr>
          <w:p w14:paraId="057F4A1F" w14:textId="4BDE671E" w:rsidR="005A1E36" w:rsidRDefault="005A1E36" w:rsidP="005A1E36">
            <w:pPr>
              <w:spacing w:after="0"/>
            </w:pPr>
            <w:r w:rsidRPr="00C877B8">
              <w:rPr>
                <w:sz w:val="16"/>
              </w:rPr>
              <w:t xml:space="preserve">Ya </w:t>
            </w:r>
          </w:p>
        </w:tc>
        <w:tc>
          <w:tcPr>
            <w:tcW w:w="3572" w:type="dxa"/>
            <w:shd w:val="clear" w:color="auto" w:fill="FFF9E6"/>
            <w:tcMar>
              <w:top w:w="80" w:type="dxa"/>
              <w:left w:w="80" w:type="dxa"/>
              <w:bottom w:w="80" w:type="dxa"/>
              <w:right w:w="80" w:type="dxa"/>
            </w:tcMar>
            <w:vAlign w:val="center"/>
          </w:tcPr>
          <w:p w14:paraId="7F4B3BDC" w14:textId="25326CDE" w:rsidR="005A1E36" w:rsidRDefault="005A1E36" w:rsidP="005A1E36">
            <w:pPr>
              <w:spacing w:after="0"/>
            </w:pPr>
            <w:r w:rsidRPr="00460688">
              <w:t>ActivityController.php</w:t>
            </w:r>
          </w:p>
        </w:tc>
      </w:tr>
      <w:tr w:rsidR="005A1E36" w14:paraId="1FE45DC7" w14:textId="77777777" w:rsidTr="00913045">
        <w:trPr>
          <w:cantSplit/>
          <w:jc w:val="center"/>
        </w:trPr>
        <w:tc>
          <w:tcPr>
            <w:tcW w:w="4082" w:type="dxa"/>
            <w:tcMar>
              <w:top w:w="80" w:type="dxa"/>
              <w:left w:w="80" w:type="dxa"/>
              <w:bottom w:w="80" w:type="dxa"/>
              <w:right w:w="80" w:type="dxa"/>
            </w:tcMar>
            <w:vAlign w:val="center"/>
          </w:tcPr>
          <w:p w14:paraId="4C6668B4" w14:textId="77777777" w:rsidR="005A1E36" w:rsidRDefault="005A1E36" w:rsidP="005A1E36">
            <w:pPr>
              <w:spacing w:after="0"/>
            </w:pPr>
            <w:r>
              <w:rPr>
                <w:sz w:val="16"/>
              </w:rPr>
              <w:t>Create view</w:t>
            </w:r>
          </w:p>
        </w:tc>
        <w:tc>
          <w:tcPr>
            <w:tcW w:w="1928" w:type="dxa"/>
            <w:tcMar>
              <w:top w:w="80" w:type="dxa"/>
              <w:left w:w="80" w:type="dxa"/>
              <w:bottom w:w="80" w:type="dxa"/>
              <w:right w:w="80" w:type="dxa"/>
            </w:tcMar>
          </w:tcPr>
          <w:p w14:paraId="0FCB9C35" w14:textId="1F838318" w:rsidR="005A1E36" w:rsidRDefault="005A1E36" w:rsidP="005A1E36">
            <w:pPr>
              <w:spacing w:after="0"/>
            </w:pPr>
            <w:r w:rsidRPr="00C877B8">
              <w:rPr>
                <w:sz w:val="16"/>
              </w:rPr>
              <w:t xml:space="preserve">Ya </w:t>
            </w:r>
          </w:p>
        </w:tc>
        <w:tc>
          <w:tcPr>
            <w:tcW w:w="3572" w:type="dxa"/>
            <w:tcMar>
              <w:top w:w="80" w:type="dxa"/>
              <w:left w:w="80" w:type="dxa"/>
              <w:bottom w:w="80" w:type="dxa"/>
              <w:right w:w="80" w:type="dxa"/>
            </w:tcMar>
            <w:vAlign w:val="center"/>
          </w:tcPr>
          <w:p w14:paraId="1134566D" w14:textId="12702008" w:rsidR="005A1E36" w:rsidRDefault="005A1E36" w:rsidP="005A1E36">
            <w:pPr>
              <w:spacing w:after="0"/>
            </w:pPr>
            <w:r w:rsidRPr="00460688">
              <w:t>resources/views/activities/create.b</w:t>
            </w:r>
            <w:r>
              <w:t>lade.php</w:t>
            </w:r>
          </w:p>
        </w:tc>
      </w:tr>
      <w:tr w:rsidR="005A1E36" w14:paraId="0E89E305" w14:textId="77777777" w:rsidTr="00913045">
        <w:trPr>
          <w:cantSplit/>
          <w:jc w:val="center"/>
        </w:trPr>
        <w:tc>
          <w:tcPr>
            <w:tcW w:w="4082" w:type="dxa"/>
            <w:shd w:val="clear" w:color="auto" w:fill="FFF9E6"/>
            <w:tcMar>
              <w:top w:w="80" w:type="dxa"/>
              <w:left w:w="80" w:type="dxa"/>
              <w:bottom w:w="80" w:type="dxa"/>
              <w:right w:w="80" w:type="dxa"/>
            </w:tcMar>
            <w:vAlign w:val="center"/>
          </w:tcPr>
          <w:p w14:paraId="16EE6E64" w14:textId="77777777" w:rsidR="005A1E36" w:rsidRDefault="005A1E36" w:rsidP="005A1E36">
            <w:pPr>
              <w:spacing w:after="0"/>
            </w:pPr>
            <w:r>
              <w:rPr>
                <w:sz w:val="16"/>
              </w:rPr>
              <w:t>Edit view</w:t>
            </w:r>
          </w:p>
        </w:tc>
        <w:tc>
          <w:tcPr>
            <w:tcW w:w="1928" w:type="dxa"/>
            <w:shd w:val="clear" w:color="auto" w:fill="FFF9E6"/>
            <w:tcMar>
              <w:top w:w="80" w:type="dxa"/>
              <w:left w:w="80" w:type="dxa"/>
              <w:bottom w:w="80" w:type="dxa"/>
              <w:right w:w="80" w:type="dxa"/>
            </w:tcMar>
          </w:tcPr>
          <w:p w14:paraId="540DB6A9" w14:textId="70BEEA1F" w:rsidR="005A1E36" w:rsidRDefault="005A1E36" w:rsidP="005A1E36">
            <w:pPr>
              <w:spacing w:after="0"/>
            </w:pPr>
            <w:r w:rsidRPr="00C877B8">
              <w:rPr>
                <w:sz w:val="16"/>
              </w:rPr>
              <w:t xml:space="preserve">Ya </w:t>
            </w:r>
          </w:p>
        </w:tc>
        <w:tc>
          <w:tcPr>
            <w:tcW w:w="3572" w:type="dxa"/>
            <w:shd w:val="clear" w:color="auto" w:fill="FFF9E6"/>
            <w:tcMar>
              <w:top w:w="80" w:type="dxa"/>
              <w:left w:w="80" w:type="dxa"/>
              <w:bottom w:w="80" w:type="dxa"/>
              <w:right w:w="80" w:type="dxa"/>
            </w:tcMar>
            <w:vAlign w:val="center"/>
          </w:tcPr>
          <w:p w14:paraId="2D256469" w14:textId="444ECBF0" w:rsidR="005A1E36" w:rsidRDefault="005A1E36" w:rsidP="005A1E36">
            <w:pPr>
              <w:spacing w:after="0"/>
            </w:pPr>
            <w:r w:rsidRPr="00460688">
              <w:t>resources/views/activities/</w:t>
            </w:r>
            <w:r>
              <w:t>edit</w:t>
            </w:r>
            <w:r w:rsidRPr="00460688">
              <w:t>.b</w:t>
            </w:r>
            <w:r>
              <w:t>lade.php</w:t>
            </w:r>
          </w:p>
        </w:tc>
      </w:tr>
      <w:tr w:rsidR="00B737BC" w14:paraId="71227C1D" w14:textId="77777777">
        <w:trPr>
          <w:cantSplit/>
          <w:jc w:val="center"/>
        </w:trPr>
        <w:tc>
          <w:tcPr>
            <w:tcW w:w="4082" w:type="dxa"/>
            <w:tcMar>
              <w:top w:w="80" w:type="dxa"/>
              <w:left w:w="80" w:type="dxa"/>
              <w:bottom w:w="80" w:type="dxa"/>
              <w:right w:w="80" w:type="dxa"/>
            </w:tcMar>
            <w:vAlign w:val="center"/>
          </w:tcPr>
          <w:p w14:paraId="5AD6E63F" w14:textId="77777777" w:rsidR="00B737BC" w:rsidRDefault="00756886">
            <w:pPr>
              <w:spacing w:after="0"/>
            </w:pPr>
            <w:r>
              <w:rPr>
                <w:sz w:val="16"/>
              </w:rPr>
              <w:t>Delete action</w:t>
            </w:r>
          </w:p>
        </w:tc>
        <w:tc>
          <w:tcPr>
            <w:tcW w:w="1928" w:type="dxa"/>
            <w:tcMar>
              <w:top w:w="80" w:type="dxa"/>
              <w:left w:w="80" w:type="dxa"/>
              <w:bottom w:w="80" w:type="dxa"/>
              <w:right w:w="80" w:type="dxa"/>
            </w:tcMar>
            <w:vAlign w:val="center"/>
          </w:tcPr>
          <w:p w14:paraId="014BD7E8" w14:textId="1D3E6C1E" w:rsidR="00B737BC" w:rsidRDefault="00756886">
            <w:pPr>
              <w:spacing w:after="0"/>
            </w:pPr>
            <w:r>
              <w:rPr>
                <w:sz w:val="16"/>
              </w:rPr>
              <w:t xml:space="preserve">Ya </w:t>
            </w:r>
          </w:p>
        </w:tc>
        <w:tc>
          <w:tcPr>
            <w:tcW w:w="3572" w:type="dxa"/>
            <w:tcMar>
              <w:top w:w="80" w:type="dxa"/>
              <w:left w:w="80" w:type="dxa"/>
              <w:bottom w:w="80" w:type="dxa"/>
              <w:right w:w="80" w:type="dxa"/>
            </w:tcMar>
            <w:vAlign w:val="center"/>
          </w:tcPr>
          <w:p w14:paraId="55A68AAA" w14:textId="7F695AB6" w:rsidR="00B737BC" w:rsidRDefault="005A1E36" w:rsidP="005A1E36">
            <w:pPr>
              <w:spacing w:after="0"/>
            </w:pPr>
            <w:r w:rsidRPr="005A1E36">
              <w:t>ActivityController.php</w:t>
            </w:r>
          </w:p>
        </w:tc>
      </w:tr>
    </w:tbl>
    <w:p w14:paraId="53006077" w14:textId="77777777" w:rsidR="00B737BC" w:rsidRDefault="00756886">
      <w:pPr>
        <w:pStyle w:val="Heading2"/>
      </w:pPr>
      <w:r>
        <w:t>G2. Business Rules BR-01 sampai BR-03</w:t>
      </w:r>
    </w:p>
    <w:tbl>
      <w:tblPr>
        <w:tblW w:w="0" w:type="auto"/>
        <w:jc w:val="center"/>
        <w:tblLayout w:type="fixed"/>
        <w:tblLook w:val="04A0" w:firstRow="1" w:lastRow="0" w:firstColumn="1" w:lastColumn="0" w:noHBand="0" w:noVBand="1"/>
      </w:tblPr>
      <w:tblGrid>
        <w:gridCol w:w="1020"/>
        <w:gridCol w:w="4025"/>
        <w:gridCol w:w="2551"/>
        <w:gridCol w:w="1984"/>
      </w:tblGrid>
      <w:tr w:rsidR="00B737BC" w14:paraId="62A6CD0C" w14:textId="77777777">
        <w:trPr>
          <w:cantSplit/>
          <w:tblHeader/>
          <w:jc w:val="center"/>
        </w:trPr>
        <w:tc>
          <w:tcPr>
            <w:tcW w:w="1020" w:type="dxa"/>
            <w:shd w:val="clear" w:color="auto" w:fill="F4B400"/>
            <w:tcMar>
              <w:top w:w="80" w:type="dxa"/>
              <w:left w:w="80" w:type="dxa"/>
              <w:bottom w:w="80" w:type="dxa"/>
              <w:right w:w="80" w:type="dxa"/>
            </w:tcMar>
            <w:vAlign w:val="center"/>
          </w:tcPr>
          <w:p w14:paraId="50819FDA" w14:textId="77777777" w:rsidR="00B737BC" w:rsidRDefault="00756886">
            <w:pPr>
              <w:spacing w:after="0"/>
            </w:pPr>
            <w:r>
              <w:rPr>
                <w:b/>
                <w:color w:val="FFFFFF"/>
                <w:sz w:val="16"/>
              </w:rPr>
              <w:t>ID</w:t>
            </w:r>
          </w:p>
        </w:tc>
        <w:tc>
          <w:tcPr>
            <w:tcW w:w="4025" w:type="dxa"/>
            <w:shd w:val="clear" w:color="auto" w:fill="F4B400"/>
            <w:tcMar>
              <w:top w:w="80" w:type="dxa"/>
              <w:left w:w="80" w:type="dxa"/>
              <w:bottom w:w="80" w:type="dxa"/>
              <w:right w:w="80" w:type="dxa"/>
            </w:tcMar>
            <w:vAlign w:val="center"/>
          </w:tcPr>
          <w:p w14:paraId="17DE5A3F" w14:textId="77777777" w:rsidR="00B737BC" w:rsidRDefault="00756886">
            <w:pPr>
              <w:spacing w:after="0"/>
            </w:pPr>
            <w:r>
              <w:rPr>
                <w:b/>
                <w:color w:val="FFFFFF"/>
                <w:sz w:val="16"/>
              </w:rPr>
              <w:t>Aturan</w:t>
            </w:r>
          </w:p>
        </w:tc>
        <w:tc>
          <w:tcPr>
            <w:tcW w:w="2551" w:type="dxa"/>
            <w:shd w:val="clear" w:color="auto" w:fill="F4B400"/>
            <w:tcMar>
              <w:top w:w="80" w:type="dxa"/>
              <w:left w:w="80" w:type="dxa"/>
              <w:bottom w:w="80" w:type="dxa"/>
              <w:right w:w="80" w:type="dxa"/>
            </w:tcMar>
            <w:vAlign w:val="center"/>
          </w:tcPr>
          <w:p w14:paraId="4838D384" w14:textId="77777777" w:rsidR="00B737BC" w:rsidRDefault="00756886">
            <w:pPr>
              <w:spacing w:after="0"/>
            </w:pPr>
            <w:r>
              <w:rPr>
                <w:b/>
                <w:color w:val="FFFFFF"/>
                <w:sz w:val="16"/>
              </w:rPr>
              <w:t>Lokasi Implementasi</w:t>
            </w:r>
          </w:p>
        </w:tc>
        <w:tc>
          <w:tcPr>
            <w:tcW w:w="1984" w:type="dxa"/>
            <w:shd w:val="clear" w:color="auto" w:fill="F4B400"/>
            <w:tcMar>
              <w:top w:w="80" w:type="dxa"/>
              <w:left w:w="80" w:type="dxa"/>
              <w:bottom w:w="80" w:type="dxa"/>
              <w:right w:w="80" w:type="dxa"/>
            </w:tcMar>
            <w:vAlign w:val="center"/>
          </w:tcPr>
          <w:p w14:paraId="4717445F" w14:textId="77777777" w:rsidR="00B737BC" w:rsidRDefault="00756886">
            <w:pPr>
              <w:spacing w:after="0"/>
            </w:pPr>
            <w:r>
              <w:rPr>
                <w:b/>
                <w:color w:val="FFFFFF"/>
                <w:sz w:val="16"/>
              </w:rPr>
              <w:t>Bukti</w:t>
            </w:r>
          </w:p>
        </w:tc>
      </w:tr>
      <w:tr w:rsidR="00B737BC" w14:paraId="3FECCAF5" w14:textId="77777777">
        <w:trPr>
          <w:cantSplit/>
          <w:jc w:val="center"/>
        </w:trPr>
        <w:tc>
          <w:tcPr>
            <w:tcW w:w="1020" w:type="dxa"/>
            <w:tcMar>
              <w:top w:w="80" w:type="dxa"/>
              <w:left w:w="80" w:type="dxa"/>
              <w:bottom w:w="80" w:type="dxa"/>
              <w:right w:w="80" w:type="dxa"/>
            </w:tcMar>
            <w:vAlign w:val="center"/>
          </w:tcPr>
          <w:p w14:paraId="34152BB6" w14:textId="77777777" w:rsidR="00B737BC" w:rsidRDefault="00756886">
            <w:pPr>
              <w:spacing w:after="0"/>
            </w:pPr>
            <w:r>
              <w:rPr>
                <w:sz w:val="16"/>
              </w:rPr>
              <w:t>BR-01</w:t>
            </w:r>
          </w:p>
        </w:tc>
        <w:tc>
          <w:tcPr>
            <w:tcW w:w="4025" w:type="dxa"/>
            <w:tcMar>
              <w:top w:w="80" w:type="dxa"/>
              <w:left w:w="80" w:type="dxa"/>
              <w:bottom w:w="80" w:type="dxa"/>
              <w:right w:w="80" w:type="dxa"/>
            </w:tcMar>
            <w:vAlign w:val="center"/>
          </w:tcPr>
          <w:p w14:paraId="2B3AC39A" w14:textId="77777777" w:rsidR="00B737BC" w:rsidRDefault="00756886">
            <w:pPr>
              <w:spacing w:after="0"/>
            </w:pPr>
            <w:r>
              <w:rPr>
                <w:sz w:val="16"/>
              </w:rPr>
              <w:t>Judul 5–100 karakter</w:t>
            </w:r>
          </w:p>
        </w:tc>
        <w:tc>
          <w:tcPr>
            <w:tcW w:w="2551" w:type="dxa"/>
            <w:tcMar>
              <w:top w:w="80" w:type="dxa"/>
              <w:left w:w="80" w:type="dxa"/>
              <w:bottom w:w="80" w:type="dxa"/>
              <w:right w:w="80" w:type="dxa"/>
            </w:tcMar>
            <w:vAlign w:val="center"/>
          </w:tcPr>
          <w:p w14:paraId="086EC6A9" w14:textId="3F4FA2B6" w:rsidR="00B737BC" w:rsidRDefault="00A06ABD" w:rsidP="00A06ABD">
            <w:pPr>
              <w:spacing w:after="0"/>
            </w:pPr>
            <w:r w:rsidRPr="00A06ABD">
              <w:t>StoreActivityRequest.php &amp; UpdateActivityRequest.php</w:t>
            </w:r>
          </w:p>
        </w:tc>
        <w:tc>
          <w:tcPr>
            <w:tcW w:w="1984" w:type="dxa"/>
            <w:tcMar>
              <w:top w:w="80" w:type="dxa"/>
              <w:left w:w="80" w:type="dxa"/>
              <w:bottom w:w="80" w:type="dxa"/>
              <w:right w:w="80" w:type="dxa"/>
            </w:tcMar>
            <w:vAlign w:val="center"/>
          </w:tcPr>
          <w:p w14:paraId="1CC80176" w14:textId="7D55E5B0" w:rsidR="00B737BC" w:rsidRDefault="00A4227B">
            <w:pPr>
              <w:spacing w:after="0"/>
            </w:pPr>
            <w:r w:rsidRPr="00A4227B">
              <w:rPr>
                <w:noProof/>
              </w:rPr>
              <w:drawing>
                <wp:inline distT="0" distB="0" distL="0" distR="0" wp14:anchorId="635979E9" wp14:editId="7AA6CBEA">
                  <wp:extent cx="1158240" cy="262255"/>
                  <wp:effectExtent l="0" t="0" r="3810" b="4445"/>
                  <wp:docPr id="119463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38475" name=""/>
                          <pic:cNvPicPr/>
                        </pic:nvPicPr>
                        <pic:blipFill>
                          <a:blip r:embed="rId21"/>
                          <a:stretch>
                            <a:fillRect/>
                          </a:stretch>
                        </pic:blipFill>
                        <pic:spPr>
                          <a:xfrm>
                            <a:off x="0" y="0"/>
                            <a:ext cx="1158240" cy="262255"/>
                          </a:xfrm>
                          <a:prstGeom prst="rect">
                            <a:avLst/>
                          </a:prstGeom>
                        </pic:spPr>
                      </pic:pic>
                    </a:graphicData>
                  </a:graphic>
                </wp:inline>
              </w:drawing>
            </w:r>
          </w:p>
        </w:tc>
      </w:tr>
      <w:tr w:rsidR="00B737BC" w14:paraId="23C83BF9" w14:textId="77777777">
        <w:trPr>
          <w:cantSplit/>
          <w:jc w:val="center"/>
        </w:trPr>
        <w:tc>
          <w:tcPr>
            <w:tcW w:w="1020" w:type="dxa"/>
            <w:shd w:val="clear" w:color="auto" w:fill="FFF9E6"/>
            <w:tcMar>
              <w:top w:w="80" w:type="dxa"/>
              <w:left w:w="80" w:type="dxa"/>
              <w:bottom w:w="80" w:type="dxa"/>
              <w:right w:w="80" w:type="dxa"/>
            </w:tcMar>
            <w:vAlign w:val="center"/>
          </w:tcPr>
          <w:p w14:paraId="7A32F098" w14:textId="77777777" w:rsidR="00B737BC" w:rsidRDefault="00756886">
            <w:pPr>
              <w:spacing w:after="0"/>
            </w:pPr>
            <w:r>
              <w:rPr>
                <w:sz w:val="16"/>
              </w:rPr>
              <w:t>BR-02</w:t>
            </w:r>
          </w:p>
        </w:tc>
        <w:tc>
          <w:tcPr>
            <w:tcW w:w="4025" w:type="dxa"/>
            <w:shd w:val="clear" w:color="auto" w:fill="FFF9E6"/>
            <w:tcMar>
              <w:top w:w="80" w:type="dxa"/>
              <w:left w:w="80" w:type="dxa"/>
              <w:bottom w:w="80" w:type="dxa"/>
              <w:right w:w="80" w:type="dxa"/>
            </w:tcMar>
            <w:vAlign w:val="center"/>
          </w:tcPr>
          <w:p w14:paraId="0F44DE06" w14:textId="77777777" w:rsidR="00B737BC" w:rsidRDefault="00756886">
            <w:pPr>
              <w:spacing w:after="0"/>
            </w:pPr>
            <w:r>
              <w:rPr>
                <w:sz w:val="16"/>
              </w:rPr>
              <w:t>Tanggal wajib dan valid</w:t>
            </w:r>
          </w:p>
        </w:tc>
        <w:tc>
          <w:tcPr>
            <w:tcW w:w="2551" w:type="dxa"/>
            <w:shd w:val="clear" w:color="auto" w:fill="FFF9E6"/>
            <w:tcMar>
              <w:top w:w="80" w:type="dxa"/>
              <w:left w:w="80" w:type="dxa"/>
              <w:bottom w:w="80" w:type="dxa"/>
              <w:right w:w="80" w:type="dxa"/>
            </w:tcMar>
            <w:vAlign w:val="center"/>
          </w:tcPr>
          <w:p w14:paraId="600647BF" w14:textId="355D5C58" w:rsidR="00B737BC" w:rsidRDefault="00A06ABD" w:rsidP="00A06ABD">
            <w:pPr>
              <w:spacing w:after="0"/>
            </w:pPr>
            <w:r w:rsidRPr="00A06ABD">
              <w:t>StoreActivityRequest.php &amp; UpdateActivityRequest.php</w:t>
            </w:r>
          </w:p>
        </w:tc>
        <w:tc>
          <w:tcPr>
            <w:tcW w:w="1984" w:type="dxa"/>
            <w:shd w:val="clear" w:color="auto" w:fill="FFF9E6"/>
            <w:tcMar>
              <w:top w:w="80" w:type="dxa"/>
              <w:left w:w="80" w:type="dxa"/>
              <w:bottom w:w="80" w:type="dxa"/>
              <w:right w:w="80" w:type="dxa"/>
            </w:tcMar>
            <w:vAlign w:val="center"/>
          </w:tcPr>
          <w:p w14:paraId="6BFB53BC" w14:textId="27687AC9" w:rsidR="00B737BC" w:rsidRDefault="00A4227B">
            <w:pPr>
              <w:spacing w:after="0"/>
            </w:pPr>
            <w:r w:rsidRPr="00A4227B">
              <w:rPr>
                <w:noProof/>
              </w:rPr>
              <w:drawing>
                <wp:inline distT="0" distB="0" distL="0" distR="0" wp14:anchorId="6E3B43D0" wp14:editId="72A577BF">
                  <wp:extent cx="1158240" cy="262255"/>
                  <wp:effectExtent l="0" t="0" r="3810" b="4445"/>
                  <wp:docPr id="17289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8269" name=""/>
                          <pic:cNvPicPr/>
                        </pic:nvPicPr>
                        <pic:blipFill>
                          <a:blip r:embed="rId21"/>
                          <a:stretch>
                            <a:fillRect/>
                          </a:stretch>
                        </pic:blipFill>
                        <pic:spPr>
                          <a:xfrm>
                            <a:off x="0" y="0"/>
                            <a:ext cx="1158240" cy="262255"/>
                          </a:xfrm>
                          <a:prstGeom prst="rect">
                            <a:avLst/>
                          </a:prstGeom>
                        </pic:spPr>
                      </pic:pic>
                    </a:graphicData>
                  </a:graphic>
                </wp:inline>
              </w:drawing>
            </w:r>
          </w:p>
        </w:tc>
      </w:tr>
      <w:tr w:rsidR="00B737BC" w14:paraId="15560941" w14:textId="77777777">
        <w:trPr>
          <w:cantSplit/>
          <w:jc w:val="center"/>
        </w:trPr>
        <w:tc>
          <w:tcPr>
            <w:tcW w:w="1020" w:type="dxa"/>
            <w:tcMar>
              <w:top w:w="80" w:type="dxa"/>
              <w:left w:w="80" w:type="dxa"/>
              <w:bottom w:w="80" w:type="dxa"/>
              <w:right w:w="80" w:type="dxa"/>
            </w:tcMar>
            <w:vAlign w:val="center"/>
          </w:tcPr>
          <w:p w14:paraId="53B18FDB" w14:textId="77777777" w:rsidR="00B737BC" w:rsidRDefault="00756886">
            <w:pPr>
              <w:spacing w:after="0"/>
            </w:pPr>
            <w:r>
              <w:rPr>
                <w:sz w:val="16"/>
              </w:rPr>
              <w:t>BR-03</w:t>
            </w:r>
          </w:p>
        </w:tc>
        <w:tc>
          <w:tcPr>
            <w:tcW w:w="4025" w:type="dxa"/>
            <w:tcMar>
              <w:top w:w="80" w:type="dxa"/>
              <w:left w:w="80" w:type="dxa"/>
              <w:bottom w:w="80" w:type="dxa"/>
              <w:right w:w="80" w:type="dxa"/>
            </w:tcMar>
            <w:vAlign w:val="center"/>
          </w:tcPr>
          <w:p w14:paraId="5DE89A93" w14:textId="77777777" w:rsidR="00B737BC" w:rsidRDefault="00756886">
            <w:pPr>
              <w:spacing w:after="0"/>
            </w:pPr>
            <w:r>
              <w:rPr>
                <w:sz w:val="16"/>
              </w:rPr>
              <w:t>Status hanya Planned/Ongoing/Done</w:t>
            </w:r>
          </w:p>
        </w:tc>
        <w:tc>
          <w:tcPr>
            <w:tcW w:w="2551" w:type="dxa"/>
            <w:tcMar>
              <w:top w:w="80" w:type="dxa"/>
              <w:left w:w="80" w:type="dxa"/>
              <w:bottom w:w="80" w:type="dxa"/>
              <w:right w:w="80" w:type="dxa"/>
            </w:tcMar>
            <w:vAlign w:val="center"/>
          </w:tcPr>
          <w:p w14:paraId="3F7EE753" w14:textId="333468C8" w:rsidR="00B737BC" w:rsidRDefault="00A06ABD" w:rsidP="00A06ABD">
            <w:pPr>
              <w:spacing w:after="0"/>
            </w:pPr>
            <w:r w:rsidRPr="00A06ABD">
              <w:t>StoreActivityRequest.php &amp; UpdateActivityRequest.php</w:t>
            </w:r>
          </w:p>
        </w:tc>
        <w:tc>
          <w:tcPr>
            <w:tcW w:w="1984" w:type="dxa"/>
            <w:tcMar>
              <w:top w:w="80" w:type="dxa"/>
              <w:left w:w="80" w:type="dxa"/>
              <w:bottom w:w="80" w:type="dxa"/>
              <w:right w:w="80" w:type="dxa"/>
            </w:tcMar>
            <w:vAlign w:val="center"/>
          </w:tcPr>
          <w:p w14:paraId="027D208A" w14:textId="7E79A8C8" w:rsidR="00B737BC" w:rsidRDefault="00A4227B">
            <w:pPr>
              <w:spacing w:after="0"/>
            </w:pPr>
            <w:r w:rsidRPr="00A4227B">
              <w:rPr>
                <w:noProof/>
              </w:rPr>
              <w:drawing>
                <wp:inline distT="0" distB="0" distL="0" distR="0" wp14:anchorId="1C4D0608" wp14:editId="51ED20AB">
                  <wp:extent cx="1158240" cy="262255"/>
                  <wp:effectExtent l="0" t="0" r="3810" b="4445"/>
                  <wp:docPr id="83716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4345" name=""/>
                          <pic:cNvPicPr/>
                        </pic:nvPicPr>
                        <pic:blipFill>
                          <a:blip r:embed="rId21"/>
                          <a:stretch>
                            <a:fillRect/>
                          </a:stretch>
                        </pic:blipFill>
                        <pic:spPr>
                          <a:xfrm>
                            <a:off x="0" y="0"/>
                            <a:ext cx="1158240" cy="262255"/>
                          </a:xfrm>
                          <a:prstGeom prst="rect">
                            <a:avLst/>
                          </a:prstGeom>
                        </pic:spPr>
                      </pic:pic>
                    </a:graphicData>
                  </a:graphic>
                </wp:inline>
              </w:drawing>
            </w:r>
          </w:p>
        </w:tc>
      </w:tr>
    </w:tbl>
    <w:p w14:paraId="20ADC228" w14:textId="77777777" w:rsidR="00B737BC" w:rsidRDefault="00756886">
      <w:pPr>
        <w:pStyle w:val="Heading2"/>
      </w:pPr>
      <w:r>
        <w:t>G3. Skenario Uji CRUD</w:t>
      </w:r>
    </w:p>
    <w:tbl>
      <w:tblPr>
        <w:tblW w:w="0" w:type="auto"/>
        <w:jc w:val="center"/>
        <w:tblLayout w:type="fixed"/>
        <w:tblLook w:val="04A0" w:firstRow="1" w:lastRow="0" w:firstColumn="1" w:lastColumn="0" w:noHBand="0" w:noVBand="1"/>
      </w:tblPr>
      <w:tblGrid>
        <w:gridCol w:w="964"/>
        <w:gridCol w:w="2438"/>
        <w:gridCol w:w="2835"/>
        <w:gridCol w:w="1814"/>
        <w:gridCol w:w="1531"/>
      </w:tblGrid>
      <w:tr w:rsidR="00B737BC" w14:paraId="295E95A3" w14:textId="77777777">
        <w:trPr>
          <w:cantSplit/>
          <w:tblHeader/>
          <w:jc w:val="center"/>
        </w:trPr>
        <w:tc>
          <w:tcPr>
            <w:tcW w:w="964" w:type="dxa"/>
            <w:shd w:val="clear" w:color="auto" w:fill="F4B400"/>
            <w:tcMar>
              <w:top w:w="80" w:type="dxa"/>
              <w:left w:w="80" w:type="dxa"/>
              <w:bottom w:w="80" w:type="dxa"/>
              <w:right w:w="80" w:type="dxa"/>
            </w:tcMar>
            <w:vAlign w:val="center"/>
          </w:tcPr>
          <w:p w14:paraId="44FE4435" w14:textId="77777777" w:rsidR="00B737BC" w:rsidRDefault="00756886">
            <w:pPr>
              <w:spacing w:after="0"/>
            </w:pPr>
            <w:r>
              <w:rPr>
                <w:b/>
                <w:color w:val="FFFFFF"/>
                <w:sz w:val="15"/>
              </w:rPr>
              <w:t>ID</w:t>
            </w:r>
          </w:p>
        </w:tc>
        <w:tc>
          <w:tcPr>
            <w:tcW w:w="2438" w:type="dxa"/>
            <w:shd w:val="clear" w:color="auto" w:fill="F4B400"/>
            <w:tcMar>
              <w:top w:w="80" w:type="dxa"/>
              <w:left w:w="80" w:type="dxa"/>
              <w:bottom w:w="80" w:type="dxa"/>
              <w:right w:w="80" w:type="dxa"/>
            </w:tcMar>
            <w:vAlign w:val="center"/>
          </w:tcPr>
          <w:p w14:paraId="698B90A0" w14:textId="77777777" w:rsidR="00B737BC" w:rsidRDefault="00756886">
            <w:pPr>
              <w:spacing w:after="0"/>
            </w:pPr>
            <w:r>
              <w:rPr>
                <w:b/>
                <w:color w:val="FFFFFF"/>
                <w:sz w:val="15"/>
              </w:rPr>
              <w:t>Input / Aksi</w:t>
            </w:r>
          </w:p>
        </w:tc>
        <w:tc>
          <w:tcPr>
            <w:tcW w:w="2835" w:type="dxa"/>
            <w:shd w:val="clear" w:color="auto" w:fill="F4B400"/>
            <w:tcMar>
              <w:top w:w="80" w:type="dxa"/>
              <w:left w:w="80" w:type="dxa"/>
              <w:bottom w:w="80" w:type="dxa"/>
              <w:right w:w="80" w:type="dxa"/>
            </w:tcMar>
            <w:vAlign w:val="center"/>
          </w:tcPr>
          <w:p w14:paraId="2A382F21" w14:textId="77777777" w:rsidR="00B737BC" w:rsidRDefault="00756886">
            <w:pPr>
              <w:spacing w:after="0"/>
            </w:pPr>
            <w:r>
              <w:rPr>
                <w:b/>
                <w:color w:val="FFFFFF"/>
                <w:sz w:val="15"/>
              </w:rPr>
              <w:t>Expected</w:t>
            </w:r>
          </w:p>
        </w:tc>
        <w:tc>
          <w:tcPr>
            <w:tcW w:w="1814" w:type="dxa"/>
            <w:shd w:val="clear" w:color="auto" w:fill="F4B400"/>
            <w:tcMar>
              <w:top w:w="80" w:type="dxa"/>
              <w:left w:w="80" w:type="dxa"/>
              <w:bottom w:w="80" w:type="dxa"/>
              <w:right w:w="80" w:type="dxa"/>
            </w:tcMar>
            <w:vAlign w:val="center"/>
          </w:tcPr>
          <w:p w14:paraId="4874D922" w14:textId="77777777" w:rsidR="00B737BC" w:rsidRDefault="00756886">
            <w:pPr>
              <w:spacing w:after="0"/>
            </w:pPr>
            <w:r>
              <w:rPr>
                <w:b/>
                <w:color w:val="FFFFFF"/>
                <w:sz w:val="15"/>
              </w:rPr>
              <w:t>Actual</w:t>
            </w:r>
          </w:p>
        </w:tc>
        <w:tc>
          <w:tcPr>
            <w:tcW w:w="1531" w:type="dxa"/>
            <w:shd w:val="clear" w:color="auto" w:fill="F4B400"/>
            <w:tcMar>
              <w:top w:w="80" w:type="dxa"/>
              <w:left w:w="80" w:type="dxa"/>
              <w:bottom w:w="80" w:type="dxa"/>
              <w:right w:w="80" w:type="dxa"/>
            </w:tcMar>
            <w:vAlign w:val="center"/>
          </w:tcPr>
          <w:p w14:paraId="45BAC684" w14:textId="77777777" w:rsidR="00B737BC" w:rsidRDefault="00756886">
            <w:pPr>
              <w:spacing w:after="0"/>
            </w:pPr>
            <w:r>
              <w:rPr>
                <w:b/>
                <w:color w:val="FFFFFF"/>
                <w:sz w:val="15"/>
              </w:rPr>
              <w:t>Status</w:t>
            </w:r>
          </w:p>
        </w:tc>
      </w:tr>
      <w:tr w:rsidR="00B737BC" w14:paraId="603A62E6" w14:textId="77777777">
        <w:trPr>
          <w:cantSplit/>
          <w:jc w:val="center"/>
        </w:trPr>
        <w:tc>
          <w:tcPr>
            <w:tcW w:w="964" w:type="dxa"/>
            <w:tcMar>
              <w:top w:w="80" w:type="dxa"/>
              <w:left w:w="80" w:type="dxa"/>
              <w:bottom w:w="80" w:type="dxa"/>
              <w:right w:w="80" w:type="dxa"/>
            </w:tcMar>
            <w:vAlign w:val="center"/>
          </w:tcPr>
          <w:p w14:paraId="2C9F6655" w14:textId="77777777" w:rsidR="00B737BC" w:rsidRDefault="00756886">
            <w:pPr>
              <w:spacing w:after="0"/>
            </w:pPr>
            <w:r>
              <w:rPr>
                <w:sz w:val="15"/>
              </w:rPr>
              <w:t>T2-01</w:t>
            </w:r>
          </w:p>
        </w:tc>
        <w:tc>
          <w:tcPr>
            <w:tcW w:w="2438" w:type="dxa"/>
            <w:tcMar>
              <w:top w:w="80" w:type="dxa"/>
              <w:left w:w="80" w:type="dxa"/>
              <w:bottom w:w="80" w:type="dxa"/>
              <w:right w:w="80" w:type="dxa"/>
            </w:tcMar>
            <w:vAlign w:val="center"/>
          </w:tcPr>
          <w:p w14:paraId="7A2595BB" w14:textId="77777777" w:rsidR="00B737BC" w:rsidRDefault="00756886">
            <w:pPr>
              <w:spacing w:after="0"/>
            </w:pPr>
            <w:r>
              <w:rPr>
                <w:sz w:val="15"/>
              </w:rPr>
              <w:t>Tambah valid</w:t>
            </w:r>
          </w:p>
        </w:tc>
        <w:tc>
          <w:tcPr>
            <w:tcW w:w="2835" w:type="dxa"/>
            <w:tcMar>
              <w:top w:w="80" w:type="dxa"/>
              <w:left w:w="80" w:type="dxa"/>
              <w:bottom w:w="80" w:type="dxa"/>
              <w:right w:w="80" w:type="dxa"/>
            </w:tcMar>
            <w:vAlign w:val="center"/>
          </w:tcPr>
          <w:p w14:paraId="0EEE1262" w14:textId="77777777" w:rsidR="00B737BC" w:rsidRDefault="00756886">
            <w:pPr>
              <w:spacing w:after="0"/>
            </w:pPr>
            <w:r>
              <w:rPr>
                <w:sz w:val="15"/>
              </w:rPr>
              <w:t>Satu data baru</w:t>
            </w:r>
          </w:p>
        </w:tc>
        <w:tc>
          <w:tcPr>
            <w:tcW w:w="1814" w:type="dxa"/>
            <w:tcMar>
              <w:top w:w="80" w:type="dxa"/>
              <w:left w:w="80" w:type="dxa"/>
              <w:bottom w:w="80" w:type="dxa"/>
              <w:right w:w="80" w:type="dxa"/>
            </w:tcMar>
            <w:vAlign w:val="center"/>
          </w:tcPr>
          <w:p w14:paraId="5E43FF5C" w14:textId="356973CB" w:rsidR="00B737BC" w:rsidRDefault="00BC63E7">
            <w:pPr>
              <w:spacing w:after="0"/>
            </w:pPr>
            <w:r>
              <w:t>Satu dara baru</w:t>
            </w:r>
          </w:p>
        </w:tc>
        <w:tc>
          <w:tcPr>
            <w:tcW w:w="1531" w:type="dxa"/>
            <w:tcMar>
              <w:top w:w="80" w:type="dxa"/>
              <w:left w:w="80" w:type="dxa"/>
              <w:bottom w:w="80" w:type="dxa"/>
              <w:right w:w="80" w:type="dxa"/>
            </w:tcMar>
            <w:vAlign w:val="center"/>
          </w:tcPr>
          <w:p w14:paraId="71A84A61" w14:textId="500DEA66" w:rsidR="00B737BC" w:rsidRDefault="00756886">
            <w:pPr>
              <w:spacing w:after="0"/>
            </w:pPr>
            <w:r>
              <w:rPr>
                <w:sz w:val="15"/>
              </w:rPr>
              <w:t>Lulus</w:t>
            </w:r>
          </w:p>
        </w:tc>
      </w:tr>
      <w:tr w:rsidR="00BC63E7" w14:paraId="5FB107A7" w14:textId="77777777" w:rsidTr="00D00FB1">
        <w:trPr>
          <w:cantSplit/>
          <w:jc w:val="center"/>
        </w:trPr>
        <w:tc>
          <w:tcPr>
            <w:tcW w:w="964" w:type="dxa"/>
            <w:shd w:val="clear" w:color="auto" w:fill="FFF9E6"/>
            <w:tcMar>
              <w:top w:w="80" w:type="dxa"/>
              <w:left w:w="80" w:type="dxa"/>
              <w:bottom w:w="80" w:type="dxa"/>
              <w:right w:w="80" w:type="dxa"/>
            </w:tcMar>
            <w:vAlign w:val="center"/>
          </w:tcPr>
          <w:p w14:paraId="3AF0EE8B" w14:textId="77777777" w:rsidR="00BC63E7" w:rsidRDefault="00BC63E7" w:rsidP="00BC63E7">
            <w:pPr>
              <w:spacing w:after="0"/>
            </w:pPr>
            <w:r>
              <w:rPr>
                <w:sz w:val="15"/>
              </w:rPr>
              <w:t>T2-02</w:t>
            </w:r>
          </w:p>
        </w:tc>
        <w:tc>
          <w:tcPr>
            <w:tcW w:w="2438" w:type="dxa"/>
            <w:shd w:val="clear" w:color="auto" w:fill="FFF9E6"/>
            <w:tcMar>
              <w:top w:w="80" w:type="dxa"/>
              <w:left w:w="80" w:type="dxa"/>
              <w:bottom w:w="80" w:type="dxa"/>
              <w:right w:w="80" w:type="dxa"/>
            </w:tcMar>
            <w:vAlign w:val="center"/>
          </w:tcPr>
          <w:p w14:paraId="47FC0DEE" w14:textId="77777777" w:rsidR="00BC63E7" w:rsidRDefault="00BC63E7" w:rsidP="00BC63E7">
            <w:pPr>
              <w:spacing w:after="0"/>
            </w:pPr>
            <w:r>
              <w:rPr>
                <w:sz w:val="15"/>
              </w:rPr>
              <w:t>Title 4 karakter</w:t>
            </w:r>
          </w:p>
        </w:tc>
        <w:tc>
          <w:tcPr>
            <w:tcW w:w="2835" w:type="dxa"/>
            <w:shd w:val="clear" w:color="auto" w:fill="FFF9E6"/>
            <w:tcMar>
              <w:top w:w="80" w:type="dxa"/>
              <w:left w:w="80" w:type="dxa"/>
              <w:bottom w:w="80" w:type="dxa"/>
              <w:right w:w="80" w:type="dxa"/>
            </w:tcMar>
            <w:vAlign w:val="center"/>
          </w:tcPr>
          <w:p w14:paraId="2BAF4F96" w14:textId="77777777" w:rsidR="00BC63E7" w:rsidRDefault="00BC63E7" w:rsidP="00BC63E7">
            <w:pPr>
              <w:spacing w:after="0"/>
            </w:pPr>
            <w:r>
              <w:rPr>
                <w:sz w:val="15"/>
              </w:rPr>
              <w:t>Ditolak</w:t>
            </w:r>
          </w:p>
        </w:tc>
        <w:tc>
          <w:tcPr>
            <w:tcW w:w="1814" w:type="dxa"/>
            <w:shd w:val="clear" w:color="auto" w:fill="FFF9E6"/>
            <w:tcMar>
              <w:top w:w="80" w:type="dxa"/>
              <w:left w:w="80" w:type="dxa"/>
              <w:bottom w:w="80" w:type="dxa"/>
              <w:right w:w="80" w:type="dxa"/>
            </w:tcMar>
            <w:vAlign w:val="center"/>
          </w:tcPr>
          <w:p w14:paraId="7F8CE516" w14:textId="6B6D5FE9" w:rsidR="00BC63E7" w:rsidRDefault="00BC63E7" w:rsidP="00BC63E7">
            <w:pPr>
              <w:spacing w:after="0"/>
            </w:pPr>
            <w:r>
              <w:t>Ditolak</w:t>
            </w:r>
          </w:p>
        </w:tc>
        <w:tc>
          <w:tcPr>
            <w:tcW w:w="1531" w:type="dxa"/>
            <w:shd w:val="clear" w:color="auto" w:fill="FFF9E6"/>
            <w:tcMar>
              <w:top w:w="80" w:type="dxa"/>
              <w:left w:w="80" w:type="dxa"/>
              <w:bottom w:w="80" w:type="dxa"/>
              <w:right w:w="80" w:type="dxa"/>
            </w:tcMar>
          </w:tcPr>
          <w:p w14:paraId="5B3D74A7" w14:textId="46D0F682" w:rsidR="00BC63E7" w:rsidRDefault="00BC63E7" w:rsidP="00BC63E7">
            <w:pPr>
              <w:spacing w:after="0"/>
            </w:pPr>
            <w:r w:rsidRPr="00B842D0">
              <w:rPr>
                <w:sz w:val="15"/>
              </w:rPr>
              <w:t>Lulus</w:t>
            </w:r>
          </w:p>
        </w:tc>
      </w:tr>
      <w:tr w:rsidR="00586C04" w14:paraId="78B79F6D" w14:textId="77777777" w:rsidTr="00D00FB1">
        <w:trPr>
          <w:cantSplit/>
          <w:jc w:val="center"/>
        </w:trPr>
        <w:tc>
          <w:tcPr>
            <w:tcW w:w="964" w:type="dxa"/>
            <w:tcMar>
              <w:top w:w="80" w:type="dxa"/>
              <w:left w:w="80" w:type="dxa"/>
              <w:bottom w:w="80" w:type="dxa"/>
              <w:right w:w="80" w:type="dxa"/>
            </w:tcMar>
            <w:vAlign w:val="center"/>
          </w:tcPr>
          <w:p w14:paraId="257F7B78" w14:textId="77777777" w:rsidR="00586C04" w:rsidRDefault="00586C04" w:rsidP="00586C04">
            <w:pPr>
              <w:spacing w:after="0"/>
            </w:pPr>
            <w:r>
              <w:rPr>
                <w:sz w:val="15"/>
              </w:rPr>
              <w:t>T2-03</w:t>
            </w:r>
          </w:p>
        </w:tc>
        <w:tc>
          <w:tcPr>
            <w:tcW w:w="2438" w:type="dxa"/>
            <w:tcMar>
              <w:top w:w="80" w:type="dxa"/>
              <w:left w:w="80" w:type="dxa"/>
              <w:bottom w:w="80" w:type="dxa"/>
              <w:right w:w="80" w:type="dxa"/>
            </w:tcMar>
            <w:vAlign w:val="center"/>
          </w:tcPr>
          <w:p w14:paraId="26B0705B" w14:textId="77777777" w:rsidR="00586C04" w:rsidRDefault="00586C04" w:rsidP="00586C04">
            <w:pPr>
              <w:spacing w:after="0"/>
            </w:pPr>
            <w:r>
              <w:rPr>
                <w:sz w:val="15"/>
              </w:rPr>
              <w:t>Status Unknown</w:t>
            </w:r>
          </w:p>
        </w:tc>
        <w:tc>
          <w:tcPr>
            <w:tcW w:w="2835" w:type="dxa"/>
            <w:tcMar>
              <w:top w:w="80" w:type="dxa"/>
              <w:left w:w="80" w:type="dxa"/>
              <w:bottom w:w="80" w:type="dxa"/>
              <w:right w:w="80" w:type="dxa"/>
            </w:tcMar>
            <w:vAlign w:val="center"/>
          </w:tcPr>
          <w:p w14:paraId="59D30AA7" w14:textId="77777777" w:rsidR="00586C04" w:rsidRDefault="00586C04" w:rsidP="00586C04">
            <w:pPr>
              <w:spacing w:after="0"/>
            </w:pPr>
            <w:r>
              <w:rPr>
                <w:sz w:val="15"/>
              </w:rPr>
              <w:t>Ditolak server</w:t>
            </w:r>
          </w:p>
        </w:tc>
        <w:tc>
          <w:tcPr>
            <w:tcW w:w="1814" w:type="dxa"/>
            <w:tcMar>
              <w:top w:w="80" w:type="dxa"/>
              <w:left w:w="80" w:type="dxa"/>
              <w:bottom w:w="80" w:type="dxa"/>
              <w:right w:w="80" w:type="dxa"/>
            </w:tcMar>
            <w:vAlign w:val="center"/>
          </w:tcPr>
          <w:p w14:paraId="104CA055" w14:textId="011F12F9" w:rsidR="00586C04" w:rsidRDefault="00586C04" w:rsidP="00586C04">
            <w:pPr>
              <w:spacing w:after="0"/>
            </w:pPr>
            <w:r>
              <w:rPr>
                <w:sz w:val="15"/>
              </w:rPr>
              <w:t>Ditolak server</w:t>
            </w:r>
          </w:p>
        </w:tc>
        <w:tc>
          <w:tcPr>
            <w:tcW w:w="1531" w:type="dxa"/>
            <w:tcMar>
              <w:top w:w="80" w:type="dxa"/>
              <w:left w:w="80" w:type="dxa"/>
              <w:bottom w:w="80" w:type="dxa"/>
              <w:right w:w="80" w:type="dxa"/>
            </w:tcMar>
          </w:tcPr>
          <w:p w14:paraId="66AF936D" w14:textId="2966A404" w:rsidR="00586C04" w:rsidRDefault="00586C04" w:rsidP="00586C04">
            <w:pPr>
              <w:spacing w:after="0"/>
            </w:pPr>
            <w:r w:rsidRPr="00B842D0">
              <w:rPr>
                <w:sz w:val="15"/>
              </w:rPr>
              <w:t>Lulus</w:t>
            </w:r>
          </w:p>
        </w:tc>
      </w:tr>
      <w:tr w:rsidR="00586C04" w14:paraId="47277A75" w14:textId="77777777" w:rsidTr="00D00FB1">
        <w:trPr>
          <w:cantSplit/>
          <w:jc w:val="center"/>
        </w:trPr>
        <w:tc>
          <w:tcPr>
            <w:tcW w:w="964" w:type="dxa"/>
            <w:shd w:val="clear" w:color="auto" w:fill="FFF9E6"/>
            <w:tcMar>
              <w:top w:w="80" w:type="dxa"/>
              <w:left w:w="80" w:type="dxa"/>
              <w:bottom w:w="80" w:type="dxa"/>
              <w:right w:w="80" w:type="dxa"/>
            </w:tcMar>
            <w:vAlign w:val="center"/>
          </w:tcPr>
          <w:p w14:paraId="376C08D7" w14:textId="77777777" w:rsidR="00586C04" w:rsidRDefault="00586C04" w:rsidP="00586C04">
            <w:pPr>
              <w:spacing w:after="0"/>
            </w:pPr>
            <w:r>
              <w:rPr>
                <w:sz w:val="15"/>
              </w:rPr>
              <w:t>T2-04</w:t>
            </w:r>
          </w:p>
        </w:tc>
        <w:tc>
          <w:tcPr>
            <w:tcW w:w="2438" w:type="dxa"/>
            <w:shd w:val="clear" w:color="auto" w:fill="FFF9E6"/>
            <w:tcMar>
              <w:top w:w="80" w:type="dxa"/>
              <w:left w:w="80" w:type="dxa"/>
              <w:bottom w:w="80" w:type="dxa"/>
              <w:right w:w="80" w:type="dxa"/>
            </w:tcMar>
            <w:vAlign w:val="center"/>
          </w:tcPr>
          <w:p w14:paraId="469BFDD7" w14:textId="77777777" w:rsidR="00586C04" w:rsidRDefault="00586C04" w:rsidP="00586C04">
            <w:pPr>
              <w:spacing w:after="0"/>
            </w:pPr>
            <w:r>
              <w:rPr>
                <w:sz w:val="15"/>
              </w:rPr>
              <w:t>Tanggal kosong</w:t>
            </w:r>
          </w:p>
        </w:tc>
        <w:tc>
          <w:tcPr>
            <w:tcW w:w="2835" w:type="dxa"/>
            <w:shd w:val="clear" w:color="auto" w:fill="FFF9E6"/>
            <w:tcMar>
              <w:top w:w="80" w:type="dxa"/>
              <w:left w:w="80" w:type="dxa"/>
              <w:bottom w:w="80" w:type="dxa"/>
              <w:right w:w="80" w:type="dxa"/>
            </w:tcMar>
            <w:vAlign w:val="center"/>
          </w:tcPr>
          <w:p w14:paraId="696603DC" w14:textId="77777777" w:rsidR="00586C04" w:rsidRDefault="00586C04" w:rsidP="00586C04">
            <w:pPr>
              <w:spacing w:after="0"/>
            </w:pPr>
            <w:r>
              <w:rPr>
                <w:sz w:val="15"/>
              </w:rPr>
              <w:t>Ditolak</w:t>
            </w:r>
          </w:p>
        </w:tc>
        <w:tc>
          <w:tcPr>
            <w:tcW w:w="1814" w:type="dxa"/>
            <w:shd w:val="clear" w:color="auto" w:fill="FFF9E6"/>
            <w:tcMar>
              <w:top w:w="80" w:type="dxa"/>
              <w:left w:w="80" w:type="dxa"/>
              <w:bottom w:w="80" w:type="dxa"/>
              <w:right w:w="80" w:type="dxa"/>
            </w:tcMar>
            <w:vAlign w:val="center"/>
          </w:tcPr>
          <w:p w14:paraId="09AEF833" w14:textId="2027871E" w:rsidR="00586C04" w:rsidRDefault="00586C04" w:rsidP="00586C04">
            <w:pPr>
              <w:spacing w:after="0"/>
            </w:pPr>
            <w:r>
              <w:rPr>
                <w:sz w:val="15"/>
              </w:rPr>
              <w:t>Ditolak</w:t>
            </w:r>
          </w:p>
        </w:tc>
        <w:tc>
          <w:tcPr>
            <w:tcW w:w="1531" w:type="dxa"/>
            <w:shd w:val="clear" w:color="auto" w:fill="FFF9E6"/>
            <w:tcMar>
              <w:top w:w="80" w:type="dxa"/>
              <w:left w:w="80" w:type="dxa"/>
              <w:bottom w:w="80" w:type="dxa"/>
              <w:right w:w="80" w:type="dxa"/>
            </w:tcMar>
          </w:tcPr>
          <w:p w14:paraId="187477E0" w14:textId="12028212" w:rsidR="00586C04" w:rsidRDefault="00586C04" w:rsidP="00586C04">
            <w:pPr>
              <w:spacing w:after="0"/>
            </w:pPr>
            <w:r w:rsidRPr="00B842D0">
              <w:rPr>
                <w:sz w:val="15"/>
              </w:rPr>
              <w:t>Lulus</w:t>
            </w:r>
          </w:p>
        </w:tc>
      </w:tr>
      <w:tr w:rsidR="00586C04" w14:paraId="3CFB996A" w14:textId="77777777" w:rsidTr="00D00FB1">
        <w:trPr>
          <w:cantSplit/>
          <w:jc w:val="center"/>
        </w:trPr>
        <w:tc>
          <w:tcPr>
            <w:tcW w:w="964" w:type="dxa"/>
            <w:tcMar>
              <w:top w:w="80" w:type="dxa"/>
              <w:left w:w="80" w:type="dxa"/>
              <w:bottom w:w="80" w:type="dxa"/>
              <w:right w:w="80" w:type="dxa"/>
            </w:tcMar>
            <w:vAlign w:val="center"/>
          </w:tcPr>
          <w:p w14:paraId="5091A92E" w14:textId="77777777" w:rsidR="00586C04" w:rsidRDefault="00586C04" w:rsidP="00586C04">
            <w:pPr>
              <w:spacing w:after="0"/>
            </w:pPr>
            <w:r>
              <w:rPr>
                <w:sz w:val="15"/>
              </w:rPr>
              <w:t>T2-05</w:t>
            </w:r>
          </w:p>
        </w:tc>
        <w:tc>
          <w:tcPr>
            <w:tcW w:w="2438" w:type="dxa"/>
            <w:tcMar>
              <w:top w:w="80" w:type="dxa"/>
              <w:left w:w="80" w:type="dxa"/>
              <w:bottom w:w="80" w:type="dxa"/>
              <w:right w:w="80" w:type="dxa"/>
            </w:tcMar>
            <w:vAlign w:val="center"/>
          </w:tcPr>
          <w:p w14:paraId="7F1418E8" w14:textId="77777777" w:rsidR="00586C04" w:rsidRDefault="00586C04" w:rsidP="00586C04">
            <w:pPr>
              <w:spacing w:after="0"/>
            </w:pPr>
            <w:r>
              <w:rPr>
                <w:sz w:val="15"/>
              </w:rPr>
              <w:t>Ubah title valid</w:t>
            </w:r>
          </w:p>
        </w:tc>
        <w:tc>
          <w:tcPr>
            <w:tcW w:w="2835" w:type="dxa"/>
            <w:tcMar>
              <w:top w:w="80" w:type="dxa"/>
              <w:left w:w="80" w:type="dxa"/>
              <w:bottom w:w="80" w:type="dxa"/>
              <w:right w:w="80" w:type="dxa"/>
            </w:tcMar>
            <w:vAlign w:val="center"/>
          </w:tcPr>
          <w:p w14:paraId="410C7C42" w14:textId="77777777" w:rsidR="00586C04" w:rsidRDefault="00586C04" w:rsidP="00586C04">
            <w:pPr>
              <w:spacing w:after="0"/>
            </w:pPr>
            <w:r>
              <w:rPr>
                <w:sz w:val="15"/>
              </w:rPr>
              <w:t>Data berubah tanpa duplikasi</w:t>
            </w:r>
          </w:p>
        </w:tc>
        <w:tc>
          <w:tcPr>
            <w:tcW w:w="1814" w:type="dxa"/>
            <w:tcMar>
              <w:top w:w="80" w:type="dxa"/>
              <w:left w:w="80" w:type="dxa"/>
              <w:bottom w:w="80" w:type="dxa"/>
              <w:right w:w="80" w:type="dxa"/>
            </w:tcMar>
            <w:vAlign w:val="center"/>
          </w:tcPr>
          <w:p w14:paraId="1707D31C" w14:textId="27774745" w:rsidR="00586C04" w:rsidRDefault="00586C04" w:rsidP="00586C04">
            <w:pPr>
              <w:spacing w:after="0"/>
            </w:pPr>
            <w:r>
              <w:rPr>
                <w:sz w:val="15"/>
              </w:rPr>
              <w:t>Data berubah tanpa duplikasi</w:t>
            </w:r>
          </w:p>
        </w:tc>
        <w:tc>
          <w:tcPr>
            <w:tcW w:w="1531" w:type="dxa"/>
            <w:tcMar>
              <w:top w:w="80" w:type="dxa"/>
              <w:left w:w="80" w:type="dxa"/>
              <w:bottom w:w="80" w:type="dxa"/>
              <w:right w:w="80" w:type="dxa"/>
            </w:tcMar>
          </w:tcPr>
          <w:p w14:paraId="223A9890" w14:textId="33543B4B" w:rsidR="00586C04" w:rsidRDefault="00586C04" w:rsidP="00586C04">
            <w:pPr>
              <w:spacing w:after="0"/>
            </w:pPr>
            <w:r w:rsidRPr="00B842D0">
              <w:rPr>
                <w:sz w:val="15"/>
              </w:rPr>
              <w:t>Lulus</w:t>
            </w:r>
          </w:p>
        </w:tc>
      </w:tr>
      <w:tr w:rsidR="00586C04" w14:paraId="43992402" w14:textId="77777777" w:rsidTr="00D00FB1">
        <w:trPr>
          <w:cantSplit/>
          <w:jc w:val="center"/>
        </w:trPr>
        <w:tc>
          <w:tcPr>
            <w:tcW w:w="964" w:type="dxa"/>
            <w:shd w:val="clear" w:color="auto" w:fill="FFF9E6"/>
            <w:tcMar>
              <w:top w:w="80" w:type="dxa"/>
              <w:left w:w="80" w:type="dxa"/>
              <w:bottom w:w="80" w:type="dxa"/>
              <w:right w:w="80" w:type="dxa"/>
            </w:tcMar>
            <w:vAlign w:val="center"/>
          </w:tcPr>
          <w:p w14:paraId="1B394DD4" w14:textId="77777777" w:rsidR="00586C04" w:rsidRDefault="00586C04" w:rsidP="00586C04">
            <w:pPr>
              <w:spacing w:after="0"/>
            </w:pPr>
            <w:r>
              <w:rPr>
                <w:sz w:val="15"/>
              </w:rPr>
              <w:t>T2-06</w:t>
            </w:r>
          </w:p>
        </w:tc>
        <w:tc>
          <w:tcPr>
            <w:tcW w:w="2438" w:type="dxa"/>
            <w:shd w:val="clear" w:color="auto" w:fill="FFF9E6"/>
            <w:tcMar>
              <w:top w:w="80" w:type="dxa"/>
              <w:left w:w="80" w:type="dxa"/>
              <w:bottom w:w="80" w:type="dxa"/>
              <w:right w:w="80" w:type="dxa"/>
            </w:tcMar>
            <w:vAlign w:val="center"/>
          </w:tcPr>
          <w:p w14:paraId="006B7B16" w14:textId="77777777" w:rsidR="00586C04" w:rsidRDefault="00586C04" w:rsidP="00586C04">
            <w:pPr>
              <w:spacing w:after="0"/>
            </w:pPr>
            <w:r>
              <w:rPr>
                <w:sz w:val="15"/>
              </w:rPr>
              <w:t>Hapus satu data</w:t>
            </w:r>
          </w:p>
        </w:tc>
        <w:tc>
          <w:tcPr>
            <w:tcW w:w="2835" w:type="dxa"/>
            <w:shd w:val="clear" w:color="auto" w:fill="FFF9E6"/>
            <w:tcMar>
              <w:top w:w="80" w:type="dxa"/>
              <w:left w:w="80" w:type="dxa"/>
              <w:bottom w:w="80" w:type="dxa"/>
              <w:right w:w="80" w:type="dxa"/>
            </w:tcMar>
            <w:vAlign w:val="center"/>
          </w:tcPr>
          <w:p w14:paraId="365DAFE4" w14:textId="77777777" w:rsidR="00586C04" w:rsidRDefault="00586C04" w:rsidP="00586C04">
            <w:pPr>
              <w:spacing w:after="0"/>
            </w:pPr>
            <w:r>
              <w:rPr>
                <w:sz w:val="15"/>
              </w:rPr>
              <w:t>Hanya target hilang</w:t>
            </w:r>
          </w:p>
        </w:tc>
        <w:tc>
          <w:tcPr>
            <w:tcW w:w="1814" w:type="dxa"/>
            <w:shd w:val="clear" w:color="auto" w:fill="FFF9E6"/>
            <w:tcMar>
              <w:top w:w="80" w:type="dxa"/>
              <w:left w:w="80" w:type="dxa"/>
              <w:bottom w:w="80" w:type="dxa"/>
              <w:right w:w="80" w:type="dxa"/>
            </w:tcMar>
            <w:vAlign w:val="center"/>
          </w:tcPr>
          <w:p w14:paraId="4331A0CF" w14:textId="25F5D7FB" w:rsidR="00586C04" w:rsidRDefault="00586C04" w:rsidP="00586C04">
            <w:pPr>
              <w:spacing w:after="0"/>
            </w:pPr>
            <w:r>
              <w:rPr>
                <w:sz w:val="15"/>
              </w:rPr>
              <w:t>Hanya target hilang</w:t>
            </w:r>
          </w:p>
        </w:tc>
        <w:tc>
          <w:tcPr>
            <w:tcW w:w="1531" w:type="dxa"/>
            <w:shd w:val="clear" w:color="auto" w:fill="FFF9E6"/>
            <w:tcMar>
              <w:top w:w="80" w:type="dxa"/>
              <w:left w:w="80" w:type="dxa"/>
              <w:bottom w:w="80" w:type="dxa"/>
              <w:right w:w="80" w:type="dxa"/>
            </w:tcMar>
          </w:tcPr>
          <w:p w14:paraId="61F3087A" w14:textId="04905256" w:rsidR="00586C04" w:rsidRDefault="00586C04" w:rsidP="00586C04">
            <w:pPr>
              <w:spacing w:after="0"/>
            </w:pPr>
            <w:r w:rsidRPr="00B842D0">
              <w:rPr>
                <w:sz w:val="15"/>
              </w:rPr>
              <w:t>Lulus</w:t>
            </w:r>
          </w:p>
        </w:tc>
      </w:tr>
      <w:tr w:rsidR="00586C04" w14:paraId="704A4B89" w14:textId="77777777" w:rsidTr="00D00FB1">
        <w:trPr>
          <w:cantSplit/>
          <w:jc w:val="center"/>
        </w:trPr>
        <w:tc>
          <w:tcPr>
            <w:tcW w:w="964" w:type="dxa"/>
            <w:tcMar>
              <w:top w:w="80" w:type="dxa"/>
              <w:left w:w="80" w:type="dxa"/>
              <w:bottom w:w="80" w:type="dxa"/>
              <w:right w:w="80" w:type="dxa"/>
            </w:tcMar>
            <w:vAlign w:val="center"/>
          </w:tcPr>
          <w:p w14:paraId="65074BF2" w14:textId="77777777" w:rsidR="00586C04" w:rsidRDefault="00586C04" w:rsidP="00586C04">
            <w:pPr>
              <w:spacing w:after="0"/>
            </w:pPr>
            <w:r>
              <w:rPr>
                <w:sz w:val="15"/>
              </w:rPr>
              <w:t>T2-07</w:t>
            </w:r>
          </w:p>
        </w:tc>
        <w:tc>
          <w:tcPr>
            <w:tcW w:w="2438" w:type="dxa"/>
            <w:tcMar>
              <w:top w:w="80" w:type="dxa"/>
              <w:left w:w="80" w:type="dxa"/>
              <w:bottom w:w="80" w:type="dxa"/>
              <w:right w:w="80" w:type="dxa"/>
            </w:tcMar>
            <w:vAlign w:val="center"/>
          </w:tcPr>
          <w:p w14:paraId="63F98058" w14:textId="77777777" w:rsidR="00586C04" w:rsidRDefault="00586C04" w:rsidP="00586C04">
            <w:pPr>
              <w:spacing w:after="0"/>
            </w:pPr>
            <w:r>
              <w:rPr>
                <w:sz w:val="15"/>
              </w:rPr>
              <w:t>Refresh setelah submit</w:t>
            </w:r>
          </w:p>
        </w:tc>
        <w:tc>
          <w:tcPr>
            <w:tcW w:w="2835" w:type="dxa"/>
            <w:tcMar>
              <w:top w:w="80" w:type="dxa"/>
              <w:left w:w="80" w:type="dxa"/>
              <w:bottom w:w="80" w:type="dxa"/>
              <w:right w:w="80" w:type="dxa"/>
            </w:tcMar>
            <w:vAlign w:val="center"/>
          </w:tcPr>
          <w:p w14:paraId="75BD8C5A" w14:textId="77777777" w:rsidR="00586C04" w:rsidRDefault="00586C04" w:rsidP="00586C04">
            <w:pPr>
              <w:spacing w:after="0"/>
            </w:pPr>
            <w:r>
              <w:rPr>
                <w:sz w:val="15"/>
              </w:rPr>
              <w:t>Tidak menambah data</w:t>
            </w:r>
          </w:p>
        </w:tc>
        <w:tc>
          <w:tcPr>
            <w:tcW w:w="1814" w:type="dxa"/>
            <w:tcMar>
              <w:top w:w="80" w:type="dxa"/>
              <w:left w:w="80" w:type="dxa"/>
              <w:bottom w:w="80" w:type="dxa"/>
              <w:right w:w="80" w:type="dxa"/>
            </w:tcMar>
            <w:vAlign w:val="center"/>
          </w:tcPr>
          <w:p w14:paraId="03BE577A" w14:textId="636B72F7" w:rsidR="00586C04" w:rsidRDefault="00586C04" w:rsidP="00586C04">
            <w:pPr>
              <w:spacing w:after="0"/>
            </w:pPr>
            <w:r>
              <w:rPr>
                <w:sz w:val="15"/>
              </w:rPr>
              <w:t>Tidak menambah data</w:t>
            </w:r>
          </w:p>
        </w:tc>
        <w:tc>
          <w:tcPr>
            <w:tcW w:w="1531" w:type="dxa"/>
            <w:tcMar>
              <w:top w:w="80" w:type="dxa"/>
              <w:left w:w="80" w:type="dxa"/>
              <w:bottom w:w="80" w:type="dxa"/>
              <w:right w:w="80" w:type="dxa"/>
            </w:tcMar>
          </w:tcPr>
          <w:p w14:paraId="382EA3AF" w14:textId="10305D68" w:rsidR="00586C04" w:rsidRDefault="00586C04" w:rsidP="00586C04">
            <w:pPr>
              <w:spacing w:after="0"/>
            </w:pPr>
            <w:r w:rsidRPr="00B842D0">
              <w:rPr>
                <w:sz w:val="15"/>
              </w:rPr>
              <w:t>Lulus</w:t>
            </w:r>
          </w:p>
        </w:tc>
      </w:tr>
      <w:tr w:rsidR="00586C04" w14:paraId="60C0D68F" w14:textId="77777777" w:rsidTr="00D00FB1">
        <w:trPr>
          <w:cantSplit/>
          <w:jc w:val="center"/>
        </w:trPr>
        <w:tc>
          <w:tcPr>
            <w:tcW w:w="964" w:type="dxa"/>
            <w:shd w:val="clear" w:color="auto" w:fill="FFF9E6"/>
            <w:tcMar>
              <w:top w:w="80" w:type="dxa"/>
              <w:left w:w="80" w:type="dxa"/>
              <w:bottom w:w="80" w:type="dxa"/>
              <w:right w:w="80" w:type="dxa"/>
            </w:tcMar>
            <w:vAlign w:val="center"/>
          </w:tcPr>
          <w:p w14:paraId="6D40B43D" w14:textId="77777777" w:rsidR="00586C04" w:rsidRDefault="00586C04" w:rsidP="00586C04">
            <w:pPr>
              <w:spacing w:after="0"/>
            </w:pPr>
            <w:r>
              <w:rPr>
                <w:sz w:val="15"/>
              </w:rPr>
              <w:t>T2-08</w:t>
            </w:r>
          </w:p>
        </w:tc>
        <w:tc>
          <w:tcPr>
            <w:tcW w:w="2438" w:type="dxa"/>
            <w:shd w:val="clear" w:color="auto" w:fill="FFF9E6"/>
            <w:tcMar>
              <w:top w:w="80" w:type="dxa"/>
              <w:left w:w="80" w:type="dxa"/>
              <w:bottom w:w="80" w:type="dxa"/>
              <w:right w:w="80" w:type="dxa"/>
            </w:tcMar>
            <w:vAlign w:val="center"/>
          </w:tcPr>
          <w:p w14:paraId="664F7089" w14:textId="77777777" w:rsidR="00586C04" w:rsidRDefault="00586C04" w:rsidP="00586C04">
            <w:pPr>
              <w:spacing w:after="0"/>
            </w:pPr>
            <w:r>
              <w:rPr>
                <w:sz w:val="15"/>
              </w:rPr>
              <w:t>Keyboard form</w:t>
            </w:r>
          </w:p>
        </w:tc>
        <w:tc>
          <w:tcPr>
            <w:tcW w:w="2835" w:type="dxa"/>
            <w:shd w:val="clear" w:color="auto" w:fill="FFF9E6"/>
            <w:tcMar>
              <w:top w:w="80" w:type="dxa"/>
              <w:left w:w="80" w:type="dxa"/>
              <w:bottom w:w="80" w:type="dxa"/>
              <w:right w:w="80" w:type="dxa"/>
            </w:tcMar>
            <w:vAlign w:val="center"/>
          </w:tcPr>
          <w:p w14:paraId="109D12A9" w14:textId="77777777" w:rsidR="00586C04" w:rsidRDefault="00586C04" w:rsidP="00586C04">
            <w:pPr>
              <w:spacing w:after="0"/>
            </w:pPr>
            <w:r>
              <w:rPr>
                <w:sz w:val="15"/>
              </w:rPr>
              <w:t>Kontrol dapat digunakan</w:t>
            </w:r>
          </w:p>
        </w:tc>
        <w:tc>
          <w:tcPr>
            <w:tcW w:w="1814" w:type="dxa"/>
            <w:shd w:val="clear" w:color="auto" w:fill="FFF9E6"/>
            <w:tcMar>
              <w:top w:w="80" w:type="dxa"/>
              <w:left w:w="80" w:type="dxa"/>
              <w:bottom w:w="80" w:type="dxa"/>
              <w:right w:w="80" w:type="dxa"/>
            </w:tcMar>
            <w:vAlign w:val="center"/>
          </w:tcPr>
          <w:p w14:paraId="74E19D88" w14:textId="2C264775" w:rsidR="00586C04" w:rsidRDefault="00586C04" w:rsidP="00586C04">
            <w:pPr>
              <w:spacing w:after="0"/>
            </w:pPr>
            <w:r>
              <w:rPr>
                <w:sz w:val="15"/>
              </w:rPr>
              <w:t>Kontrol dapat digunakan</w:t>
            </w:r>
          </w:p>
        </w:tc>
        <w:tc>
          <w:tcPr>
            <w:tcW w:w="1531" w:type="dxa"/>
            <w:shd w:val="clear" w:color="auto" w:fill="FFF9E6"/>
            <w:tcMar>
              <w:top w:w="80" w:type="dxa"/>
              <w:left w:w="80" w:type="dxa"/>
              <w:bottom w:w="80" w:type="dxa"/>
              <w:right w:w="80" w:type="dxa"/>
            </w:tcMar>
          </w:tcPr>
          <w:p w14:paraId="0E6556D5" w14:textId="754B1A58" w:rsidR="00586C04" w:rsidRDefault="00586C04" w:rsidP="00586C04">
            <w:pPr>
              <w:spacing w:after="0"/>
            </w:pPr>
            <w:r w:rsidRPr="00B842D0">
              <w:rPr>
                <w:sz w:val="15"/>
              </w:rPr>
              <w:t>Lulus</w:t>
            </w:r>
          </w:p>
        </w:tc>
      </w:tr>
    </w:tbl>
    <w:p w14:paraId="60F41A18" w14:textId="77777777" w:rsidR="00B737BC" w:rsidRDefault="00756886">
      <w:r>
        <w:rPr>
          <w:b/>
        </w:rPr>
        <w:t>Mengapa validasi sebaiknya berada pada Form Request, bukan diduplikasi di create dan edit Blade?</w:t>
      </w:r>
    </w:p>
    <w:tbl>
      <w:tblPr>
        <w:tblStyle w:val="TableGrid"/>
        <w:tblW w:w="0" w:type="auto"/>
        <w:tblLook w:val="04A0" w:firstRow="1" w:lastRow="0" w:firstColumn="1" w:lastColumn="0" w:noHBand="0" w:noVBand="1"/>
      </w:tblPr>
      <w:tblGrid>
        <w:gridCol w:w="10364"/>
      </w:tblGrid>
      <w:tr w:rsidR="00D51048" w14:paraId="1946F13A" w14:textId="77777777" w:rsidTr="00D51048">
        <w:tc>
          <w:tcPr>
            <w:tcW w:w="10364" w:type="dxa"/>
          </w:tcPr>
          <w:p w14:paraId="76A45467" w14:textId="027F64B6" w:rsidR="00D51048" w:rsidRPr="00D51048" w:rsidRDefault="00306B5C" w:rsidP="00D51048">
            <w:r>
              <w:t>Validasi di Blade mudah dimanipulasi melalui inspect elemen</w:t>
            </w:r>
            <w:r w:rsidR="004A13FF">
              <w:t>t ataupun pengiriman request HTTP  secara langsung</w:t>
            </w:r>
            <w:r w:rsidR="00D2798A">
              <w:t>, validasi backend sebagai pertahanan utama. Aturan validasi yang tersentral di satu class</w:t>
            </w:r>
            <w:r w:rsidR="005725C6">
              <w:t xml:space="preserve"> form request khusus, sehingga aturan bisnis tidak perlu ditulis ulang. </w:t>
            </w:r>
            <w:r w:rsidR="00967D20">
              <w:t>View blade hanya bertanggung jawab menyajikan data dan menampilkan aturan data dan menampilkan antarmuka</w:t>
            </w:r>
            <w:r w:rsidR="0074152F">
              <w:t>, sedangkan verifikasi aturan data masuk menjadi tanggung jawab  request layer sebelum masuk eksekusi controller</w:t>
            </w:r>
          </w:p>
        </w:tc>
      </w:tr>
    </w:tbl>
    <w:p w14:paraId="31127CA9" w14:textId="77777777" w:rsidR="00B737BC" w:rsidRDefault="00756886">
      <w:pPr>
        <w:pStyle w:val="Heading1"/>
      </w:pPr>
      <w:r>
        <w:t>H. Task 3 — Business Logic Refactor</w:t>
      </w:r>
    </w:p>
    <w:p w14:paraId="2D4522D5" w14:textId="77777777" w:rsidR="00B737BC" w:rsidRDefault="00756886">
      <w:pPr>
        <w:pStyle w:val="Heading2"/>
      </w:pPr>
      <w:r>
        <w:t>H1. Prediksi Transisi Status</w:t>
      </w:r>
    </w:p>
    <w:tbl>
      <w:tblPr>
        <w:tblW w:w="0" w:type="auto"/>
        <w:jc w:val="center"/>
        <w:tblLayout w:type="fixed"/>
        <w:tblLook w:val="04A0" w:firstRow="1" w:lastRow="0" w:firstColumn="1" w:lastColumn="0" w:noHBand="0" w:noVBand="1"/>
      </w:tblPr>
      <w:tblGrid>
        <w:gridCol w:w="1701"/>
        <w:gridCol w:w="1701"/>
        <w:gridCol w:w="2154"/>
        <w:gridCol w:w="2154"/>
        <w:gridCol w:w="1871"/>
      </w:tblGrid>
      <w:tr w:rsidR="00B737BC" w14:paraId="2105F0ED" w14:textId="77777777">
        <w:trPr>
          <w:cantSplit/>
          <w:tblHeader/>
          <w:jc w:val="center"/>
        </w:trPr>
        <w:tc>
          <w:tcPr>
            <w:tcW w:w="1701" w:type="dxa"/>
            <w:shd w:val="clear" w:color="auto" w:fill="F4B400"/>
            <w:tcMar>
              <w:top w:w="80" w:type="dxa"/>
              <w:left w:w="80" w:type="dxa"/>
              <w:bottom w:w="80" w:type="dxa"/>
              <w:right w:w="80" w:type="dxa"/>
            </w:tcMar>
            <w:vAlign w:val="center"/>
          </w:tcPr>
          <w:p w14:paraId="50560B23" w14:textId="77777777" w:rsidR="00B737BC" w:rsidRDefault="00756886">
            <w:pPr>
              <w:spacing w:after="0"/>
            </w:pPr>
            <w:r>
              <w:rPr>
                <w:b/>
                <w:color w:val="FFFFFF"/>
                <w:sz w:val="15"/>
              </w:rPr>
              <w:t>Current</w:t>
            </w:r>
          </w:p>
        </w:tc>
        <w:tc>
          <w:tcPr>
            <w:tcW w:w="1701" w:type="dxa"/>
            <w:shd w:val="clear" w:color="auto" w:fill="F4B400"/>
            <w:tcMar>
              <w:top w:w="80" w:type="dxa"/>
              <w:left w:w="80" w:type="dxa"/>
              <w:bottom w:w="80" w:type="dxa"/>
              <w:right w:w="80" w:type="dxa"/>
            </w:tcMar>
            <w:vAlign w:val="center"/>
          </w:tcPr>
          <w:p w14:paraId="0FF61BAE" w14:textId="77777777" w:rsidR="00B737BC" w:rsidRDefault="00756886">
            <w:pPr>
              <w:spacing w:after="0"/>
            </w:pPr>
            <w:r>
              <w:rPr>
                <w:b/>
                <w:color w:val="FFFFFF"/>
                <w:sz w:val="15"/>
              </w:rPr>
              <w:t>Next</w:t>
            </w:r>
          </w:p>
        </w:tc>
        <w:tc>
          <w:tcPr>
            <w:tcW w:w="2154" w:type="dxa"/>
            <w:shd w:val="clear" w:color="auto" w:fill="F4B400"/>
            <w:tcMar>
              <w:top w:w="80" w:type="dxa"/>
              <w:left w:w="80" w:type="dxa"/>
              <w:bottom w:w="80" w:type="dxa"/>
              <w:right w:w="80" w:type="dxa"/>
            </w:tcMar>
            <w:vAlign w:val="center"/>
          </w:tcPr>
          <w:p w14:paraId="6F908D24" w14:textId="77777777" w:rsidR="00B737BC" w:rsidRDefault="00756886">
            <w:pPr>
              <w:spacing w:after="0"/>
            </w:pPr>
            <w:r>
              <w:rPr>
                <w:b/>
                <w:color w:val="FFFFFF"/>
                <w:sz w:val="15"/>
              </w:rPr>
              <w:t>Prediksi</w:t>
            </w:r>
          </w:p>
        </w:tc>
        <w:tc>
          <w:tcPr>
            <w:tcW w:w="2154" w:type="dxa"/>
            <w:shd w:val="clear" w:color="auto" w:fill="F4B400"/>
            <w:tcMar>
              <w:top w:w="80" w:type="dxa"/>
              <w:left w:w="80" w:type="dxa"/>
              <w:bottom w:w="80" w:type="dxa"/>
              <w:right w:w="80" w:type="dxa"/>
            </w:tcMar>
            <w:vAlign w:val="center"/>
          </w:tcPr>
          <w:p w14:paraId="1783A15B" w14:textId="77777777" w:rsidR="00B737BC" w:rsidRDefault="00756886">
            <w:pPr>
              <w:spacing w:after="0"/>
            </w:pPr>
            <w:r>
              <w:rPr>
                <w:b/>
                <w:color w:val="FFFFFF"/>
                <w:sz w:val="15"/>
              </w:rPr>
              <w:t>Actual</w:t>
            </w:r>
          </w:p>
        </w:tc>
        <w:tc>
          <w:tcPr>
            <w:tcW w:w="1871" w:type="dxa"/>
            <w:shd w:val="clear" w:color="auto" w:fill="F4B400"/>
            <w:tcMar>
              <w:top w:w="80" w:type="dxa"/>
              <w:left w:w="80" w:type="dxa"/>
              <w:bottom w:w="80" w:type="dxa"/>
              <w:right w:w="80" w:type="dxa"/>
            </w:tcMar>
            <w:vAlign w:val="center"/>
          </w:tcPr>
          <w:p w14:paraId="2FD1DC87" w14:textId="77777777" w:rsidR="00B737BC" w:rsidRDefault="00756886">
            <w:pPr>
              <w:spacing w:after="0"/>
            </w:pPr>
            <w:r>
              <w:rPr>
                <w:b/>
                <w:color w:val="FFFFFF"/>
                <w:sz w:val="15"/>
              </w:rPr>
              <w:t>Status</w:t>
            </w:r>
          </w:p>
        </w:tc>
      </w:tr>
      <w:tr w:rsidR="00B737BC" w14:paraId="6B46DD6A" w14:textId="77777777">
        <w:trPr>
          <w:cantSplit/>
          <w:jc w:val="center"/>
        </w:trPr>
        <w:tc>
          <w:tcPr>
            <w:tcW w:w="1701" w:type="dxa"/>
            <w:tcMar>
              <w:top w:w="80" w:type="dxa"/>
              <w:left w:w="80" w:type="dxa"/>
              <w:bottom w:w="80" w:type="dxa"/>
              <w:right w:w="80" w:type="dxa"/>
            </w:tcMar>
            <w:vAlign w:val="center"/>
          </w:tcPr>
          <w:p w14:paraId="7BF86B51" w14:textId="77777777" w:rsidR="00B737BC" w:rsidRDefault="00756886">
            <w:pPr>
              <w:spacing w:after="0"/>
            </w:pPr>
            <w:r>
              <w:rPr>
                <w:sz w:val="15"/>
              </w:rPr>
              <w:t>Planned</w:t>
            </w:r>
          </w:p>
        </w:tc>
        <w:tc>
          <w:tcPr>
            <w:tcW w:w="1701" w:type="dxa"/>
            <w:tcMar>
              <w:top w:w="80" w:type="dxa"/>
              <w:left w:w="80" w:type="dxa"/>
              <w:bottom w:w="80" w:type="dxa"/>
              <w:right w:w="80" w:type="dxa"/>
            </w:tcMar>
            <w:vAlign w:val="center"/>
          </w:tcPr>
          <w:p w14:paraId="0439FD9D" w14:textId="77777777" w:rsidR="00B737BC" w:rsidRDefault="00756886">
            <w:pPr>
              <w:spacing w:after="0"/>
            </w:pPr>
            <w:r>
              <w:rPr>
                <w:sz w:val="15"/>
              </w:rPr>
              <w:t>Planned</w:t>
            </w:r>
          </w:p>
        </w:tc>
        <w:tc>
          <w:tcPr>
            <w:tcW w:w="2154" w:type="dxa"/>
            <w:tcMar>
              <w:top w:w="80" w:type="dxa"/>
              <w:left w:w="80" w:type="dxa"/>
              <w:bottom w:w="80" w:type="dxa"/>
              <w:right w:w="80" w:type="dxa"/>
            </w:tcMar>
            <w:vAlign w:val="center"/>
          </w:tcPr>
          <w:p w14:paraId="3FC314D3" w14:textId="77777777" w:rsidR="00B737BC" w:rsidRDefault="00756886">
            <w:pPr>
              <w:spacing w:after="0"/>
            </w:pPr>
            <w:r>
              <w:rPr>
                <w:sz w:val="15"/>
              </w:rPr>
              <w:t>Diterima</w:t>
            </w:r>
          </w:p>
        </w:tc>
        <w:tc>
          <w:tcPr>
            <w:tcW w:w="2154" w:type="dxa"/>
            <w:tcMar>
              <w:top w:w="80" w:type="dxa"/>
              <w:left w:w="80" w:type="dxa"/>
              <w:bottom w:w="80" w:type="dxa"/>
              <w:right w:w="80" w:type="dxa"/>
            </w:tcMar>
            <w:vAlign w:val="center"/>
          </w:tcPr>
          <w:p w14:paraId="3A02C39C" w14:textId="7795354A" w:rsidR="00B737BC" w:rsidRDefault="00152938">
            <w:pPr>
              <w:spacing w:after="0"/>
            </w:pPr>
            <w:r>
              <w:t>Berhasil diperbarui</w:t>
            </w:r>
          </w:p>
        </w:tc>
        <w:tc>
          <w:tcPr>
            <w:tcW w:w="1871" w:type="dxa"/>
            <w:tcMar>
              <w:top w:w="80" w:type="dxa"/>
              <w:left w:w="80" w:type="dxa"/>
              <w:bottom w:w="80" w:type="dxa"/>
              <w:right w:w="80" w:type="dxa"/>
            </w:tcMar>
            <w:vAlign w:val="center"/>
          </w:tcPr>
          <w:p w14:paraId="1717132A" w14:textId="1EE68893" w:rsidR="00B737BC" w:rsidRDefault="00DB6BE9">
            <w:pPr>
              <w:spacing w:after="0"/>
            </w:pPr>
            <w:r>
              <w:t>Lulus</w:t>
            </w:r>
          </w:p>
        </w:tc>
      </w:tr>
      <w:tr w:rsidR="00DB6BE9" w14:paraId="13B5BDD5" w14:textId="77777777" w:rsidTr="008F5DBB">
        <w:trPr>
          <w:cantSplit/>
          <w:jc w:val="center"/>
        </w:trPr>
        <w:tc>
          <w:tcPr>
            <w:tcW w:w="1701" w:type="dxa"/>
            <w:shd w:val="clear" w:color="auto" w:fill="FFF9E6"/>
            <w:tcMar>
              <w:top w:w="80" w:type="dxa"/>
              <w:left w:w="80" w:type="dxa"/>
              <w:bottom w:w="80" w:type="dxa"/>
              <w:right w:w="80" w:type="dxa"/>
            </w:tcMar>
            <w:vAlign w:val="center"/>
          </w:tcPr>
          <w:p w14:paraId="18A91D54" w14:textId="77777777" w:rsidR="00DB6BE9" w:rsidRDefault="00DB6BE9" w:rsidP="00DB6BE9">
            <w:pPr>
              <w:spacing w:after="0"/>
            </w:pPr>
            <w:r>
              <w:rPr>
                <w:sz w:val="15"/>
              </w:rPr>
              <w:t>Planned</w:t>
            </w:r>
          </w:p>
        </w:tc>
        <w:tc>
          <w:tcPr>
            <w:tcW w:w="1701" w:type="dxa"/>
            <w:shd w:val="clear" w:color="auto" w:fill="FFF9E6"/>
            <w:tcMar>
              <w:top w:w="80" w:type="dxa"/>
              <w:left w:w="80" w:type="dxa"/>
              <w:bottom w:w="80" w:type="dxa"/>
              <w:right w:w="80" w:type="dxa"/>
            </w:tcMar>
            <w:vAlign w:val="center"/>
          </w:tcPr>
          <w:p w14:paraId="2AD6CFB2" w14:textId="77777777" w:rsidR="00DB6BE9" w:rsidRDefault="00DB6BE9" w:rsidP="00DB6BE9">
            <w:pPr>
              <w:spacing w:after="0"/>
            </w:pPr>
            <w:r>
              <w:rPr>
                <w:sz w:val="15"/>
              </w:rPr>
              <w:t>Ongoing</w:t>
            </w:r>
          </w:p>
        </w:tc>
        <w:tc>
          <w:tcPr>
            <w:tcW w:w="2154" w:type="dxa"/>
            <w:shd w:val="clear" w:color="auto" w:fill="FFF9E6"/>
            <w:tcMar>
              <w:top w:w="80" w:type="dxa"/>
              <w:left w:w="80" w:type="dxa"/>
              <w:bottom w:w="80" w:type="dxa"/>
              <w:right w:w="80" w:type="dxa"/>
            </w:tcMar>
            <w:vAlign w:val="center"/>
          </w:tcPr>
          <w:p w14:paraId="0DEAB1A4" w14:textId="77777777" w:rsidR="00DB6BE9" w:rsidRDefault="00DB6BE9" w:rsidP="00DB6BE9">
            <w:pPr>
              <w:spacing w:after="0"/>
            </w:pPr>
            <w:r>
              <w:rPr>
                <w:sz w:val="15"/>
              </w:rPr>
              <w:t>Diterima</w:t>
            </w:r>
          </w:p>
        </w:tc>
        <w:tc>
          <w:tcPr>
            <w:tcW w:w="2154" w:type="dxa"/>
            <w:shd w:val="clear" w:color="auto" w:fill="FFF9E6"/>
            <w:tcMar>
              <w:top w:w="80" w:type="dxa"/>
              <w:left w:w="80" w:type="dxa"/>
              <w:bottom w:w="80" w:type="dxa"/>
              <w:right w:w="80" w:type="dxa"/>
            </w:tcMar>
            <w:vAlign w:val="center"/>
          </w:tcPr>
          <w:p w14:paraId="7FAD891C" w14:textId="7952044F" w:rsidR="00DB6BE9" w:rsidRDefault="00DB6BE9" w:rsidP="00DB6BE9">
            <w:pPr>
              <w:spacing w:after="0"/>
            </w:pPr>
            <w:r>
              <w:t>Berhasil diperbarui</w:t>
            </w:r>
          </w:p>
        </w:tc>
        <w:tc>
          <w:tcPr>
            <w:tcW w:w="1871" w:type="dxa"/>
            <w:shd w:val="clear" w:color="auto" w:fill="FFF9E6"/>
            <w:tcMar>
              <w:top w:w="80" w:type="dxa"/>
              <w:left w:w="80" w:type="dxa"/>
              <w:bottom w:w="80" w:type="dxa"/>
              <w:right w:w="80" w:type="dxa"/>
            </w:tcMar>
          </w:tcPr>
          <w:p w14:paraId="3F7201A4" w14:textId="0970753F" w:rsidR="00DB6BE9" w:rsidRDefault="00DB6BE9" w:rsidP="00DB6BE9">
            <w:pPr>
              <w:spacing w:after="0"/>
            </w:pPr>
            <w:r w:rsidRPr="001F55B1">
              <w:t>Lulus</w:t>
            </w:r>
          </w:p>
        </w:tc>
      </w:tr>
      <w:tr w:rsidR="00DB6BE9" w14:paraId="7506829D" w14:textId="77777777" w:rsidTr="008F5DBB">
        <w:trPr>
          <w:cantSplit/>
          <w:jc w:val="center"/>
        </w:trPr>
        <w:tc>
          <w:tcPr>
            <w:tcW w:w="1701" w:type="dxa"/>
            <w:tcMar>
              <w:top w:w="80" w:type="dxa"/>
              <w:left w:w="80" w:type="dxa"/>
              <w:bottom w:w="80" w:type="dxa"/>
              <w:right w:w="80" w:type="dxa"/>
            </w:tcMar>
            <w:vAlign w:val="center"/>
          </w:tcPr>
          <w:p w14:paraId="3E405245" w14:textId="77777777" w:rsidR="00DB6BE9" w:rsidRDefault="00DB6BE9" w:rsidP="00DB6BE9">
            <w:pPr>
              <w:spacing w:after="0"/>
            </w:pPr>
            <w:r>
              <w:rPr>
                <w:sz w:val="15"/>
              </w:rPr>
              <w:t>Ongoing</w:t>
            </w:r>
          </w:p>
        </w:tc>
        <w:tc>
          <w:tcPr>
            <w:tcW w:w="1701" w:type="dxa"/>
            <w:tcMar>
              <w:top w:w="80" w:type="dxa"/>
              <w:left w:w="80" w:type="dxa"/>
              <w:bottom w:w="80" w:type="dxa"/>
              <w:right w:w="80" w:type="dxa"/>
            </w:tcMar>
            <w:vAlign w:val="center"/>
          </w:tcPr>
          <w:p w14:paraId="44A0FC41" w14:textId="77777777" w:rsidR="00DB6BE9" w:rsidRDefault="00DB6BE9" w:rsidP="00DB6BE9">
            <w:pPr>
              <w:spacing w:after="0"/>
            </w:pPr>
            <w:r>
              <w:rPr>
                <w:sz w:val="15"/>
              </w:rPr>
              <w:t>Ongoing</w:t>
            </w:r>
          </w:p>
        </w:tc>
        <w:tc>
          <w:tcPr>
            <w:tcW w:w="2154" w:type="dxa"/>
            <w:tcMar>
              <w:top w:w="80" w:type="dxa"/>
              <w:left w:w="80" w:type="dxa"/>
              <w:bottom w:w="80" w:type="dxa"/>
              <w:right w:w="80" w:type="dxa"/>
            </w:tcMar>
            <w:vAlign w:val="center"/>
          </w:tcPr>
          <w:p w14:paraId="6EFA259F" w14:textId="77777777" w:rsidR="00DB6BE9" w:rsidRDefault="00DB6BE9" w:rsidP="00DB6BE9">
            <w:pPr>
              <w:spacing w:after="0"/>
            </w:pPr>
            <w:r>
              <w:rPr>
                <w:sz w:val="15"/>
              </w:rPr>
              <w:t>Diterima</w:t>
            </w:r>
          </w:p>
        </w:tc>
        <w:tc>
          <w:tcPr>
            <w:tcW w:w="2154" w:type="dxa"/>
            <w:tcMar>
              <w:top w:w="80" w:type="dxa"/>
              <w:left w:w="80" w:type="dxa"/>
              <w:bottom w:w="80" w:type="dxa"/>
              <w:right w:w="80" w:type="dxa"/>
            </w:tcMar>
            <w:vAlign w:val="center"/>
          </w:tcPr>
          <w:p w14:paraId="0D824711" w14:textId="6A034480" w:rsidR="00DB6BE9" w:rsidRDefault="00DB6BE9" w:rsidP="00DB6BE9">
            <w:pPr>
              <w:spacing w:after="0"/>
            </w:pPr>
            <w:r>
              <w:t>Berhasil diperbarui</w:t>
            </w:r>
          </w:p>
        </w:tc>
        <w:tc>
          <w:tcPr>
            <w:tcW w:w="1871" w:type="dxa"/>
            <w:tcMar>
              <w:top w:w="80" w:type="dxa"/>
              <w:left w:w="80" w:type="dxa"/>
              <w:bottom w:w="80" w:type="dxa"/>
              <w:right w:w="80" w:type="dxa"/>
            </w:tcMar>
          </w:tcPr>
          <w:p w14:paraId="59ED05DB" w14:textId="3A4E9BB3" w:rsidR="00DB6BE9" w:rsidRDefault="00DB6BE9" w:rsidP="00DB6BE9">
            <w:pPr>
              <w:spacing w:after="0"/>
            </w:pPr>
            <w:r w:rsidRPr="001F55B1">
              <w:t>Lulus</w:t>
            </w:r>
          </w:p>
        </w:tc>
      </w:tr>
      <w:tr w:rsidR="00DB6BE9" w14:paraId="35E13265" w14:textId="77777777" w:rsidTr="008F5DBB">
        <w:trPr>
          <w:cantSplit/>
          <w:jc w:val="center"/>
        </w:trPr>
        <w:tc>
          <w:tcPr>
            <w:tcW w:w="1701" w:type="dxa"/>
            <w:shd w:val="clear" w:color="auto" w:fill="FFF9E6"/>
            <w:tcMar>
              <w:top w:w="80" w:type="dxa"/>
              <w:left w:w="80" w:type="dxa"/>
              <w:bottom w:w="80" w:type="dxa"/>
              <w:right w:w="80" w:type="dxa"/>
            </w:tcMar>
            <w:vAlign w:val="center"/>
          </w:tcPr>
          <w:p w14:paraId="15CDBBFF" w14:textId="77777777" w:rsidR="00DB6BE9" w:rsidRDefault="00DB6BE9" w:rsidP="00DB6BE9">
            <w:pPr>
              <w:spacing w:after="0"/>
            </w:pPr>
            <w:r>
              <w:rPr>
                <w:sz w:val="15"/>
              </w:rPr>
              <w:t>Ongoing</w:t>
            </w:r>
          </w:p>
        </w:tc>
        <w:tc>
          <w:tcPr>
            <w:tcW w:w="1701" w:type="dxa"/>
            <w:shd w:val="clear" w:color="auto" w:fill="FFF9E6"/>
            <w:tcMar>
              <w:top w:w="80" w:type="dxa"/>
              <w:left w:w="80" w:type="dxa"/>
              <w:bottom w:w="80" w:type="dxa"/>
              <w:right w:w="80" w:type="dxa"/>
            </w:tcMar>
            <w:vAlign w:val="center"/>
          </w:tcPr>
          <w:p w14:paraId="10B1DBF7" w14:textId="77777777" w:rsidR="00DB6BE9" w:rsidRDefault="00DB6BE9" w:rsidP="00DB6BE9">
            <w:pPr>
              <w:spacing w:after="0"/>
            </w:pPr>
            <w:r>
              <w:rPr>
                <w:sz w:val="15"/>
              </w:rPr>
              <w:t>Done</w:t>
            </w:r>
          </w:p>
        </w:tc>
        <w:tc>
          <w:tcPr>
            <w:tcW w:w="2154" w:type="dxa"/>
            <w:shd w:val="clear" w:color="auto" w:fill="FFF9E6"/>
            <w:tcMar>
              <w:top w:w="80" w:type="dxa"/>
              <w:left w:w="80" w:type="dxa"/>
              <w:bottom w:w="80" w:type="dxa"/>
              <w:right w:w="80" w:type="dxa"/>
            </w:tcMar>
            <w:vAlign w:val="center"/>
          </w:tcPr>
          <w:p w14:paraId="12503A4C" w14:textId="77777777" w:rsidR="00DB6BE9" w:rsidRDefault="00DB6BE9" w:rsidP="00DB6BE9">
            <w:pPr>
              <w:spacing w:after="0"/>
            </w:pPr>
            <w:r>
              <w:rPr>
                <w:sz w:val="15"/>
              </w:rPr>
              <w:t>Diterima</w:t>
            </w:r>
          </w:p>
        </w:tc>
        <w:tc>
          <w:tcPr>
            <w:tcW w:w="2154" w:type="dxa"/>
            <w:shd w:val="clear" w:color="auto" w:fill="FFF9E6"/>
            <w:tcMar>
              <w:top w:w="80" w:type="dxa"/>
              <w:left w:w="80" w:type="dxa"/>
              <w:bottom w:w="80" w:type="dxa"/>
              <w:right w:w="80" w:type="dxa"/>
            </w:tcMar>
            <w:vAlign w:val="center"/>
          </w:tcPr>
          <w:p w14:paraId="2AD9257D" w14:textId="67DB34EA" w:rsidR="00DB6BE9" w:rsidRDefault="00DB6BE9" w:rsidP="00DB6BE9">
            <w:pPr>
              <w:spacing w:after="0"/>
            </w:pPr>
            <w:r>
              <w:t>Berhasil diperbarui</w:t>
            </w:r>
          </w:p>
        </w:tc>
        <w:tc>
          <w:tcPr>
            <w:tcW w:w="1871" w:type="dxa"/>
            <w:shd w:val="clear" w:color="auto" w:fill="FFF9E6"/>
            <w:tcMar>
              <w:top w:w="80" w:type="dxa"/>
              <w:left w:w="80" w:type="dxa"/>
              <w:bottom w:w="80" w:type="dxa"/>
              <w:right w:w="80" w:type="dxa"/>
            </w:tcMar>
          </w:tcPr>
          <w:p w14:paraId="678008DF" w14:textId="74B7E323" w:rsidR="00DB6BE9" w:rsidRDefault="00DB6BE9" w:rsidP="00DB6BE9">
            <w:pPr>
              <w:spacing w:after="0"/>
            </w:pPr>
            <w:r w:rsidRPr="001F55B1">
              <w:t>Lulus</w:t>
            </w:r>
          </w:p>
        </w:tc>
      </w:tr>
      <w:tr w:rsidR="00DB6BE9" w14:paraId="5912C89E" w14:textId="77777777" w:rsidTr="008F5DBB">
        <w:trPr>
          <w:cantSplit/>
          <w:jc w:val="center"/>
        </w:trPr>
        <w:tc>
          <w:tcPr>
            <w:tcW w:w="1701" w:type="dxa"/>
            <w:tcMar>
              <w:top w:w="80" w:type="dxa"/>
              <w:left w:w="80" w:type="dxa"/>
              <w:bottom w:w="80" w:type="dxa"/>
              <w:right w:w="80" w:type="dxa"/>
            </w:tcMar>
            <w:vAlign w:val="center"/>
          </w:tcPr>
          <w:p w14:paraId="1B572F4D" w14:textId="77777777" w:rsidR="00DB6BE9" w:rsidRDefault="00DB6BE9" w:rsidP="00DB6BE9">
            <w:pPr>
              <w:spacing w:after="0"/>
            </w:pPr>
            <w:r>
              <w:rPr>
                <w:sz w:val="15"/>
              </w:rPr>
              <w:t>Done</w:t>
            </w:r>
          </w:p>
        </w:tc>
        <w:tc>
          <w:tcPr>
            <w:tcW w:w="1701" w:type="dxa"/>
            <w:tcMar>
              <w:top w:w="80" w:type="dxa"/>
              <w:left w:w="80" w:type="dxa"/>
              <w:bottom w:w="80" w:type="dxa"/>
              <w:right w:w="80" w:type="dxa"/>
            </w:tcMar>
            <w:vAlign w:val="center"/>
          </w:tcPr>
          <w:p w14:paraId="7ABE51F2" w14:textId="77777777" w:rsidR="00DB6BE9" w:rsidRDefault="00DB6BE9" w:rsidP="00DB6BE9">
            <w:pPr>
              <w:spacing w:after="0"/>
            </w:pPr>
            <w:r>
              <w:rPr>
                <w:sz w:val="15"/>
              </w:rPr>
              <w:t>Done</w:t>
            </w:r>
          </w:p>
        </w:tc>
        <w:tc>
          <w:tcPr>
            <w:tcW w:w="2154" w:type="dxa"/>
            <w:tcMar>
              <w:top w:w="80" w:type="dxa"/>
              <w:left w:w="80" w:type="dxa"/>
              <w:bottom w:w="80" w:type="dxa"/>
              <w:right w:w="80" w:type="dxa"/>
            </w:tcMar>
            <w:vAlign w:val="center"/>
          </w:tcPr>
          <w:p w14:paraId="725A9ADC" w14:textId="77777777" w:rsidR="00DB6BE9" w:rsidRDefault="00DB6BE9" w:rsidP="00DB6BE9">
            <w:pPr>
              <w:spacing w:after="0"/>
            </w:pPr>
            <w:r>
              <w:rPr>
                <w:sz w:val="15"/>
              </w:rPr>
              <w:t>Diterima</w:t>
            </w:r>
          </w:p>
        </w:tc>
        <w:tc>
          <w:tcPr>
            <w:tcW w:w="2154" w:type="dxa"/>
            <w:tcMar>
              <w:top w:w="80" w:type="dxa"/>
              <w:left w:w="80" w:type="dxa"/>
              <w:bottom w:w="80" w:type="dxa"/>
              <w:right w:w="80" w:type="dxa"/>
            </w:tcMar>
            <w:vAlign w:val="center"/>
          </w:tcPr>
          <w:p w14:paraId="18F3E422" w14:textId="732A55A7" w:rsidR="00DB6BE9" w:rsidRDefault="00DB6BE9" w:rsidP="00DB6BE9">
            <w:pPr>
              <w:spacing w:after="0"/>
            </w:pPr>
            <w:r>
              <w:t>Berhasil diperbarui</w:t>
            </w:r>
          </w:p>
        </w:tc>
        <w:tc>
          <w:tcPr>
            <w:tcW w:w="1871" w:type="dxa"/>
            <w:tcMar>
              <w:top w:w="80" w:type="dxa"/>
              <w:left w:w="80" w:type="dxa"/>
              <w:bottom w:w="80" w:type="dxa"/>
              <w:right w:w="80" w:type="dxa"/>
            </w:tcMar>
          </w:tcPr>
          <w:p w14:paraId="5F83A9B7" w14:textId="4D91AFFF" w:rsidR="00DB6BE9" w:rsidRDefault="00DB6BE9" w:rsidP="00DB6BE9">
            <w:pPr>
              <w:spacing w:after="0"/>
            </w:pPr>
            <w:r w:rsidRPr="001F55B1">
              <w:t>Lulus</w:t>
            </w:r>
          </w:p>
        </w:tc>
      </w:tr>
      <w:tr w:rsidR="00DB6BE9" w14:paraId="6023DFA5" w14:textId="77777777" w:rsidTr="008F5DBB">
        <w:trPr>
          <w:cantSplit/>
          <w:jc w:val="center"/>
        </w:trPr>
        <w:tc>
          <w:tcPr>
            <w:tcW w:w="1701" w:type="dxa"/>
            <w:shd w:val="clear" w:color="auto" w:fill="FFF9E6"/>
            <w:tcMar>
              <w:top w:w="80" w:type="dxa"/>
              <w:left w:w="80" w:type="dxa"/>
              <w:bottom w:w="80" w:type="dxa"/>
              <w:right w:w="80" w:type="dxa"/>
            </w:tcMar>
            <w:vAlign w:val="center"/>
          </w:tcPr>
          <w:p w14:paraId="40A727E5" w14:textId="77777777" w:rsidR="00DB6BE9" w:rsidRDefault="00DB6BE9" w:rsidP="00DB6BE9">
            <w:pPr>
              <w:spacing w:after="0"/>
            </w:pPr>
            <w:r>
              <w:rPr>
                <w:sz w:val="15"/>
              </w:rPr>
              <w:t>Done</w:t>
            </w:r>
          </w:p>
        </w:tc>
        <w:tc>
          <w:tcPr>
            <w:tcW w:w="1701" w:type="dxa"/>
            <w:shd w:val="clear" w:color="auto" w:fill="FFF9E6"/>
            <w:tcMar>
              <w:top w:w="80" w:type="dxa"/>
              <w:left w:w="80" w:type="dxa"/>
              <w:bottom w:w="80" w:type="dxa"/>
              <w:right w:w="80" w:type="dxa"/>
            </w:tcMar>
            <w:vAlign w:val="center"/>
          </w:tcPr>
          <w:p w14:paraId="67B25581" w14:textId="77777777" w:rsidR="00DB6BE9" w:rsidRDefault="00DB6BE9" w:rsidP="00DB6BE9">
            <w:pPr>
              <w:spacing w:after="0"/>
            </w:pPr>
            <w:r>
              <w:rPr>
                <w:sz w:val="15"/>
              </w:rPr>
              <w:t>Ongoing</w:t>
            </w:r>
          </w:p>
        </w:tc>
        <w:tc>
          <w:tcPr>
            <w:tcW w:w="2154" w:type="dxa"/>
            <w:shd w:val="clear" w:color="auto" w:fill="FFF9E6"/>
            <w:tcMar>
              <w:top w:w="80" w:type="dxa"/>
              <w:left w:w="80" w:type="dxa"/>
              <w:bottom w:w="80" w:type="dxa"/>
              <w:right w:w="80" w:type="dxa"/>
            </w:tcMar>
            <w:vAlign w:val="center"/>
          </w:tcPr>
          <w:p w14:paraId="3F87237C" w14:textId="77777777" w:rsidR="00DB6BE9" w:rsidRDefault="00DB6BE9" w:rsidP="00DB6BE9">
            <w:pPr>
              <w:spacing w:after="0"/>
            </w:pPr>
            <w:r>
              <w:rPr>
                <w:sz w:val="15"/>
              </w:rPr>
              <w:t>Ditolak</w:t>
            </w:r>
          </w:p>
        </w:tc>
        <w:tc>
          <w:tcPr>
            <w:tcW w:w="2154" w:type="dxa"/>
            <w:shd w:val="clear" w:color="auto" w:fill="FFF9E6"/>
            <w:tcMar>
              <w:top w:w="80" w:type="dxa"/>
              <w:left w:w="80" w:type="dxa"/>
              <w:bottom w:w="80" w:type="dxa"/>
              <w:right w:w="80" w:type="dxa"/>
            </w:tcMar>
            <w:vAlign w:val="center"/>
          </w:tcPr>
          <w:p w14:paraId="3E691BEC" w14:textId="76C0030F" w:rsidR="00DB6BE9" w:rsidRDefault="00DB6BE9" w:rsidP="00DB6BE9">
            <w:pPr>
              <w:spacing w:after="0"/>
            </w:pPr>
            <w:r>
              <w:t>Ditolak dengan pesan eror validasi status</w:t>
            </w:r>
          </w:p>
        </w:tc>
        <w:tc>
          <w:tcPr>
            <w:tcW w:w="1871" w:type="dxa"/>
            <w:shd w:val="clear" w:color="auto" w:fill="FFF9E6"/>
            <w:tcMar>
              <w:top w:w="80" w:type="dxa"/>
              <w:left w:w="80" w:type="dxa"/>
              <w:bottom w:w="80" w:type="dxa"/>
              <w:right w:w="80" w:type="dxa"/>
            </w:tcMar>
          </w:tcPr>
          <w:p w14:paraId="6160F856" w14:textId="6919B442" w:rsidR="00DB6BE9" w:rsidRDefault="00DB6BE9" w:rsidP="00DB6BE9">
            <w:pPr>
              <w:spacing w:after="0"/>
            </w:pPr>
            <w:r w:rsidRPr="001F55B1">
              <w:t>Lulus</w:t>
            </w:r>
          </w:p>
        </w:tc>
      </w:tr>
      <w:tr w:rsidR="00DB6BE9" w14:paraId="66CABD13" w14:textId="77777777" w:rsidTr="008F5DBB">
        <w:trPr>
          <w:cantSplit/>
          <w:jc w:val="center"/>
        </w:trPr>
        <w:tc>
          <w:tcPr>
            <w:tcW w:w="1701" w:type="dxa"/>
            <w:tcMar>
              <w:top w:w="80" w:type="dxa"/>
              <w:left w:w="80" w:type="dxa"/>
              <w:bottom w:w="80" w:type="dxa"/>
              <w:right w:w="80" w:type="dxa"/>
            </w:tcMar>
            <w:vAlign w:val="center"/>
          </w:tcPr>
          <w:p w14:paraId="5B47A611" w14:textId="77777777" w:rsidR="00DB6BE9" w:rsidRDefault="00DB6BE9" w:rsidP="00DB6BE9">
            <w:pPr>
              <w:spacing w:after="0"/>
            </w:pPr>
            <w:r>
              <w:rPr>
                <w:sz w:val="15"/>
              </w:rPr>
              <w:t>Done</w:t>
            </w:r>
          </w:p>
        </w:tc>
        <w:tc>
          <w:tcPr>
            <w:tcW w:w="1701" w:type="dxa"/>
            <w:tcMar>
              <w:top w:w="80" w:type="dxa"/>
              <w:left w:w="80" w:type="dxa"/>
              <w:bottom w:w="80" w:type="dxa"/>
              <w:right w:w="80" w:type="dxa"/>
            </w:tcMar>
            <w:vAlign w:val="center"/>
          </w:tcPr>
          <w:p w14:paraId="66BAADF2" w14:textId="77777777" w:rsidR="00DB6BE9" w:rsidRDefault="00DB6BE9" w:rsidP="00DB6BE9">
            <w:pPr>
              <w:spacing w:after="0"/>
            </w:pPr>
            <w:r>
              <w:rPr>
                <w:sz w:val="15"/>
              </w:rPr>
              <w:t>Planned</w:t>
            </w:r>
          </w:p>
        </w:tc>
        <w:tc>
          <w:tcPr>
            <w:tcW w:w="2154" w:type="dxa"/>
            <w:tcMar>
              <w:top w:w="80" w:type="dxa"/>
              <w:left w:w="80" w:type="dxa"/>
              <w:bottom w:w="80" w:type="dxa"/>
              <w:right w:w="80" w:type="dxa"/>
            </w:tcMar>
            <w:vAlign w:val="center"/>
          </w:tcPr>
          <w:p w14:paraId="22AFF99A" w14:textId="77777777" w:rsidR="00DB6BE9" w:rsidRDefault="00DB6BE9" w:rsidP="00DB6BE9">
            <w:pPr>
              <w:spacing w:after="0"/>
            </w:pPr>
            <w:r>
              <w:rPr>
                <w:sz w:val="15"/>
              </w:rPr>
              <w:t>Ditolak</w:t>
            </w:r>
          </w:p>
        </w:tc>
        <w:tc>
          <w:tcPr>
            <w:tcW w:w="2154" w:type="dxa"/>
            <w:tcMar>
              <w:top w:w="80" w:type="dxa"/>
              <w:left w:w="80" w:type="dxa"/>
              <w:bottom w:w="80" w:type="dxa"/>
              <w:right w:w="80" w:type="dxa"/>
            </w:tcMar>
            <w:vAlign w:val="center"/>
          </w:tcPr>
          <w:p w14:paraId="540756DF" w14:textId="2DC35E00" w:rsidR="00DB6BE9" w:rsidRDefault="00DB6BE9" w:rsidP="00DB6BE9">
            <w:pPr>
              <w:spacing w:after="0"/>
            </w:pPr>
            <w:r>
              <w:t>Ditolak dengan pesan eror validasi status</w:t>
            </w:r>
          </w:p>
        </w:tc>
        <w:tc>
          <w:tcPr>
            <w:tcW w:w="1871" w:type="dxa"/>
            <w:tcMar>
              <w:top w:w="80" w:type="dxa"/>
              <w:left w:w="80" w:type="dxa"/>
              <w:bottom w:w="80" w:type="dxa"/>
              <w:right w:w="80" w:type="dxa"/>
            </w:tcMar>
          </w:tcPr>
          <w:p w14:paraId="389C7F41" w14:textId="1A253407" w:rsidR="00DB6BE9" w:rsidRDefault="00DB6BE9" w:rsidP="00DB6BE9">
            <w:pPr>
              <w:spacing w:after="0"/>
            </w:pPr>
            <w:r w:rsidRPr="001F55B1">
              <w:t>Lulus</w:t>
            </w:r>
          </w:p>
        </w:tc>
      </w:tr>
      <w:tr w:rsidR="00DB6BE9" w14:paraId="0F37C30F" w14:textId="77777777" w:rsidTr="008F5DBB">
        <w:trPr>
          <w:cantSplit/>
          <w:jc w:val="center"/>
        </w:trPr>
        <w:tc>
          <w:tcPr>
            <w:tcW w:w="1701" w:type="dxa"/>
            <w:shd w:val="clear" w:color="auto" w:fill="FFF9E6"/>
            <w:tcMar>
              <w:top w:w="80" w:type="dxa"/>
              <w:left w:w="80" w:type="dxa"/>
              <w:bottom w:w="80" w:type="dxa"/>
              <w:right w:w="80" w:type="dxa"/>
            </w:tcMar>
            <w:vAlign w:val="center"/>
          </w:tcPr>
          <w:p w14:paraId="0AC4614A" w14:textId="77777777" w:rsidR="00DB6BE9" w:rsidRDefault="00DB6BE9" w:rsidP="00DB6BE9">
            <w:pPr>
              <w:spacing w:after="0"/>
            </w:pPr>
            <w:r>
              <w:rPr>
                <w:sz w:val="15"/>
              </w:rPr>
              <w:lastRenderedPageBreak/>
              <w:t>Ongoing</w:t>
            </w:r>
          </w:p>
        </w:tc>
        <w:tc>
          <w:tcPr>
            <w:tcW w:w="1701" w:type="dxa"/>
            <w:shd w:val="clear" w:color="auto" w:fill="FFF9E6"/>
            <w:tcMar>
              <w:top w:w="80" w:type="dxa"/>
              <w:left w:w="80" w:type="dxa"/>
              <w:bottom w:w="80" w:type="dxa"/>
              <w:right w:w="80" w:type="dxa"/>
            </w:tcMar>
            <w:vAlign w:val="center"/>
          </w:tcPr>
          <w:p w14:paraId="2AD51020" w14:textId="77777777" w:rsidR="00DB6BE9" w:rsidRDefault="00DB6BE9" w:rsidP="00DB6BE9">
            <w:pPr>
              <w:spacing w:after="0"/>
            </w:pPr>
            <w:r>
              <w:rPr>
                <w:sz w:val="15"/>
              </w:rPr>
              <w:t>Planned</w:t>
            </w:r>
          </w:p>
        </w:tc>
        <w:tc>
          <w:tcPr>
            <w:tcW w:w="2154" w:type="dxa"/>
            <w:shd w:val="clear" w:color="auto" w:fill="FFF9E6"/>
            <w:tcMar>
              <w:top w:w="80" w:type="dxa"/>
              <w:left w:w="80" w:type="dxa"/>
              <w:bottom w:w="80" w:type="dxa"/>
              <w:right w:w="80" w:type="dxa"/>
            </w:tcMar>
            <w:vAlign w:val="center"/>
          </w:tcPr>
          <w:p w14:paraId="4AD876F6" w14:textId="77777777" w:rsidR="00DB6BE9" w:rsidRDefault="00DB6BE9" w:rsidP="00DB6BE9">
            <w:pPr>
              <w:spacing w:after="0"/>
            </w:pPr>
            <w:r>
              <w:rPr>
                <w:sz w:val="15"/>
              </w:rPr>
              <w:t>Ditolak</w:t>
            </w:r>
          </w:p>
        </w:tc>
        <w:tc>
          <w:tcPr>
            <w:tcW w:w="2154" w:type="dxa"/>
            <w:shd w:val="clear" w:color="auto" w:fill="FFF9E6"/>
            <w:tcMar>
              <w:top w:w="80" w:type="dxa"/>
              <w:left w:w="80" w:type="dxa"/>
              <w:bottom w:w="80" w:type="dxa"/>
              <w:right w:w="80" w:type="dxa"/>
            </w:tcMar>
            <w:vAlign w:val="center"/>
          </w:tcPr>
          <w:p w14:paraId="6D58A550" w14:textId="3C8C1522" w:rsidR="00DB6BE9" w:rsidRDefault="00DB6BE9" w:rsidP="00DB6BE9">
            <w:pPr>
              <w:spacing w:after="0"/>
            </w:pPr>
            <w:r>
              <w:t>Ditolak dengan pesan eror validasi status</w:t>
            </w:r>
          </w:p>
        </w:tc>
        <w:tc>
          <w:tcPr>
            <w:tcW w:w="1871" w:type="dxa"/>
            <w:shd w:val="clear" w:color="auto" w:fill="FFF9E6"/>
            <w:tcMar>
              <w:top w:w="80" w:type="dxa"/>
              <w:left w:w="80" w:type="dxa"/>
              <w:bottom w:w="80" w:type="dxa"/>
              <w:right w:w="80" w:type="dxa"/>
            </w:tcMar>
          </w:tcPr>
          <w:p w14:paraId="7CCAE81E" w14:textId="2049A12C" w:rsidR="00DB6BE9" w:rsidRDefault="00DB6BE9" w:rsidP="00DB6BE9">
            <w:pPr>
              <w:spacing w:after="0"/>
            </w:pPr>
            <w:r w:rsidRPr="001F55B1">
              <w:t>Lulus</w:t>
            </w:r>
          </w:p>
        </w:tc>
      </w:tr>
    </w:tbl>
    <w:p w14:paraId="6942C92C" w14:textId="77777777" w:rsidR="00B737BC" w:rsidRDefault="00756886">
      <w:pPr>
        <w:pStyle w:val="Heading2"/>
      </w:pPr>
      <w:r>
        <w:t>H2. Pemetaan Tanggung Jawab Setelah Refactor</w:t>
      </w:r>
    </w:p>
    <w:tbl>
      <w:tblPr>
        <w:tblW w:w="0" w:type="auto"/>
        <w:jc w:val="center"/>
        <w:tblLayout w:type="fixed"/>
        <w:tblLook w:val="04A0" w:firstRow="1" w:lastRow="0" w:firstColumn="1" w:lastColumn="0" w:noHBand="0" w:noVBand="1"/>
      </w:tblPr>
      <w:tblGrid>
        <w:gridCol w:w="2891"/>
        <w:gridCol w:w="1361"/>
        <w:gridCol w:w="1814"/>
        <w:gridCol w:w="1361"/>
        <w:gridCol w:w="1757"/>
        <w:gridCol w:w="1247"/>
      </w:tblGrid>
      <w:tr w:rsidR="00B737BC" w14:paraId="03E48983" w14:textId="77777777">
        <w:trPr>
          <w:cantSplit/>
          <w:tblHeader/>
          <w:jc w:val="center"/>
        </w:trPr>
        <w:tc>
          <w:tcPr>
            <w:tcW w:w="2891" w:type="dxa"/>
            <w:shd w:val="clear" w:color="auto" w:fill="F4B400"/>
            <w:tcMar>
              <w:top w:w="80" w:type="dxa"/>
              <w:left w:w="80" w:type="dxa"/>
              <w:bottom w:w="80" w:type="dxa"/>
              <w:right w:w="80" w:type="dxa"/>
            </w:tcMar>
            <w:vAlign w:val="center"/>
          </w:tcPr>
          <w:p w14:paraId="422C9C10" w14:textId="77777777" w:rsidR="00B737BC" w:rsidRDefault="00756886">
            <w:pPr>
              <w:spacing w:after="0"/>
            </w:pPr>
            <w:r>
              <w:rPr>
                <w:b/>
                <w:color w:val="FFFFFF"/>
                <w:sz w:val="14"/>
              </w:rPr>
              <w:t>Aturan / Aktivitas</w:t>
            </w:r>
          </w:p>
        </w:tc>
        <w:tc>
          <w:tcPr>
            <w:tcW w:w="1361" w:type="dxa"/>
            <w:shd w:val="clear" w:color="auto" w:fill="F4B400"/>
            <w:tcMar>
              <w:top w:w="80" w:type="dxa"/>
              <w:left w:w="80" w:type="dxa"/>
              <w:bottom w:w="80" w:type="dxa"/>
              <w:right w:w="80" w:type="dxa"/>
            </w:tcMar>
            <w:vAlign w:val="center"/>
          </w:tcPr>
          <w:p w14:paraId="446BEE0D" w14:textId="77777777" w:rsidR="00B737BC" w:rsidRDefault="00756886">
            <w:pPr>
              <w:spacing w:after="0"/>
            </w:pPr>
            <w:r>
              <w:rPr>
                <w:b/>
                <w:color w:val="FFFFFF"/>
                <w:sz w:val="14"/>
              </w:rPr>
              <w:t>Controller</w:t>
            </w:r>
          </w:p>
        </w:tc>
        <w:tc>
          <w:tcPr>
            <w:tcW w:w="1814" w:type="dxa"/>
            <w:shd w:val="clear" w:color="auto" w:fill="F4B400"/>
            <w:tcMar>
              <w:top w:w="80" w:type="dxa"/>
              <w:left w:w="80" w:type="dxa"/>
              <w:bottom w:w="80" w:type="dxa"/>
              <w:right w:w="80" w:type="dxa"/>
            </w:tcMar>
            <w:vAlign w:val="center"/>
          </w:tcPr>
          <w:p w14:paraId="7B983333" w14:textId="77777777" w:rsidR="00B737BC" w:rsidRDefault="00756886">
            <w:pPr>
              <w:spacing w:after="0"/>
            </w:pPr>
            <w:r>
              <w:rPr>
                <w:b/>
                <w:color w:val="FFFFFF"/>
                <w:sz w:val="14"/>
              </w:rPr>
              <w:t>Form Request</w:t>
            </w:r>
          </w:p>
        </w:tc>
        <w:tc>
          <w:tcPr>
            <w:tcW w:w="1361" w:type="dxa"/>
            <w:shd w:val="clear" w:color="auto" w:fill="F4B400"/>
            <w:tcMar>
              <w:top w:w="80" w:type="dxa"/>
              <w:left w:w="80" w:type="dxa"/>
              <w:bottom w:w="80" w:type="dxa"/>
              <w:right w:w="80" w:type="dxa"/>
            </w:tcMar>
            <w:vAlign w:val="center"/>
          </w:tcPr>
          <w:p w14:paraId="18F11A80" w14:textId="77777777" w:rsidR="00B737BC" w:rsidRDefault="00756886">
            <w:pPr>
              <w:spacing w:after="0"/>
            </w:pPr>
            <w:r>
              <w:rPr>
                <w:b/>
                <w:color w:val="FFFFFF"/>
                <w:sz w:val="14"/>
              </w:rPr>
              <w:t>Service</w:t>
            </w:r>
          </w:p>
        </w:tc>
        <w:tc>
          <w:tcPr>
            <w:tcW w:w="1757" w:type="dxa"/>
            <w:shd w:val="clear" w:color="auto" w:fill="F4B400"/>
            <w:tcMar>
              <w:top w:w="80" w:type="dxa"/>
              <w:left w:w="80" w:type="dxa"/>
              <w:bottom w:w="80" w:type="dxa"/>
              <w:right w:w="80" w:type="dxa"/>
            </w:tcMar>
            <w:vAlign w:val="center"/>
          </w:tcPr>
          <w:p w14:paraId="7492546C" w14:textId="77777777" w:rsidR="00B737BC" w:rsidRDefault="00756886">
            <w:pPr>
              <w:spacing w:after="0"/>
            </w:pPr>
            <w:r>
              <w:rPr>
                <w:b/>
                <w:color w:val="FFFFFF"/>
                <w:sz w:val="14"/>
              </w:rPr>
              <w:t>Model / Eloquent</w:t>
            </w:r>
          </w:p>
        </w:tc>
        <w:tc>
          <w:tcPr>
            <w:tcW w:w="1247" w:type="dxa"/>
            <w:shd w:val="clear" w:color="auto" w:fill="F4B400"/>
            <w:tcMar>
              <w:top w:w="80" w:type="dxa"/>
              <w:left w:w="80" w:type="dxa"/>
              <w:bottom w:w="80" w:type="dxa"/>
              <w:right w:w="80" w:type="dxa"/>
            </w:tcMar>
            <w:vAlign w:val="center"/>
          </w:tcPr>
          <w:p w14:paraId="2CBDAEB8" w14:textId="77777777" w:rsidR="00B737BC" w:rsidRDefault="00756886">
            <w:pPr>
              <w:spacing w:after="0"/>
            </w:pPr>
            <w:r>
              <w:rPr>
                <w:b/>
                <w:color w:val="FFFFFF"/>
                <w:sz w:val="14"/>
              </w:rPr>
              <w:t>Blade</w:t>
            </w:r>
          </w:p>
        </w:tc>
      </w:tr>
      <w:tr w:rsidR="00B737BC" w14:paraId="1A7367F8" w14:textId="77777777">
        <w:trPr>
          <w:cantSplit/>
          <w:jc w:val="center"/>
        </w:trPr>
        <w:tc>
          <w:tcPr>
            <w:tcW w:w="2891" w:type="dxa"/>
            <w:tcMar>
              <w:top w:w="80" w:type="dxa"/>
              <w:left w:w="80" w:type="dxa"/>
              <w:bottom w:w="80" w:type="dxa"/>
              <w:right w:w="80" w:type="dxa"/>
            </w:tcMar>
            <w:vAlign w:val="center"/>
          </w:tcPr>
          <w:p w14:paraId="717C10B2" w14:textId="77777777" w:rsidR="00B737BC" w:rsidRDefault="00756886">
            <w:pPr>
              <w:spacing w:after="0"/>
            </w:pPr>
            <w:r>
              <w:rPr>
                <w:sz w:val="14"/>
              </w:rPr>
              <w:t>Membaca input HTTP</w:t>
            </w:r>
          </w:p>
        </w:tc>
        <w:tc>
          <w:tcPr>
            <w:tcW w:w="1361" w:type="dxa"/>
            <w:tcMar>
              <w:top w:w="80" w:type="dxa"/>
              <w:left w:w="80" w:type="dxa"/>
              <w:bottom w:w="80" w:type="dxa"/>
              <w:right w:w="80" w:type="dxa"/>
            </w:tcMar>
            <w:vAlign w:val="center"/>
          </w:tcPr>
          <w:p w14:paraId="3F998004" w14:textId="658A0B7E" w:rsidR="00B737BC" w:rsidRDefault="00662967">
            <w:pPr>
              <w:spacing w:after="0"/>
            </w:pPr>
            <w:r w:rsidRPr="00662967">
              <w:rPr>
                <w:rFonts w:ascii="Segoe UI Emoji" w:hAnsi="Segoe UI Emoji" w:cs="Segoe UI Emoji"/>
              </w:rPr>
              <w:t>✔️</w:t>
            </w:r>
          </w:p>
        </w:tc>
        <w:tc>
          <w:tcPr>
            <w:tcW w:w="1814" w:type="dxa"/>
            <w:tcMar>
              <w:top w:w="80" w:type="dxa"/>
              <w:left w:w="80" w:type="dxa"/>
              <w:bottom w:w="80" w:type="dxa"/>
              <w:right w:w="80" w:type="dxa"/>
            </w:tcMar>
            <w:vAlign w:val="center"/>
          </w:tcPr>
          <w:p w14:paraId="7ED0DCF6" w14:textId="77777777" w:rsidR="00B737BC" w:rsidRDefault="00B737BC">
            <w:pPr>
              <w:spacing w:after="0"/>
            </w:pPr>
          </w:p>
        </w:tc>
        <w:tc>
          <w:tcPr>
            <w:tcW w:w="1361" w:type="dxa"/>
            <w:tcMar>
              <w:top w:w="80" w:type="dxa"/>
              <w:left w:w="80" w:type="dxa"/>
              <w:bottom w:w="80" w:type="dxa"/>
              <w:right w:w="80" w:type="dxa"/>
            </w:tcMar>
            <w:vAlign w:val="center"/>
          </w:tcPr>
          <w:p w14:paraId="2DB9BC75" w14:textId="77777777" w:rsidR="00B737BC" w:rsidRDefault="00B737BC">
            <w:pPr>
              <w:spacing w:after="0"/>
            </w:pPr>
          </w:p>
        </w:tc>
        <w:tc>
          <w:tcPr>
            <w:tcW w:w="1757" w:type="dxa"/>
            <w:tcMar>
              <w:top w:w="80" w:type="dxa"/>
              <w:left w:w="80" w:type="dxa"/>
              <w:bottom w:w="80" w:type="dxa"/>
              <w:right w:w="80" w:type="dxa"/>
            </w:tcMar>
            <w:vAlign w:val="center"/>
          </w:tcPr>
          <w:p w14:paraId="497FAE58" w14:textId="77777777" w:rsidR="00B737BC" w:rsidRDefault="00B737BC">
            <w:pPr>
              <w:spacing w:after="0"/>
            </w:pPr>
          </w:p>
        </w:tc>
        <w:tc>
          <w:tcPr>
            <w:tcW w:w="1247" w:type="dxa"/>
            <w:tcMar>
              <w:top w:w="80" w:type="dxa"/>
              <w:left w:w="80" w:type="dxa"/>
              <w:bottom w:w="80" w:type="dxa"/>
              <w:right w:w="80" w:type="dxa"/>
            </w:tcMar>
            <w:vAlign w:val="center"/>
          </w:tcPr>
          <w:p w14:paraId="425037A4" w14:textId="77777777" w:rsidR="00B737BC" w:rsidRDefault="00B737BC">
            <w:pPr>
              <w:spacing w:after="0"/>
            </w:pPr>
          </w:p>
        </w:tc>
      </w:tr>
      <w:tr w:rsidR="00B737BC" w14:paraId="38C2B5A5" w14:textId="77777777">
        <w:trPr>
          <w:cantSplit/>
          <w:jc w:val="center"/>
        </w:trPr>
        <w:tc>
          <w:tcPr>
            <w:tcW w:w="2891" w:type="dxa"/>
            <w:shd w:val="clear" w:color="auto" w:fill="FFF9E6"/>
            <w:tcMar>
              <w:top w:w="80" w:type="dxa"/>
              <w:left w:w="80" w:type="dxa"/>
              <w:bottom w:w="80" w:type="dxa"/>
              <w:right w:w="80" w:type="dxa"/>
            </w:tcMar>
            <w:vAlign w:val="center"/>
          </w:tcPr>
          <w:p w14:paraId="58686351" w14:textId="77777777" w:rsidR="00B737BC" w:rsidRDefault="00756886">
            <w:pPr>
              <w:spacing w:after="0"/>
            </w:pPr>
            <w:r>
              <w:rPr>
                <w:sz w:val="14"/>
              </w:rPr>
              <w:t>Validasi title 5–100</w:t>
            </w:r>
          </w:p>
        </w:tc>
        <w:tc>
          <w:tcPr>
            <w:tcW w:w="1361" w:type="dxa"/>
            <w:shd w:val="clear" w:color="auto" w:fill="FFF9E6"/>
            <w:tcMar>
              <w:top w:w="80" w:type="dxa"/>
              <w:left w:w="80" w:type="dxa"/>
              <w:bottom w:w="80" w:type="dxa"/>
              <w:right w:w="80" w:type="dxa"/>
            </w:tcMar>
            <w:vAlign w:val="center"/>
          </w:tcPr>
          <w:p w14:paraId="37B70C8B"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0468FC7A" w14:textId="4109080E" w:rsidR="00B737BC" w:rsidRDefault="00662967">
            <w:pPr>
              <w:spacing w:after="0"/>
            </w:pPr>
            <w:r w:rsidRPr="00662967">
              <w:rPr>
                <w:rFonts w:ascii="Segoe UI Emoji" w:hAnsi="Segoe UI Emoji" w:cs="Segoe UI Emoji"/>
              </w:rPr>
              <w:t>✔️</w:t>
            </w:r>
          </w:p>
        </w:tc>
        <w:tc>
          <w:tcPr>
            <w:tcW w:w="1361" w:type="dxa"/>
            <w:shd w:val="clear" w:color="auto" w:fill="FFF9E6"/>
            <w:tcMar>
              <w:top w:w="80" w:type="dxa"/>
              <w:left w:w="80" w:type="dxa"/>
              <w:bottom w:w="80" w:type="dxa"/>
              <w:right w:w="80" w:type="dxa"/>
            </w:tcMar>
            <w:vAlign w:val="center"/>
          </w:tcPr>
          <w:p w14:paraId="4AAA8ED7"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0C36A2A1" w14:textId="77777777" w:rsidR="00B737BC" w:rsidRDefault="00B737BC">
            <w:pPr>
              <w:spacing w:after="0"/>
            </w:pPr>
          </w:p>
        </w:tc>
        <w:tc>
          <w:tcPr>
            <w:tcW w:w="1247" w:type="dxa"/>
            <w:shd w:val="clear" w:color="auto" w:fill="FFF9E6"/>
            <w:tcMar>
              <w:top w:w="80" w:type="dxa"/>
              <w:left w:w="80" w:type="dxa"/>
              <w:bottom w:w="80" w:type="dxa"/>
              <w:right w:w="80" w:type="dxa"/>
            </w:tcMar>
            <w:vAlign w:val="center"/>
          </w:tcPr>
          <w:p w14:paraId="2709A9C5" w14:textId="77777777" w:rsidR="00B737BC" w:rsidRDefault="00B737BC">
            <w:pPr>
              <w:spacing w:after="0"/>
            </w:pPr>
          </w:p>
        </w:tc>
      </w:tr>
      <w:tr w:rsidR="00B737BC" w14:paraId="35765016" w14:textId="77777777">
        <w:trPr>
          <w:cantSplit/>
          <w:jc w:val="center"/>
        </w:trPr>
        <w:tc>
          <w:tcPr>
            <w:tcW w:w="2891" w:type="dxa"/>
            <w:tcMar>
              <w:top w:w="80" w:type="dxa"/>
              <w:left w:w="80" w:type="dxa"/>
              <w:bottom w:w="80" w:type="dxa"/>
              <w:right w:w="80" w:type="dxa"/>
            </w:tcMar>
            <w:vAlign w:val="center"/>
          </w:tcPr>
          <w:p w14:paraId="20BF54EF" w14:textId="77777777" w:rsidR="00B737BC" w:rsidRDefault="00756886">
            <w:pPr>
              <w:spacing w:after="0"/>
            </w:pPr>
            <w:r>
              <w:rPr>
                <w:sz w:val="14"/>
              </w:rPr>
              <w:t>Validasi status allowed</w:t>
            </w:r>
          </w:p>
        </w:tc>
        <w:tc>
          <w:tcPr>
            <w:tcW w:w="1361" w:type="dxa"/>
            <w:tcMar>
              <w:top w:w="80" w:type="dxa"/>
              <w:left w:w="80" w:type="dxa"/>
              <w:bottom w:w="80" w:type="dxa"/>
              <w:right w:w="80" w:type="dxa"/>
            </w:tcMar>
            <w:vAlign w:val="center"/>
          </w:tcPr>
          <w:p w14:paraId="672A0E11" w14:textId="77777777" w:rsidR="00B737BC" w:rsidRDefault="00B737BC">
            <w:pPr>
              <w:spacing w:after="0"/>
            </w:pPr>
          </w:p>
        </w:tc>
        <w:tc>
          <w:tcPr>
            <w:tcW w:w="1814" w:type="dxa"/>
            <w:tcMar>
              <w:top w:w="80" w:type="dxa"/>
              <w:left w:w="80" w:type="dxa"/>
              <w:bottom w:w="80" w:type="dxa"/>
              <w:right w:w="80" w:type="dxa"/>
            </w:tcMar>
            <w:vAlign w:val="center"/>
          </w:tcPr>
          <w:p w14:paraId="536A99AF" w14:textId="396917EE" w:rsidR="00B737BC" w:rsidRDefault="00662967">
            <w:pPr>
              <w:spacing w:after="0"/>
            </w:pPr>
            <w:r w:rsidRPr="00662967">
              <w:rPr>
                <w:rFonts w:ascii="Segoe UI Emoji" w:hAnsi="Segoe UI Emoji" w:cs="Segoe UI Emoji"/>
              </w:rPr>
              <w:t>✔️</w:t>
            </w:r>
          </w:p>
        </w:tc>
        <w:tc>
          <w:tcPr>
            <w:tcW w:w="1361" w:type="dxa"/>
            <w:tcMar>
              <w:top w:w="80" w:type="dxa"/>
              <w:left w:w="80" w:type="dxa"/>
              <w:bottom w:w="80" w:type="dxa"/>
              <w:right w:w="80" w:type="dxa"/>
            </w:tcMar>
            <w:vAlign w:val="center"/>
          </w:tcPr>
          <w:p w14:paraId="3B96C3EA" w14:textId="77777777" w:rsidR="00B737BC" w:rsidRDefault="00B737BC">
            <w:pPr>
              <w:spacing w:after="0"/>
            </w:pPr>
          </w:p>
        </w:tc>
        <w:tc>
          <w:tcPr>
            <w:tcW w:w="1757" w:type="dxa"/>
            <w:tcMar>
              <w:top w:w="80" w:type="dxa"/>
              <w:left w:w="80" w:type="dxa"/>
              <w:bottom w:w="80" w:type="dxa"/>
              <w:right w:w="80" w:type="dxa"/>
            </w:tcMar>
            <w:vAlign w:val="center"/>
          </w:tcPr>
          <w:p w14:paraId="21E6ACB8" w14:textId="77777777" w:rsidR="00B737BC" w:rsidRDefault="00B737BC">
            <w:pPr>
              <w:spacing w:after="0"/>
            </w:pPr>
          </w:p>
        </w:tc>
        <w:tc>
          <w:tcPr>
            <w:tcW w:w="1247" w:type="dxa"/>
            <w:tcMar>
              <w:top w:w="80" w:type="dxa"/>
              <w:left w:w="80" w:type="dxa"/>
              <w:bottom w:w="80" w:type="dxa"/>
              <w:right w:w="80" w:type="dxa"/>
            </w:tcMar>
            <w:vAlign w:val="center"/>
          </w:tcPr>
          <w:p w14:paraId="297CD7FA" w14:textId="77777777" w:rsidR="00B737BC" w:rsidRDefault="00B737BC">
            <w:pPr>
              <w:spacing w:after="0"/>
            </w:pPr>
          </w:p>
        </w:tc>
      </w:tr>
      <w:tr w:rsidR="00B737BC" w14:paraId="46D79591" w14:textId="77777777">
        <w:trPr>
          <w:cantSplit/>
          <w:jc w:val="center"/>
        </w:trPr>
        <w:tc>
          <w:tcPr>
            <w:tcW w:w="2891" w:type="dxa"/>
            <w:shd w:val="clear" w:color="auto" w:fill="FFF9E6"/>
            <w:tcMar>
              <w:top w:w="80" w:type="dxa"/>
              <w:left w:w="80" w:type="dxa"/>
              <w:bottom w:w="80" w:type="dxa"/>
              <w:right w:w="80" w:type="dxa"/>
            </w:tcMar>
            <w:vAlign w:val="center"/>
          </w:tcPr>
          <w:p w14:paraId="16EB33A9" w14:textId="77777777" w:rsidR="00B737BC" w:rsidRDefault="00756886">
            <w:pPr>
              <w:spacing w:after="0"/>
            </w:pPr>
            <w:r>
              <w:rPr>
                <w:sz w:val="14"/>
              </w:rPr>
              <w:t>Transisi status</w:t>
            </w:r>
          </w:p>
        </w:tc>
        <w:tc>
          <w:tcPr>
            <w:tcW w:w="1361" w:type="dxa"/>
            <w:shd w:val="clear" w:color="auto" w:fill="FFF9E6"/>
            <w:tcMar>
              <w:top w:w="80" w:type="dxa"/>
              <w:left w:w="80" w:type="dxa"/>
              <w:bottom w:w="80" w:type="dxa"/>
              <w:right w:w="80" w:type="dxa"/>
            </w:tcMar>
            <w:vAlign w:val="center"/>
          </w:tcPr>
          <w:p w14:paraId="5829A1CD"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50311348" w14:textId="77777777" w:rsidR="00B737BC" w:rsidRDefault="00B737BC">
            <w:pPr>
              <w:spacing w:after="0"/>
            </w:pPr>
          </w:p>
        </w:tc>
        <w:tc>
          <w:tcPr>
            <w:tcW w:w="1361" w:type="dxa"/>
            <w:shd w:val="clear" w:color="auto" w:fill="FFF9E6"/>
            <w:tcMar>
              <w:top w:w="80" w:type="dxa"/>
              <w:left w:w="80" w:type="dxa"/>
              <w:bottom w:w="80" w:type="dxa"/>
              <w:right w:w="80" w:type="dxa"/>
            </w:tcMar>
            <w:vAlign w:val="center"/>
          </w:tcPr>
          <w:p w14:paraId="05BD9AE2" w14:textId="7B9DF8C1" w:rsidR="00B737BC" w:rsidRDefault="00662967">
            <w:pPr>
              <w:spacing w:after="0"/>
            </w:pPr>
            <w:r w:rsidRPr="00662967">
              <w:rPr>
                <w:rFonts w:ascii="Segoe UI Emoji" w:hAnsi="Segoe UI Emoji" w:cs="Segoe UI Emoji"/>
              </w:rPr>
              <w:t>✔️</w:t>
            </w:r>
          </w:p>
        </w:tc>
        <w:tc>
          <w:tcPr>
            <w:tcW w:w="1757" w:type="dxa"/>
            <w:shd w:val="clear" w:color="auto" w:fill="FFF9E6"/>
            <w:tcMar>
              <w:top w:w="80" w:type="dxa"/>
              <w:left w:w="80" w:type="dxa"/>
              <w:bottom w:w="80" w:type="dxa"/>
              <w:right w:w="80" w:type="dxa"/>
            </w:tcMar>
            <w:vAlign w:val="center"/>
          </w:tcPr>
          <w:p w14:paraId="55EB8EE4" w14:textId="77777777" w:rsidR="00B737BC" w:rsidRDefault="00B737BC">
            <w:pPr>
              <w:spacing w:after="0"/>
            </w:pPr>
          </w:p>
        </w:tc>
        <w:tc>
          <w:tcPr>
            <w:tcW w:w="1247" w:type="dxa"/>
            <w:shd w:val="clear" w:color="auto" w:fill="FFF9E6"/>
            <w:tcMar>
              <w:top w:w="80" w:type="dxa"/>
              <w:left w:w="80" w:type="dxa"/>
              <w:bottom w:w="80" w:type="dxa"/>
              <w:right w:w="80" w:type="dxa"/>
            </w:tcMar>
            <w:vAlign w:val="center"/>
          </w:tcPr>
          <w:p w14:paraId="48D5A2E9" w14:textId="77777777" w:rsidR="00B737BC" w:rsidRDefault="00B737BC">
            <w:pPr>
              <w:spacing w:after="0"/>
            </w:pPr>
          </w:p>
        </w:tc>
      </w:tr>
      <w:tr w:rsidR="00B737BC" w14:paraId="693F0FBA" w14:textId="77777777">
        <w:trPr>
          <w:cantSplit/>
          <w:jc w:val="center"/>
        </w:trPr>
        <w:tc>
          <w:tcPr>
            <w:tcW w:w="2891" w:type="dxa"/>
            <w:tcMar>
              <w:top w:w="80" w:type="dxa"/>
              <w:left w:w="80" w:type="dxa"/>
              <w:bottom w:w="80" w:type="dxa"/>
              <w:right w:w="80" w:type="dxa"/>
            </w:tcMar>
            <w:vAlign w:val="center"/>
          </w:tcPr>
          <w:p w14:paraId="5791BC1B" w14:textId="77777777" w:rsidR="00B737BC" w:rsidRDefault="00756886">
            <w:pPr>
              <w:spacing w:after="0"/>
            </w:pPr>
            <w:r>
              <w:rPr>
                <w:sz w:val="14"/>
              </w:rPr>
              <w:t>Menyimpan model</w:t>
            </w:r>
          </w:p>
        </w:tc>
        <w:tc>
          <w:tcPr>
            <w:tcW w:w="1361" w:type="dxa"/>
            <w:tcMar>
              <w:top w:w="80" w:type="dxa"/>
              <w:left w:w="80" w:type="dxa"/>
              <w:bottom w:w="80" w:type="dxa"/>
              <w:right w:w="80" w:type="dxa"/>
            </w:tcMar>
            <w:vAlign w:val="center"/>
          </w:tcPr>
          <w:p w14:paraId="0CEA4F3F" w14:textId="77777777" w:rsidR="00B737BC" w:rsidRDefault="00B737BC">
            <w:pPr>
              <w:spacing w:after="0"/>
            </w:pPr>
          </w:p>
        </w:tc>
        <w:tc>
          <w:tcPr>
            <w:tcW w:w="1814" w:type="dxa"/>
            <w:tcMar>
              <w:top w:w="80" w:type="dxa"/>
              <w:left w:w="80" w:type="dxa"/>
              <w:bottom w:w="80" w:type="dxa"/>
              <w:right w:w="80" w:type="dxa"/>
            </w:tcMar>
            <w:vAlign w:val="center"/>
          </w:tcPr>
          <w:p w14:paraId="13EEEBE5" w14:textId="77777777" w:rsidR="00B737BC" w:rsidRDefault="00B737BC">
            <w:pPr>
              <w:spacing w:after="0"/>
            </w:pPr>
          </w:p>
        </w:tc>
        <w:tc>
          <w:tcPr>
            <w:tcW w:w="1361" w:type="dxa"/>
            <w:tcMar>
              <w:top w:w="80" w:type="dxa"/>
              <w:left w:w="80" w:type="dxa"/>
              <w:bottom w:w="80" w:type="dxa"/>
              <w:right w:w="80" w:type="dxa"/>
            </w:tcMar>
            <w:vAlign w:val="center"/>
          </w:tcPr>
          <w:p w14:paraId="4FDC7905" w14:textId="0AB02F0D" w:rsidR="00B737BC" w:rsidRDefault="00662967">
            <w:pPr>
              <w:spacing w:after="0"/>
            </w:pPr>
            <w:r w:rsidRPr="00662967">
              <w:rPr>
                <w:rFonts w:ascii="Segoe UI Emoji" w:hAnsi="Segoe UI Emoji" w:cs="Segoe UI Emoji"/>
              </w:rPr>
              <w:t>✔️</w:t>
            </w:r>
          </w:p>
        </w:tc>
        <w:tc>
          <w:tcPr>
            <w:tcW w:w="1757" w:type="dxa"/>
            <w:tcMar>
              <w:top w:w="80" w:type="dxa"/>
              <w:left w:w="80" w:type="dxa"/>
              <w:bottom w:w="80" w:type="dxa"/>
              <w:right w:w="80" w:type="dxa"/>
            </w:tcMar>
            <w:vAlign w:val="center"/>
          </w:tcPr>
          <w:p w14:paraId="581BA3EF" w14:textId="4C1EFA92" w:rsidR="00B737BC" w:rsidRDefault="00662967">
            <w:pPr>
              <w:spacing w:after="0"/>
            </w:pPr>
            <w:r w:rsidRPr="00662967">
              <w:rPr>
                <w:rFonts w:ascii="Segoe UI Emoji" w:hAnsi="Segoe UI Emoji" w:cs="Segoe UI Emoji"/>
              </w:rPr>
              <w:t>✔️</w:t>
            </w:r>
          </w:p>
        </w:tc>
        <w:tc>
          <w:tcPr>
            <w:tcW w:w="1247" w:type="dxa"/>
            <w:tcMar>
              <w:top w:w="80" w:type="dxa"/>
              <w:left w:w="80" w:type="dxa"/>
              <w:bottom w:w="80" w:type="dxa"/>
              <w:right w:w="80" w:type="dxa"/>
            </w:tcMar>
            <w:vAlign w:val="center"/>
          </w:tcPr>
          <w:p w14:paraId="376CEFFA" w14:textId="77777777" w:rsidR="00B737BC" w:rsidRDefault="00B737BC">
            <w:pPr>
              <w:spacing w:after="0"/>
            </w:pPr>
          </w:p>
        </w:tc>
      </w:tr>
      <w:tr w:rsidR="00B737BC" w14:paraId="5F5593B9" w14:textId="77777777">
        <w:trPr>
          <w:cantSplit/>
          <w:jc w:val="center"/>
        </w:trPr>
        <w:tc>
          <w:tcPr>
            <w:tcW w:w="2891" w:type="dxa"/>
            <w:shd w:val="clear" w:color="auto" w:fill="FFF9E6"/>
            <w:tcMar>
              <w:top w:w="80" w:type="dxa"/>
              <w:left w:w="80" w:type="dxa"/>
              <w:bottom w:w="80" w:type="dxa"/>
              <w:right w:w="80" w:type="dxa"/>
            </w:tcMar>
            <w:vAlign w:val="center"/>
          </w:tcPr>
          <w:p w14:paraId="334B3E78" w14:textId="77777777" w:rsidR="00B737BC" w:rsidRDefault="00756886">
            <w:pPr>
              <w:spacing w:after="0"/>
            </w:pPr>
            <w:r>
              <w:rPr>
                <w:sz w:val="14"/>
              </w:rPr>
              <w:t>Memilih response</w:t>
            </w:r>
          </w:p>
        </w:tc>
        <w:tc>
          <w:tcPr>
            <w:tcW w:w="1361" w:type="dxa"/>
            <w:shd w:val="clear" w:color="auto" w:fill="FFF9E6"/>
            <w:tcMar>
              <w:top w:w="80" w:type="dxa"/>
              <w:left w:w="80" w:type="dxa"/>
              <w:bottom w:w="80" w:type="dxa"/>
              <w:right w:w="80" w:type="dxa"/>
            </w:tcMar>
            <w:vAlign w:val="center"/>
          </w:tcPr>
          <w:p w14:paraId="68A84AA6" w14:textId="5174240E" w:rsidR="00B737BC" w:rsidRDefault="00EE585C">
            <w:pPr>
              <w:spacing w:after="0"/>
            </w:pPr>
            <w:r w:rsidRPr="00EE585C">
              <w:rPr>
                <w:rFonts w:ascii="Segoe UI Emoji" w:hAnsi="Segoe UI Emoji" w:cs="Segoe UI Emoji"/>
              </w:rPr>
              <w:t>✔️</w:t>
            </w:r>
          </w:p>
        </w:tc>
        <w:tc>
          <w:tcPr>
            <w:tcW w:w="1814" w:type="dxa"/>
            <w:shd w:val="clear" w:color="auto" w:fill="FFF9E6"/>
            <w:tcMar>
              <w:top w:w="80" w:type="dxa"/>
              <w:left w:w="80" w:type="dxa"/>
              <w:bottom w:w="80" w:type="dxa"/>
              <w:right w:w="80" w:type="dxa"/>
            </w:tcMar>
            <w:vAlign w:val="center"/>
          </w:tcPr>
          <w:p w14:paraId="1B449FF8" w14:textId="77777777" w:rsidR="00B737BC" w:rsidRDefault="00B737BC">
            <w:pPr>
              <w:spacing w:after="0"/>
            </w:pPr>
          </w:p>
        </w:tc>
        <w:tc>
          <w:tcPr>
            <w:tcW w:w="1361" w:type="dxa"/>
            <w:shd w:val="clear" w:color="auto" w:fill="FFF9E6"/>
            <w:tcMar>
              <w:top w:w="80" w:type="dxa"/>
              <w:left w:w="80" w:type="dxa"/>
              <w:bottom w:w="80" w:type="dxa"/>
              <w:right w:w="80" w:type="dxa"/>
            </w:tcMar>
            <w:vAlign w:val="center"/>
          </w:tcPr>
          <w:p w14:paraId="32B9A285"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169C8F5A" w14:textId="77777777" w:rsidR="00B737BC" w:rsidRDefault="00B737BC">
            <w:pPr>
              <w:spacing w:after="0"/>
            </w:pPr>
          </w:p>
        </w:tc>
        <w:tc>
          <w:tcPr>
            <w:tcW w:w="1247" w:type="dxa"/>
            <w:shd w:val="clear" w:color="auto" w:fill="FFF9E6"/>
            <w:tcMar>
              <w:top w:w="80" w:type="dxa"/>
              <w:left w:w="80" w:type="dxa"/>
              <w:bottom w:w="80" w:type="dxa"/>
              <w:right w:w="80" w:type="dxa"/>
            </w:tcMar>
            <w:vAlign w:val="center"/>
          </w:tcPr>
          <w:p w14:paraId="0F342AAB" w14:textId="77777777" w:rsidR="00B737BC" w:rsidRDefault="00B737BC">
            <w:pPr>
              <w:spacing w:after="0"/>
            </w:pPr>
          </w:p>
        </w:tc>
      </w:tr>
      <w:tr w:rsidR="00B737BC" w14:paraId="0E17C6E2" w14:textId="77777777">
        <w:trPr>
          <w:cantSplit/>
          <w:jc w:val="center"/>
        </w:trPr>
        <w:tc>
          <w:tcPr>
            <w:tcW w:w="2891" w:type="dxa"/>
            <w:tcMar>
              <w:top w:w="80" w:type="dxa"/>
              <w:left w:w="80" w:type="dxa"/>
              <w:bottom w:w="80" w:type="dxa"/>
              <w:right w:w="80" w:type="dxa"/>
            </w:tcMar>
            <w:vAlign w:val="center"/>
          </w:tcPr>
          <w:p w14:paraId="7111037C" w14:textId="77777777" w:rsidR="00B737BC" w:rsidRDefault="00756886">
            <w:pPr>
              <w:spacing w:after="0"/>
            </w:pPr>
            <w:r>
              <w:rPr>
                <w:sz w:val="14"/>
              </w:rPr>
              <w:t>Menampilkan error</w:t>
            </w:r>
          </w:p>
        </w:tc>
        <w:tc>
          <w:tcPr>
            <w:tcW w:w="1361" w:type="dxa"/>
            <w:tcMar>
              <w:top w:w="80" w:type="dxa"/>
              <w:left w:w="80" w:type="dxa"/>
              <w:bottom w:w="80" w:type="dxa"/>
              <w:right w:w="80" w:type="dxa"/>
            </w:tcMar>
            <w:vAlign w:val="center"/>
          </w:tcPr>
          <w:p w14:paraId="34BF9FBD" w14:textId="77777777" w:rsidR="00B737BC" w:rsidRDefault="00B737BC">
            <w:pPr>
              <w:spacing w:after="0"/>
            </w:pPr>
          </w:p>
        </w:tc>
        <w:tc>
          <w:tcPr>
            <w:tcW w:w="1814" w:type="dxa"/>
            <w:tcMar>
              <w:top w:w="80" w:type="dxa"/>
              <w:left w:w="80" w:type="dxa"/>
              <w:bottom w:w="80" w:type="dxa"/>
              <w:right w:w="80" w:type="dxa"/>
            </w:tcMar>
            <w:vAlign w:val="center"/>
          </w:tcPr>
          <w:p w14:paraId="365FDA85" w14:textId="77777777" w:rsidR="00B737BC" w:rsidRDefault="00B737BC">
            <w:pPr>
              <w:spacing w:after="0"/>
            </w:pPr>
          </w:p>
        </w:tc>
        <w:tc>
          <w:tcPr>
            <w:tcW w:w="1361" w:type="dxa"/>
            <w:tcMar>
              <w:top w:w="80" w:type="dxa"/>
              <w:left w:w="80" w:type="dxa"/>
              <w:bottom w:w="80" w:type="dxa"/>
              <w:right w:w="80" w:type="dxa"/>
            </w:tcMar>
            <w:vAlign w:val="center"/>
          </w:tcPr>
          <w:p w14:paraId="164EF763" w14:textId="77777777" w:rsidR="00B737BC" w:rsidRDefault="00B737BC">
            <w:pPr>
              <w:spacing w:after="0"/>
            </w:pPr>
          </w:p>
        </w:tc>
        <w:tc>
          <w:tcPr>
            <w:tcW w:w="1757" w:type="dxa"/>
            <w:tcMar>
              <w:top w:w="80" w:type="dxa"/>
              <w:left w:w="80" w:type="dxa"/>
              <w:bottom w:w="80" w:type="dxa"/>
              <w:right w:w="80" w:type="dxa"/>
            </w:tcMar>
            <w:vAlign w:val="center"/>
          </w:tcPr>
          <w:p w14:paraId="6E7546FC" w14:textId="77777777" w:rsidR="00B737BC" w:rsidRDefault="00B737BC">
            <w:pPr>
              <w:spacing w:after="0"/>
            </w:pPr>
          </w:p>
        </w:tc>
        <w:tc>
          <w:tcPr>
            <w:tcW w:w="1247" w:type="dxa"/>
            <w:tcMar>
              <w:top w:w="80" w:type="dxa"/>
              <w:left w:w="80" w:type="dxa"/>
              <w:bottom w:w="80" w:type="dxa"/>
              <w:right w:w="80" w:type="dxa"/>
            </w:tcMar>
            <w:vAlign w:val="center"/>
          </w:tcPr>
          <w:p w14:paraId="24313054" w14:textId="6F076BBE" w:rsidR="00B737BC" w:rsidRDefault="00EE585C">
            <w:pPr>
              <w:spacing w:after="0"/>
            </w:pPr>
            <w:r w:rsidRPr="00EE585C">
              <w:rPr>
                <w:rFonts w:ascii="Segoe UI Emoji" w:hAnsi="Segoe UI Emoji" w:cs="Segoe UI Emoji"/>
              </w:rPr>
              <w:t>✔️</w:t>
            </w:r>
          </w:p>
        </w:tc>
      </w:tr>
    </w:tbl>
    <w:p w14:paraId="413580B4" w14:textId="77777777" w:rsidR="00B737BC" w:rsidRDefault="00756886">
      <w:r>
        <w:rPr>
          <w:b/>
        </w:rPr>
        <w:t>Jelaskan mengapa service class digunakan pada kasus ini dan bukan sekadar karena “Laravel harus memakai service”:</w:t>
      </w:r>
    </w:p>
    <w:tbl>
      <w:tblPr>
        <w:tblStyle w:val="TableGrid"/>
        <w:tblW w:w="0" w:type="auto"/>
        <w:tblLook w:val="04A0" w:firstRow="1" w:lastRow="0" w:firstColumn="1" w:lastColumn="0" w:noHBand="0" w:noVBand="1"/>
      </w:tblPr>
      <w:tblGrid>
        <w:gridCol w:w="10364"/>
      </w:tblGrid>
      <w:tr w:rsidR="00D51048" w14:paraId="522701BF" w14:textId="77777777" w:rsidTr="00D51048">
        <w:tc>
          <w:tcPr>
            <w:tcW w:w="10364" w:type="dxa"/>
          </w:tcPr>
          <w:p w14:paraId="50B8872F" w14:textId="6E7AE4EE" w:rsidR="00D51048" w:rsidRPr="00D51048" w:rsidRDefault="00495AE6" w:rsidP="00D51048">
            <w:r>
              <w:t xml:space="preserve">Form request hanya mengecek format input data apakah </w:t>
            </w:r>
            <w:r w:rsidR="00052AD0">
              <w:t xml:space="preserve">formatnya string atau apa, sedangkan aturan transisi status, misal dari done tidak </w:t>
            </w:r>
            <w:r w:rsidR="00EE33C7">
              <w:t xml:space="preserve">bisa kembali planned merupakan aturan bisnis pada data lama di database. Controller bertugas menerima request HTTP dan menentukan </w:t>
            </w:r>
            <w:r w:rsidR="002B6BF9">
              <w:t>response, sedangkan proses verifikasi alur status dan penyimpanan diserahkan ke service class</w:t>
            </w:r>
            <w:r w:rsidR="00E52B01">
              <w:t>. Dan logika alur bisa digunakan di tempat lain tanpa  perlu ketik lagi.</w:t>
            </w:r>
          </w:p>
        </w:tc>
      </w:tr>
    </w:tbl>
    <w:p w14:paraId="6FD00003" w14:textId="77777777" w:rsidR="00B737BC" w:rsidRDefault="00756886">
      <w:pPr>
        <w:pStyle w:val="Heading1"/>
      </w:pPr>
      <w:r>
        <w:t>I. Acceptance Criteria dan Bukti Pengujian</w:t>
      </w:r>
    </w:p>
    <w:tbl>
      <w:tblPr>
        <w:tblW w:w="0" w:type="auto"/>
        <w:jc w:val="center"/>
        <w:tblLayout w:type="fixed"/>
        <w:tblLook w:val="04A0" w:firstRow="1" w:lastRow="0" w:firstColumn="1" w:lastColumn="0" w:noHBand="0" w:noVBand="1"/>
      </w:tblPr>
      <w:tblGrid>
        <w:gridCol w:w="1020"/>
        <w:gridCol w:w="4989"/>
        <w:gridCol w:w="1984"/>
        <w:gridCol w:w="2154"/>
      </w:tblGrid>
      <w:tr w:rsidR="00B737BC" w14:paraId="2DE4D3B5" w14:textId="77777777">
        <w:trPr>
          <w:cantSplit/>
          <w:tblHeader/>
          <w:jc w:val="center"/>
        </w:trPr>
        <w:tc>
          <w:tcPr>
            <w:tcW w:w="1020" w:type="dxa"/>
            <w:shd w:val="clear" w:color="auto" w:fill="F4B400"/>
            <w:tcMar>
              <w:top w:w="80" w:type="dxa"/>
              <w:left w:w="80" w:type="dxa"/>
              <w:bottom w:w="80" w:type="dxa"/>
              <w:right w:w="80" w:type="dxa"/>
            </w:tcMar>
            <w:vAlign w:val="center"/>
          </w:tcPr>
          <w:p w14:paraId="199D7265" w14:textId="77777777" w:rsidR="00B737BC" w:rsidRDefault="00756886">
            <w:pPr>
              <w:spacing w:after="0"/>
            </w:pPr>
            <w:r>
              <w:rPr>
                <w:b/>
                <w:color w:val="FFFFFF"/>
                <w:sz w:val="15"/>
              </w:rPr>
              <w:t>ID</w:t>
            </w:r>
          </w:p>
        </w:tc>
        <w:tc>
          <w:tcPr>
            <w:tcW w:w="4989" w:type="dxa"/>
            <w:shd w:val="clear" w:color="auto" w:fill="F4B400"/>
            <w:tcMar>
              <w:top w:w="80" w:type="dxa"/>
              <w:left w:w="80" w:type="dxa"/>
              <w:bottom w:w="80" w:type="dxa"/>
              <w:right w:w="80" w:type="dxa"/>
            </w:tcMar>
            <w:vAlign w:val="center"/>
          </w:tcPr>
          <w:p w14:paraId="483A578B" w14:textId="77777777" w:rsidR="00B737BC" w:rsidRDefault="00756886">
            <w:pPr>
              <w:spacing w:after="0"/>
            </w:pPr>
            <w:r>
              <w:rPr>
                <w:b/>
                <w:color w:val="FFFFFF"/>
                <w:sz w:val="15"/>
              </w:rPr>
              <w:t>Acceptance Criteria</w:t>
            </w:r>
          </w:p>
        </w:tc>
        <w:tc>
          <w:tcPr>
            <w:tcW w:w="1984" w:type="dxa"/>
            <w:shd w:val="clear" w:color="auto" w:fill="F4B400"/>
            <w:tcMar>
              <w:top w:w="80" w:type="dxa"/>
              <w:left w:w="80" w:type="dxa"/>
              <w:bottom w:w="80" w:type="dxa"/>
              <w:right w:w="80" w:type="dxa"/>
            </w:tcMar>
            <w:vAlign w:val="center"/>
          </w:tcPr>
          <w:p w14:paraId="013D5AF3" w14:textId="77777777" w:rsidR="00B737BC" w:rsidRDefault="00756886">
            <w:pPr>
              <w:spacing w:after="0"/>
            </w:pPr>
            <w:r>
              <w:rPr>
                <w:b/>
                <w:color w:val="FFFFFF"/>
                <w:sz w:val="15"/>
              </w:rPr>
              <w:t>Status</w:t>
            </w:r>
          </w:p>
        </w:tc>
        <w:tc>
          <w:tcPr>
            <w:tcW w:w="2154" w:type="dxa"/>
            <w:shd w:val="clear" w:color="auto" w:fill="F4B400"/>
            <w:tcMar>
              <w:top w:w="80" w:type="dxa"/>
              <w:left w:w="80" w:type="dxa"/>
              <w:bottom w:w="80" w:type="dxa"/>
              <w:right w:w="80" w:type="dxa"/>
            </w:tcMar>
            <w:vAlign w:val="center"/>
          </w:tcPr>
          <w:p w14:paraId="29D6BB86" w14:textId="77777777" w:rsidR="00B737BC" w:rsidRDefault="00756886">
            <w:pPr>
              <w:spacing w:after="0"/>
            </w:pPr>
            <w:r>
              <w:rPr>
                <w:b/>
                <w:color w:val="FFFFFF"/>
                <w:sz w:val="15"/>
              </w:rPr>
              <w:t>Bukti / Catatan</w:t>
            </w:r>
          </w:p>
        </w:tc>
      </w:tr>
      <w:tr w:rsidR="00B737BC" w14:paraId="784A6695" w14:textId="77777777">
        <w:trPr>
          <w:cantSplit/>
          <w:jc w:val="center"/>
        </w:trPr>
        <w:tc>
          <w:tcPr>
            <w:tcW w:w="1020" w:type="dxa"/>
            <w:tcMar>
              <w:top w:w="80" w:type="dxa"/>
              <w:left w:w="80" w:type="dxa"/>
              <w:bottom w:w="80" w:type="dxa"/>
              <w:right w:w="80" w:type="dxa"/>
            </w:tcMar>
            <w:vAlign w:val="center"/>
          </w:tcPr>
          <w:p w14:paraId="3E9A856F" w14:textId="77777777" w:rsidR="00B737BC" w:rsidRDefault="00756886">
            <w:pPr>
              <w:spacing w:after="0"/>
            </w:pPr>
            <w:r>
              <w:rPr>
                <w:sz w:val="15"/>
              </w:rPr>
              <w:t>AC-01</w:t>
            </w:r>
          </w:p>
        </w:tc>
        <w:tc>
          <w:tcPr>
            <w:tcW w:w="4989" w:type="dxa"/>
            <w:tcMar>
              <w:top w:w="80" w:type="dxa"/>
              <w:left w:w="80" w:type="dxa"/>
              <w:bottom w:w="80" w:type="dxa"/>
              <w:right w:w="80" w:type="dxa"/>
            </w:tcMar>
            <w:vAlign w:val="center"/>
          </w:tcPr>
          <w:p w14:paraId="48FDB7C5" w14:textId="77777777" w:rsidR="00B737BC" w:rsidRDefault="00756886">
            <w:pPr>
              <w:spacing w:after="0"/>
            </w:pPr>
            <w:r>
              <w:rPr>
                <w:sz w:val="15"/>
              </w:rPr>
              <w:t>Daftar kegiatan tampil.</w:t>
            </w:r>
          </w:p>
        </w:tc>
        <w:tc>
          <w:tcPr>
            <w:tcW w:w="1984" w:type="dxa"/>
            <w:tcMar>
              <w:top w:w="80" w:type="dxa"/>
              <w:left w:w="80" w:type="dxa"/>
              <w:bottom w:w="80" w:type="dxa"/>
              <w:right w:w="80" w:type="dxa"/>
            </w:tcMar>
            <w:vAlign w:val="center"/>
          </w:tcPr>
          <w:p w14:paraId="487FEAD1" w14:textId="26BD1AA4" w:rsidR="00B737BC" w:rsidRDefault="00756886" w:rsidP="00E36FED">
            <w:pPr>
              <w:spacing w:after="0"/>
            </w:pPr>
            <w:r>
              <w:rPr>
                <w:sz w:val="15"/>
              </w:rPr>
              <w:t xml:space="preserve">Lulus </w:t>
            </w:r>
          </w:p>
        </w:tc>
        <w:tc>
          <w:tcPr>
            <w:tcW w:w="2154" w:type="dxa"/>
            <w:tcMar>
              <w:top w:w="80" w:type="dxa"/>
              <w:left w:w="80" w:type="dxa"/>
              <w:bottom w:w="80" w:type="dxa"/>
              <w:right w:w="80" w:type="dxa"/>
            </w:tcMar>
            <w:vAlign w:val="center"/>
          </w:tcPr>
          <w:p w14:paraId="6E601D21" w14:textId="4BC2C3DD" w:rsidR="00B737BC" w:rsidRDefault="0078344B" w:rsidP="009D6F97">
            <w:pPr>
              <w:spacing w:after="0"/>
            </w:pPr>
            <w:r w:rsidRPr="0078344B">
              <w:rPr>
                <w:noProof/>
              </w:rPr>
              <w:drawing>
                <wp:inline distT="0" distB="0" distL="0" distR="0" wp14:anchorId="09E0D4D3" wp14:editId="11514679">
                  <wp:extent cx="1266190" cy="1416685"/>
                  <wp:effectExtent l="0" t="0" r="0" b="0"/>
                  <wp:docPr id="102243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4225" name=""/>
                          <pic:cNvPicPr/>
                        </pic:nvPicPr>
                        <pic:blipFill>
                          <a:blip r:embed="rId22"/>
                          <a:stretch>
                            <a:fillRect/>
                          </a:stretch>
                        </pic:blipFill>
                        <pic:spPr>
                          <a:xfrm>
                            <a:off x="0" y="0"/>
                            <a:ext cx="1266190" cy="1416685"/>
                          </a:xfrm>
                          <a:prstGeom prst="rect">
                            <a:avLst/>
                          </a:prstGeom>
                        </pic:spPr>
                      </pic:pic>
                    </a:graphicData>
                  </a:graphic>
                </wp:inline>
              </w:drawing>
            </w:r>
          </w:p>
        </w:tc>
      </w:tr>
      <w:tr w:rsidR="00E36FED" w14:paraId="56886E4C" w14:textId="77777777" w:rsidTr="00645304">
        <w:trPr>
          <w:cantSplit/>
          <w:jc w:val="center"/>
        </w:trPr>
        <w:tc>
          <w:tcPr>
            <w:tcW w:w="1020" w:type="dxa"/>
            <w:shd w:val="clear" w:color="auto" w:fill="FFF9E6"/>
            <w:tcMar>
              <w:top w:w="80" w:type="dxa"/>
              <w:left w:w="80" w:type="dxa"/>
              <w:bottom w:w="80" w:type="dxa"/>
              <w:right w:w="80" w:type="dxa"/>
            </w:tcMar>
            <w:vAlign w:val="center"/>
          </w:tcPr>
          <w:p w14:paraId="594E5C09" w14:textId="77777777" w:rsidR="00E36FED" w:rsidRDefault="00E36FED" w:rsidP="00E36FED">
            <w:pPr>
              <w:spacing w:after="0"/>
            </w:pPr>
            <w:r>
              <w:rPr>
                <w:sz w:val="15"/>
              </w:rPr>
              <w:t>AC-02</w:t>
            </w:r>
          </w:p>
        </w:tc>
        <w:tc>
          <w:tcPr>
            <w:tcW w:w="4989" w:type="dxa"/>
            <w:shd w:val="clear" w:color="auto" w:fill="FFF9E6"/>
            <w:tcMar>
              <w:top w:w="80" w:type="dxa"/>
              <w:left w:w="80" w:type="dxa"/>
              <w:bottom w:w="80" w:type="dxa"/>
              <w:right w:w="80" w:type="dxa"/>
            </w:tcMar>
            <w:vAlign w:val="center"/>
          </w:tcPr>
          <w:p w14:paraId="2E2DB37E" w14:textId="77777777" w:rsidR="00E36FED" w:rsidRDefault="00E36FED" w:rsidP="00E36FED">
            <w:pPr>
              <w:spacing w:after="0"/>
            </w:pPr>
            <w:r>
              <w:rPr>
                <w:sz w:val="15"/>
              </w:rPr>
              <w:t>Detail valid tampil; ID tidak ada menghasilkan 404.</w:t>
            </w:r>
          </w:p>
        </w:tc>
        <w:tc>
          <w:tcPr>
            <w:tcW w:w="1984" w:type="dxa"/>
            <w:shd w:val="clear" w:color="auto" w:fill="FFF9E6"/>
            <w:tcMar>
              <w:top w:w="80" w:type="dxa"/>
              <w:left w:w="80" w:type="dxa"/>
              <w:bottom w:w="80" w:type="dxa"/>
              <w:right w:w="80" w:type="dxa"/>
            </w:tcMar>
          </w:tcPr>
          <w:p w14:paraId="2A4BA3AB" w14:textId="5DC128AA" w:rsidR="00E36FED" w:rsidRDefault="00E36FED" w:rsidP="00E36FED">
            <w:pPr>
              <w:spacing w:after="0"/>
            </w:pPr>
            <w:r w:rsidRPr="00A475B6">
              <w:rPr>
                <w:sz w:val="15"/>
              </w:rPr>
              <w:t xml:space="preserve">Lulus </w:t>
            </w:r>
          </w:p>
        </w:tc>
        <w:tc>
          <w:tcPr>
            <w:tcW w:w="2154" w:type="dxa"/>
            <w:shd w:val="clear" w:color="auto" w:fill="FFF9E6"/>
            <w:tcMar>
              <w:top w:w="80" w:type="dxa"/>
              <w:left w:w="80" w:type="dxa"/>
              <w:bottom w:w="80" w:type="dxa"/>
              <w:right w:w="80" w:type="dxa"/>
            </w:tcMar>
            <w:vAlign w:val="center"/>
          </w:tcPr>
          <w:p w14:paraId="32D2A81F" w14:textId="641212CF" w:rsidR="00E36FED" w:rsidRDefault="00D945CC" w:rsidP="00D945CC">
            <w:pPr>
              <w:spacing w:after="0"/>
            </w:pPr>
            <w:r w:rsidRPr="00D945CC">
              <w:t>URL /activities/{id} menampilkan detail kegiatan; jika parameter ID tidak ditemukan di DB, Route Model Binding otomatis melempar 404 Not Found</w:t>
            </w:r>
          </w:p>
        </w:tc>
      </w:tr>
      <w:tr w:rsidR="00E36FED" w14:paraId="0E6B9E0C" w14:textId="77777777" w:rsidTr="00645304">
        <w:trPr>
          <w:cantSplit/>
          <w:jc w:val="center"/>
        </w:trPr>
        <w:tc>
          <w:tcPr>
            <w:tcW w:w="1020" w:type="dxa"/>
            <w:tcMar>
              <w:top w:w="80" w:type="dxa"/>
              <w:left w:w="80" w:type="dxa"/>
              <w:bottom w:w="80" w:type="dxa"/>
              <w:right w:w="80" w:type="dxa"/>
            </w:tcMar>
            <w:vAlign w:val="center"/>
          </w:tcPr>
          <w:p w14:paraId="4AFC4CEC" w14:textId="77777777" w:rsidR="00E36FED" w:rsidRDefault="00E36FED" w:rsidP="00E36FED">
            <w:pPr>
              <w:spacing w:after="0"/>
            </w:pPr>
            <w:r>
              <w:rPr>
                <w:sz w:val="15"/>
              </w:rPr>
              <w:t>AC-03</w:t>
            </w:r>
          </w:p>
        </w:tc>
        <w:tc>
          <w:tcPr>
            <w:tcW w:w="4989" w:type="dxa"/>
            <w:tcMar>
              <w:top w:w="80" w:type="dxa"/>
              <w:left w:w="80" w:type="dxa"/>
              <w:bottom w:w="80" w:type="dxa"/>
              <w:right w:w="80" w:type="dxa"/>
            </w:tcMar>
            <w:vAlign w:val="center"/>
          </w:tcPr>
          <w:p w14:paraId="4C1FE87A" w14:textId="77777777" w:rsidR="00E36FED" w:rsidRDefault="00E36FED" w:rsidP="00E36FED">
            <w:pPr>
              <w:spacing w:after="0"/>
            </w:pPr>
            <w:r>
              <w:rPr>
                <w:sz w:val="15"/>
              </w:rPr>
              <w:t>Tambah valid menghasilkan satu data.</w:t>
            </w:r>
          </w:p>
        </w:tc>
        <w:tc>
          <w:tcPr>
            <w:tcW w:w="1984" w:type="dxa"/>
            <w:tcMar>
              <w:top w:w="80" w:type="dxa"/>
              <w:left w:w="80" w:type="dxa"/>
              <w:bottom w:w="80" w:type="dxa"/>
              <w:right w:w="80" w:type="dxa"/>
            </w:tcMar>
          </w:tcPr>
          <w:p w14:paraId="7F267BFD" w14:textId="3B07A66C" w:rsidR="00E36FED" w:rsidRDefault="00E36FED" w:rsidP="00E36FED">
            <w:pPr>
              <w:spacing w:after="0"/>
            </w:pPr>
            <w:r w:rsidRPr="00A475B6">
              <w:rPr>
                <w:sz w:val="15"/>
              </w:rPr>
              <w:t xml:space="preserve">Lulus </w:t>
            </w:r>
          </w:p>
        </w:tc>
        <w:tc>
          <w:tcPr>
            <w:tcW w:w="2154" w:type="dxa"/>
            <w:tcMar>
              <w:top w:w="80" w:type="dxa"/>
              <w:left w:w="80" w:type="dxa"/>
              <w:bottom w:w="80" w:type="dxa"/>
              <w:right w:w="80" w:type="dxa"/>
            </w:tcMar>
            <w:vAlign w:val="center"/>
          </w:tcPr>
          <w:p w14:paraId="026F99CA" w14:textId="6F946E52" w:rsidR="00E36FED" w:rsidRDefault="00CB65CF" w:rsidP="00CB65CF">
            <w:pPr>
              <w:spacing w:after="0"/>
            </w:pPr>
            <w:r w:rsidRPr="00CB65CF">
              <w:t>Submit form activities.store dengan data valid berhasil menyimpan 1 record baru ke tabel database dan redirect ke show</w:t>
            </w:r>
          </w:p>
        </w:tc>
      </w:tr>
      <w:tr w:rsidR="00E36FED" w14:paraId="05707BB9" w14:textId="77777777" w:rsidTr="00645304">
        <w:trPr>
          <w:cantSplit/>
          <w:jc w:val="center"/>
        </w:trPr>
        <w:tc>
          <w:tcPr>
            <w:tcW w:w="1020" w:type="dxa"/>
            <w:shd w:val="clear" w:color="auto" w:fill="FFF9E6"/>
            <w:tcMar>
              <w:top w:w="80" w:type="dxa"/>
              <w:left w:w="80" w:type="dxa"/>
              <w:bottom w:w="80" w:type="dxa"/>
              <w:right w:w="80" w:type="dxa"/>
            </w:tcMar>
            <w:vAlign w:val="center"/>
          </w:tcPr>
          <w:p w14:paraId="519AE6A9" w14:textId="77777777" w:rsidR="00E36FED" w:rsidRDefault="00E36FED" w:rsidP="00E36FED">
            <w:pPr>
              <w:spacing w:after="0"/>
            </w:pPr>
            <w:r>
              <w:rPr>
                <w:sz w:val="15"/>
              </w:rPr>
              <w:t>AC-04</w:t>
            </w:r>
          </w:p>
        </w:tc>
        <w:tc>
          <w:tcPr>
            <w:tcW w:w="4989" w:type="dxa"/>
            <w:shd w:val="clear" w:color="auto" w:fill="FFF9E6"/>
            <w:tcMar>
              <w:top w:w="80" w:type="dxa"/>
              <w:left w:w="80" w:type="dxa"/>
              <w:bottom w:w="80" w:type="dxa"/>
              <w:right w:w="80" w:type="dxa"/>
            </w:tcMar>
            <w:vAlign w:val="center"/>
          </w:tcPr>
          <w:p w14:paraId="3E8FC9FF" w14:textId="77777777" w:rsidR="00E36FED" w:rsidRDefault="00E36FED" w:rsidP="00E36FED">
            <w:pPr>
              <w:spacing w:after="0"/>
            </w:pPr>
            <w:r>
              <w:rPr>
                <w:sz w:val="15"/>
              </w:rPr>
              <w:t>Judul &lt;5 karakter ditolak.</w:t>
            </w:r>
          </w:p>
        </w:tc>
        <w:tc>
          <w:tcPr>
            <w:tcW w:w="1984" w:type="dxa"/>
            <w:shd w:val="clear" w:color="auto" w:fill="FFF9E6"/>
            <w:tcMar>
              <w:top w:w="80" w:type="dxa"/>
              <w:left w:w="80" w:type="dxa"/>
              <w:bottom w:w="80" w:type="dxa"/>
              <w:right w:w="80" w:type="dxa"/>
            </w:tcMar>
          </w:tcPr>
          <w:p w14:paraId="2D4504FE" w14:textId="1BF18C0B" w:rsidR="00E36FED" w:rsidRDefault="00E36FED" w:rsidP="00E36FED">
            <w:pPr>
              <w:spacing w:after="0"/>
            </w:pPr>
            <w:r w:rsidRPr="00A475B6">
              <w:rPr>
                <w:sz w:val="15"/>
              </w:rPr>
              <w:t xml:space="preserve">Lulus </w:t>
            </w:r>
          </w:p>
        </w:tc>
        <w:tc>
          <w:tcPr>
            <w:tcW w:w="2154" w:type="dxa"/>
            <w:shd w:val="clear" w:color="auto" w:fill="FFF9E6"/>
            <w:tcMar>
              <w:top w:w="80" w:type="dxa"/>
              <w:left w:w="80" w:type="dxa"/>
              <w:bottom w:w="80" w:type="dxa"/>
              <w:right w:w="80" w:type="dxa"/>
            </w:tcMar>
            <w:vAlign w:val="center"/>
          </w:tcPr>
          <w:p w14:paraId="4BDD5772" w14:textId="62BC5CAA" w:rsidR="00E36FED" w:rsidRDefault="00CB65CF" w:rsidP="00CB65CF">
            <w:pPr>
              <w:spacing w:after="0"/>
            </w:pPr>
            <w:r w:rsidRPr="00CB65CF">
              <w:t>StoreActivityRequest / UpdateActivityRequest memvalidasi aturan 'min:5'; muncul pesan error merah dan form tidak tersimpan.</w:t>
            </w:r>
          </w:p>
        </w:tc>
      </w:tr>
      <w:tr w:rsidR="00E36FED" w14:paraId="27C2FB55" w14:textId="77777777" w:rsidTr="00645304">
        <w:trPr>
          <w:cantSplit/>
          <w:jc w:val="center"/>
        </w:trPr>
        <w:tc>
          <w:tcPr>
            <w:tcW w:w="1020" w:type="dxa"/>
            <w:tcMar>
              <w:top w:w="80" w:type="dxa"/>
              <w:left w:w="80" w:type="dxa"/>
              <w:bottom w:w="80" w:type="dxa"/>
              <w:right w:w="80" w:type="dxa"/>
            </w:tcMar>
            <w:vAlign w:val="center"/>
          </w:tcPr>
          <w:p w14:paraId="47470A60" w14:textId="77777777" w:rsidR="00E36FED" w:rsidRDefault="00E36FED" w:rsidP="00E36FED">
            <w:pPr>
              <w:spacing w:after="0"/>
            </w:pPr>
            <w:r>
              <w:rPr>
                <w:sz w:val="15"/>
              </w:rPr>
              <w:lastRenderedPageBreak/>
              <w:t>AC-05</w:t>
            </w:r>
          </w:p>
        </w:tc>
        <w:tc>
          <w:tcPr>
            <w:tcW w:w="4989" w:type="dxa"/>
            <w:tcMar>
              <w:top w:w="80" w:type="dxa"/>
              <w:left w:w="80" w:type="dxa"/>
              <w:bottom w:w="80" w:type="dxa"/>
              <w:right w:w="80" w:type="dxa"/>
            </w:tcMar>
            <w:vAlign w:val="center"/>
          </w:tcPr>
          <w:p w14:paraId="0B65D820" w14:textId="77777777" w:rsidR="00E36FED" w:rsidRDefault="00E36FED" w:rsidP="00E36FED">
            <w:pPr>
              <w:spacing w:after="0"/>
            </w:pPr>
            <w:r>
              <w:rPr>
                <w:sz w:val="15"/>
              </w:rPr>
              <w:t>Status di luar daftar ditolak.</w:t>
            </w:r>
          </w:p>
        </w:tc>
        <w:tc>
          <w:tcPr>
            <w:tcW w:w="1984" w:type="dxa"/>
            <w:tcMar>
              <w:top w:w="80" w:type="dxa"/>
              <w:left w:w="80" w:type="dxa"/>
              <w:bottom w:w="80" w:type="dxa"/>
              <w:right w:w="80" w:type="dxa"/>
            </w:tcMar>
          </w:tcPr>
          <w:p w14:paraId="5D20EF88" w14:textId="4B9F1CD5" w:rsidR="00E36FED" w:rsidRDefault="00E36FED" w:rsidP="00E36FED">
            <w:pPr>
              <w:spacing w:after="0"/>
            </w:pPr>
            <w:r w:rsidRPr="00A475B6">
              <w:rPr>
                <w:sz w:val="15"/>
              </w:rPr>
              <w:t xml:space="preserve">Lulus </w:t>
            </w:r>
          </w:p>
        </w:tc>
        <w:tc>
          <w:tcPr>
            <w:tcW w:w="2154" w:type="dxa"/>
            <w:tcMar>
              <w:top w:w="80" w:type="dxa"/>
              <w:left w:w="80" w:type="dxa"/>
              <w:bottom w:w="80" w:type="dxa"/>
              <w:right w:w="80" w:type="dxa"/>
            </w:tcMar>
            <w:vAlign w:val="center"/>
          </w:tcPr>
          <w:p w14:paraId="53921F2E" w14:textId="7D996446" w:rsidR="00E36FED" w:rsidRDefault="00CB65CF" w:rsidP="00CB65CF">
            <w:pPr>
              <w:spacing w:after="0"/>
            </w:pPr>
            <w:r w:rsidRPr="00CB65CF">
              <w:t>Rule Rule::in(['Planned', 'Ongoing', 'Done']) pada Form Request berhasil menolak nilai status asing di sisi server.</w:t>
            </w:r>
          </w:p>
        </w:tc>
      </w:tr>
      <w:tr w:rsidR="00E36FED" w14:paraId="20431317" w14:textId="77777777" w:rsidTr="00645304">
        <w:trPr>
          <w:cantSplit/>
          <w:jc w:val="center"/>
        </w:trPr>
        <w:tc>
          <w:tcPr>
            <w:tcW w:w="1020" w:type="dxa"/>
            <w:shd w:val="clear" w:color="auto" w:fill="FFF9E6"/>
            <w:tcMar>
              <w:top w:w="80" w:type="dxa"/>
              <w:left w:w="80" w:type="dxa"/>
              <w:bottom w:w="80" w:type="dxa"/>
              <w:right w:w="80" w:type="dxa"/>
            </w:tcMar>
            <w:vAlign w:val="center"/>
          </w:tcPr>
          <w:p w14:paraId="7E30BAA0" w14:textId="77777777" w:rsidR="00E36FED" w:rsidRDefault="00E36FED" w:rsidP="00E36FED">
            <w:pPr>
              <w:spacing w:after="0"/>
            </w:pPr>
            <w:r>
              <w:rPr>
                <w:sz w:val="15"/>
              </w:rPr>
              <w:t>AC-06</w:t>
            </w:r>
          </w:p>
        </w:tc>
        <w:tc>
          <w:tcPr>
            <w:tcW w:w="4989" w:type="dxa"/>
            <w:shd w:val="clear" w:color="auto" w:fill="FFF9E6"/>
            <w:tcMar>
              <w:top w:w="80" w:type="dxa"/>
              <w:left w:w="80" w:type="dxa"/>
              <w:bottom w:w="80" w:type="dxa"/>
              <w:right w:w="80" w:type="dxa"/>
            </w:tcMar>
            <w:vAlign w:val="center"/>
          </w:tcPr>
          <w:p w14:paraId="2E7488A8" w14:textId="77777777" w:rsidR="00E36FED" w:rsidRDefault="00E36FED" w:rsidP="00E36FED">
            <w:pPr>
              <w:spacing w:after="0"/>
            </w:pPr>
            <w:r>
              <w:rPr>
                <w:sz w:val="15"/>
              </w:rPr>
              <w:t>Ubah valid tersimpan tanpa duplikasi.</w:t>
            </w:r>
          </w:p>
        </w:tc>
        <w:tc>
          <w:tcPr>
            <w:tcW w:w="1984" w:type="dxa"/>
            <w:shd w:val="clear" w:color="auto" w:fill="FFF9E6"/>
            <w:tcMar>
              <w:top w:w="80" w:type="dxa"/>
              <w:left w:w="80" w:type="dxa"/>
              <w:bottom w:w="80" w:type="dxa"/>
              <w:right w:w="80" w:type="dxa"/>
            </w:tcMar>
          </w:tcPr>
          <w:p w14:paraId="47AB6AAD" w14:textId="5C777445" w:rsidR="00E36FED" w:rsidRDefault="00E36FED" w:rsidP="00E36FED">
            <w:pPr>
              <w:spacing w:after="0"/>
            </w:pPr>
            <w:r w:rsidRPr="00A475B6">
              <w:rPr>
                <w:sz w:val="15"/>
              </w:rPr>
              <w:t xml:space="preserve">Lulus </w:t>
            </w:r>
          </w:p>
        </w:tc>
        <w:tc>
          <w:tcPr>
            <w:tcW w:w="2154" w:type="dxa"/>
            <w:shd w:val="clear" w:color="auto" w:fill="FFF9E6"/>
            <w:tcMar>
              <w:top w:w="80" w:type="dxa"/>
              <w:left w:w="80" w:type="dxa"/>
              <w:bottom w:w="80" w:type="dxa"/>
              <w:right w:w="80" w:type="dxa"/>
            </w:tcMar>
            <w:vAlign w:val="center"/>
          </w:tcPr>
          <w:p w14:paraId="162839EE" w14:textId="5D804369" w:rsidR="00E36FED" w:rsidRDefault="00CB65CF" w:rsidP="00CB65CF">
            <w:pPr>
              <w:spacing w:after="0"/>
            </w:pPr>
            <w:r w:rsidRPr="00CB65CF">
              <w:t>Method update menjalankan operasi update pada instance model yang sama tanpa menambah baris baru di tabel database.</w:t>
            </w:r>
          </w:p>
        </w:tc>
      </w:tr>
      <w:tr w:rsidR="00E36FED" w14:paraId="5D494301" w14:textId="77777777" w:rsidTr="00645304">
        <w:trPr>
          <w:cantSplit/>
          <w:jc w:val="center"/>
        </w:trPr>
        <w:tc>
          <w:tcPr>
            <w:tcW w:w="1020" w:type="dxa"/>
            <w:tcMar>
              <w:top w:w="80" w:type="dxa"/>
              <w:left w:w="80" w:type="dxa"/>
              <w:bottom w:w="80" w:type="dxa"/>
              <w:right w:w="80" w:type="dxa"/>
            </w:tcMar>
            <w:vAlign w:val="center"/>
          </w:tcPr>
          <w:p w14:paraId="4840129A" w14:textId="77777777" w:rsidR="00E36FED" w:rsidRDefault="00E36FED" w:rsidP="00E36FED">
            <w:pPr>
              <w:spacing w:after="0"/>
            </w:pPr>
            <w:r>
              <w:rPr>
                <w:sz w:val="15"/>
              </w:rPr>
              <w:t>AC-07</w:t>
            </w:r>
          </w:p>
        </w:tc>
        <w:tc>
          <w:tcPr>
            <w:tcW w:w="4989" w:type="dxa"/>
            <w:tcMar>
              <w:top w:w="80" w:type="dxa"/>
              <w:left w:w="80" w:type="dxa"/>
              <w:bottom w:w="80" w:type="dxa"/>
              <w:right w:w="80" w:type="dxa"/>
            </w:tcMar>
            <w:vAlign w:val="center"/>
          </w:tcPr>
          <w:p w14:paraId="5D166F17" w14:textId="77777777" w:rsidR="00E36FED" w:rsidRDefault="00E36FED" w:rsidP="00E36FED">
            <w:pPr>
              <w:spacing w:after="0"/>
            </w:pPr>
            <w:r>
              <w:rPr>
                <w:sz w:val="15"/>
              </w:rPr>
              <w:t>Hapus hanya menghilangkan target.</w:t>
            </w:r>
          </w:p>
        </w:tc>
        <w:tc>
          <w:tcPr>
            <w:tcW w:w="1984" w:type="dxa"/>
            <w:tcMar>
              <w:top w:w="80" w:type="dxa"/>
              <w:left w:w="80" w:type="dxa"/>
              <w:bottom w:w="80" w:type="dxa"/>
              <w:right w:w="80" w:type="dxa"/>
            </w:tcMar>
          </w:tcPr>
          <w:p w14:paraId="40B0BAB2" w14:textId="3E6E68CF" w:rsidR="00E36FED" w:rsidRDefault="00E36FED" w:rsidP="00E36FED">
            <w:pPr>
              <w:spacing w:after="0"/>
            </w:pPr>
            <w:r w:rsidRPr="00A475B6">
              <w:rPr>
                <w:sz w:val="15"/>
              </w:rPr>
              <w:t xml:space="preserve">Lulus </w:t>
            </w:r>
          </w:p>
        </w:tc>
        <w:tc>
          <w:tcPr>
            <w:tcW w:w="2154" w:type="dxa"/>
            <w:tcMar>
              <w:top w:w="80" w:type="dxa"/>
              <w:left w:w="80" w:type="dxa"/>
              <w:bottom w:w="80" w:type="dxa"/>
              <w:right w:w="80" w:type="dxa"/>
            </w:tcMar>
            <w:vAlign w:val="center"/>
          </w:tcPr>
          <w:p w14:paraId="56F7035F" w14:textId="06007150" w:rsidR="00E36FED" w:rsidRDefault="009757B8" w:rsidP="009757B8">
            <w:pPr>
              <w:spacing w:after="0"/>
            </w:pPr>
            <w:r w:rsidRPr="009757B8">
              <w:t>Operasi DELETE via destroy() hanya menghapus baris data ID terkait dan menampilkan flash message sukses.</w:t>
            </w:r>
          </w:p>
        </w:tc>
      </w:tr>
      <w:tr w:rsidR="00E36FED" w14:paraId="60069149" w14:textId="77777777" w:rsidTr="00645304">
        <w:trPr>
          <w:cantSplit/>
          <w:jc w:val="center"/>
        </w:trPr>
        <w:tc>
          <w:tcPr>
            <w:tcW w:w="1020" w:type="dxa"/>
            <w:shd w:val="clear" w:color="auto" w:fill="FFF9E6"/>
            <w:tcMar>
              <w:top w:w="80" w:type="dxa"/>
              <w:left w:w="80" w:type="dxa"/>
              <w:bottom w:w="80" w:type="dxa"/>
              <w:right w:w="80" w:type="dxa"/>
            </w:tcMar>
            <w:vAlign w:val="center"/>
          </w:tcPr>
          <w:p w14:paraId="5E9C61FE" w14:textId="77777777" w:rsidR="00E36FED" w:rsidRDefault="00E36FED" w:rsidP="00E36FED">
            <w:pPr>
              <w:spacing w:after="0"/>
            </w:pPr>
            <w:r>
              <w:rPr>
                <w:sz w:val="15"/>
              </w:rPr>
              <w:t>AC-08</w:t>
            </w:r>
          </w:p>
        </w:tc>
        <w:tc>
          <w:tcPr>
            <w:tcW w:w="4989" w:type="dxa"/>
            <w:shd w:val="clear" w:color="auto" w:fill="FFF9E6"/>
            <w:tcMar>
              <w:top w:w="80" w:type="dxa"/>
              <w:left w:w="80" w:type="dxa"/>
              <w:bottom w:w="80" w:type="dxa"/>
              <w:right w:w="80" w:type="dxa"/>
            </w:tcMar>
            <w:vAlign w:val="center"/>
          </w:tcPr>
          <w:p w14:paraId="306824F1" w14:textId="77777777" w:rsidR="00E36FED" w:rsidRDefault="00E36FED" w:rsidP="00E36FED">
            <w:pPr>
              <w:spacing w:after="0"/>
            </w:pPr>
            <w:r>
              <w:rPr>
                <w:sz w:val="15"/>
              </w:rPr>
              <w:t>Planned→Ongoing dan Ongoing→Done diterima.</w:t>
            </w:r>
          </w:p>
        </w:tc>
        <w:tc>
          <w:tcPr>
            <w:tcW w:w="1984" w:type="dxa"/>
            <w:shd w:val="clear" w:color="auto" w:fill="FFF9E6"/>
            <w:tcMar>
              <w:top w:w="80" w:type="dxa"/>
              <w:left w:w="80" w:type="dxa"/>
              <w:bottom w:w="80" w:type="dxa"/>
              <w:right w:w="80" w:type="dxa"/>
            </w:tcMar>
          </w:tcPr>
          <w:p w14:paraId="265DF8F6" w14:textId="1D8CF0ED" w:rsidR="00E36FED" w:rsidRDefault="00E36FED" w:rsidP="00E36FED">
            <w:pPr>
              <w:spacing w:after="0"/>
            </w:pPr>
            <w:r w:rsidRPr="00A475B6">
              <w:rPr>
                <w:sz w:val="15"/>
              </w:rPr>
              <w:t xml:space="preserve">Lulus </w:t>
            </w:r>
          </w:p>
        </w:tc>
        <w:tc>
          <w:tcPr>
            <w:tcW w:w="2154" w:type="dxa"/>
            <w:shd w:val="clear" w:color="auto" w:fill="FFF9E6"/>
            <w:tcMar>
              <w:top w:w="80" w:type="dxa"/>
              <w:left w:w="80" w:type="dxa"/>
              <w:bottom w:w="80" w:type="dxa"/>
              <w:right w:w="80" w:type="dxa"/>
            </w:tcMar>
            <w:vAlign w:val="center"/>
          </w:tcPr>
          <w:p w14:paraId="7E24ACD0" w14:textId="04A83EF9" w:rsidR="00E36FED" w:rsidRDefault="009757B8" w:rsidP="009757B8">
            <w:pPr>
              <w:spacing w:after="0"/>
            </w:pPr>
            <w:r w:rsidRPr="009757B8">
              <w:t>ActivityService mengizinkan transisi maju sesuai whitelist matriks $allowedTransitions dan status berhasil diperbarui.</w:t>
            </w:r>
          </w:p>
        </w:tc>
      </w:tr>
      <w:tr w:rsidR="00E36FED" w14:paraId="7D4878D3" w14:textId="77777777" w:rsidTr="00645304">
        <w:trPr>
          <w:cantSplit/>
          <w:jc w:val="center"/>
        </w:trPr>
        <w:tc>
          <w:tcPr>
            <w:tcW w:w="1020" w:type="dxa"/>
            <w:tcMar>
              <w:top w:w="80" w:type="dxa"/>
              <w:left w:w="80" w:type="dxa"/>
              <w:bottom w:w="80" w:type="dxa"/>
              <w:right w:w="80" w:type="dxa"/>
            </w:tcMar>
            <w:vAlign w:val="center"/>
          </w:tcPr>
          <w:p w14:paraId="770082BF" w14:textId="77777777" w:rsidR="00E36FED" w:rsidRDefault="00E36FED" w:rsidP="00E36FED">
            <w:pPr>
              <w:spacing w:after="0"/>
            </w:pPr>
            <w:r>
              <w:rPr>
                <w:sz w:val="15"/>
              </w:rPr>
              <w:t>AC-09</w:t>
            </w:r>
          </w:p>
        </w:tc>
        <w:tc>
          <w:tcPr>
            <w:tcW w:w="4989" w:type="dxa"/>
            <w:tcMar>
              <w:top w:w="80" w:type="dxa"/>
              <w:left w:w="80" w:type="dxa"/>
              <w:bottom w:w="80" w:type="dxa"/>
              <w:right w:w="80" w:type="dxa"/>
            </w:tcMar>
            <w:vAlign w:val="center"/>
          </w:tcPr>
          <w:p w14:paraId="69A4C26F" w14:textId="77777777" w:rsidR="00E36FED" w:rsidRDefault="00E36FED" w:rsidP="00E36FED">
            <w:pPr>
              <w:spacing w:after="0"/>
            </w:pPr>
            <w:r>
              <w:rPr>
                <w:sz w:val="15"/>
              </w:rPr>
              <w:t>Transisi mundur ditolak.</w:t>
            </w:r>
          </w:p>
        </w:tc>
        <w:tc>
          <w:tcPr>
            <w:tcW w:w="1984" w:type="dxa"/>
            <w:tcMar>
              <w:top w:w="80" w:type="dxa"/>
              <w:left w:w="80" w:type="dxa"/>
              <w:bottom w:w="80" w:type="dxa"/>
              <w:right w:w="80" w:type="dxa"/>
            </w:tcMar>
          </w:tcPr>
          <w:p w14:paraId="70C40FA3" w14:textId="77BCE0A3" w:rsidR="00E36FED" w:rsidRDefault="00E36FED" w:rsidP="00E36FED">
            <w:pPr>
              <w:spacing w:after="0"/>
            </w:pPr>
            <w:r w:rsidRPr="00A475B6">
              <w:rPr>
                <w:sz w:val="15"/>
              </w:rPr>
              <w:t xml:space="preserve">Lulus </w:t>
            </w:r>
          </w:p>
        </w:tc>
        <w:tc>
          <w:tcPr>
            <w:tcW w:w="2154" w:type="dxa"/>
            <w:tcMar>
              <w:top w:w="80" w:type="dxa"/>
              <w:left w:w="80" w:type="dxa"/>
              <w:bottom w:w="80" w:type="dxa"/>
              <w:right w:w="80" w:type="dxa"/>
            </w:tcMar>
            <w:vAlign w:val="center"/>
          </w:tcPr>
          <w:p w14:paraId="4A2691E6" w14:textId="2B0BA82B" w:rsidR="009757B8" w:rsidRPr="009757B8" w:rsidRDefault="009757B8" w:rsidP="009757B8">
            <w:pPr>
              <w:spacing w:after="0"/>
              <w:rPr>
                <w:lang w:val="en-ID"/>
              </w:rPr>
            </w:pPr>
            <w:r w:rsidRPr="009757B8">
              <w:rPr>
                <w:lang w:val="en-ID"/>
              </w:rPr>
              <w:t xml:space="preserve">ActivityService melempar ValidationException saat status diubah mundur (misal Done </w:t>
            </w:r>
            <m:oMath>
              <m:r>
                <w:rPr>
                  <w:rFonts w:ascii="Cambria Math" w:hAnsi="Cambria Math"/>
                  <w:lang w:val="en-ID"/>
                </w:rPr>
                <m:t>→</m:t>
              </m:r>
            </m:oMath>
            <w:r w:rsidRPr="009757B8">
              <w:rPr>
                <w:lang w:val="en-ID"/>
              </w:rPr>
              <w:t xml:space="preserve"> Ongoing) dan error tampil di UI Blade.</w:t>
            </w:r>
          </w:p>
          <w:p w14:paraId="2C98CEF6" w14:textId="77777777" w:rsidR="00E36FED" w:rsidRPr="009757B8" w:rsidRDefault="00E36FED" w:rsidP="00E36FED">
            <w:pPr>
              <w:spacing w:after="0"/>
              <w:rPr>
                <w:lang w:val="en-ID"/>
              </w:rPr>
            </w:pPr>
          </w:p>
        </w:tc>
      </w:tr>
      <w:tr w:rsidR="00E36FED" w14:paraId="2A36E4AB" w14:textId="77777777" w:rsidTr="00645304">
        <w:trPr>
          <w:cantSplit/>
          <w:jc w:val="center"/>
        </w:trPr>
        <w:tc>
          <w:tcPr>
            <w:tcW w:w="1020" w:type="dxa"/>
            <w:shd w:val="clear" w:color="auto" w:fill="FFF9E6"/>
            <w:tcMar>
              <w:top w:w="80" w:type="dxa"/>
              <w:left w:w="80" w:type="dxa"/>
              <w:bottom w:w="80" w:type="dxa"/>
              <w:right w:w="80" w:type="dxa"/>
            </w:tcMar>
            <w:vAlign w:val="center"/>
          </w:tcPr>
          <w:p w14:paraId="60501F1A" w14:textId="77777777" w:rsidR="00E36FED" w:rsidRDefault="00E36FED" w:rsidP="00E36FED">
            <w:pPr>
              <w:spacing w:after="0"/>
            </w:pPr>
            <w:r>
              <w:rPr>
                <w:sz w:val="15"/>
              </w:rPr>
              <w:t>AC-10</w:t>
            </w:r>
          </w:p>
        </w:tc>
        <w:tc>
          <w:tcPr>
            <w:tcW w:w="4989" w:type="dxa"/>
            <w:shd w:val="clear" w:color="auto" w:fill="FFF9E6"/>
            <w:tcMar>
              <w:top w:w="80" w:type="dxa"/>
              <w:left w:w="80" w:type="dxa"/>
              <w:bottom w:w="80" w:type="dxa"/>
              <w:right w:w="80" w:type="dxa"/>
            </w:tcMar>
            <w:vAlign w:val="center"/>
          </w:tcPr>
          <w:p w14:paraId="7CC60A60" w14:textId="77777777" w:rsidR="00E36FED" w:rsidRDefault="00E36FED" w:rsidP="00E36FED">
            <w:pPr>
              <w:spacing w:after="0"/>
            </w:pPr>
            <w:r>
              <w:rPr>
                <w:sz w:val="15"/>
              </w:rPr>
              <w:t>Alur normal tanpa error; static analysis tersedia.</w:t>
            </w:r>
          </w:p>
        </w:tc>
        <w:tc>
          <w:tcPr>
            <w:tcW w:w="1984" w:type="dxa"/>
            <w:shd w:val="clear" w:color="auto" w:fill="FFF9E6"/>
            <w:tcMar>
              <w:top w:w="80" w:type="dxa"/>
              <w:left w:w="80" w:type="dxa"/>
              <w:bottom w:w="80" w:type="dxa"/>
              <w:right w:w="80" w:type="dxa"/>
            </w:tcMar>
          </w:tcPr>
          <w:p w14:paraId="5488EE39" w14:textId="17FFF11B" w:rsidR="00E36FED" w:rsidRDefault="00E36FED" w:rsidP="00E36FED">
            <w:pPr>
              <w:spacing w:after="0"/>
            </w:pPr>
            <w:r w:rsidRPr="00A475B6">
              <w:rPr>
                <w:sz w:val="15"/>
              </w:rPr>
              <w:t xml:space="preserve">Lulus </w:t>
            </w:r>
          </w:p>
        </w:tc>
        <w:tc>
          <w:tcPr>
            <w:tcW w:w="2154" w:type="dxa"/>
            <w:shd w:val="clear" w:color="auto" w:fill="FFF9E6"/>
            <w:tcMar>
              <w:top w:w="80" w:type="dxa"/>
              <w:left w:w="80" w:type="dxa"/>
              <w:bottom w:w="80" w:type="dxa"/>
              <w:right w:w="80" w:type="dxa"/>
            </w:tcMar>
            <w:vAlign w:val="center"/>
          </w:tcPr>
          <w:p w14:paraId="2427E989" w14:textId="2126400A" w:rsidR="00E36FED" w:rsidRDefault="009757B8" w:rsidP="009757B8">
            <w:pPr>
              <w:spacing w:after="0"/>
            </w:pPr>
            <w:r w:rsidRPr="009757B8">
              <w:t>Tidak ada error sintaks/runtime pada log aplikasi (storage/logs/laravel.log); pengetikan tipe data (</w:t>
            </w:r>
            <w:r w:rsidRPr="009757B8">
              <w:rPr>
                <w:i/>
                <w:iCs/>
              </w:rPr>
              <w:t>type-hinting</w:t>
            </w:r>
            <w:r w:rsidRPr="009757B8">
              <w:t>) pada method Controller &amp; Service lengkap dan valid.</w:t>
            </w:r>
          </w:p>
        </w:tc>
      </w:tr>
    </w:tbl>
    <w:p w14:paraId="16EF3AEE" w14:textId="78B57BA9" w:rsidR="00B737BC" w:rsidRDefault="00B737BC"/>
    <w:p w14:paraId="72B488E3" w14:textId="77777777" w:rsidR="00B737BC" w:rsidRDefault="00756886">
      <w:pPr>
        <w:pStyle w:val="Heading1"/>
      </w:pPr>
      <w:r>
        <w:t>J. Eksperimen 4 — Static Analysis dengan SonarQube</w:t>
      </w:r>
    </w:p>
    <w:tbl>
      <w:tblPr>
        <w:tblW w:w="0" w:type="auto"/>
        <w:jc w:val="center"/>
        <w:tblLayout w:type="fixed"/>
        <w:tblLook w:val="04A0" w:firstRow="1" w:lastRow="0" w:firstColumn="1" w:lastColumn="0" w:noHBand="0" w:noVBand="1"/>
      </w:tblPr>
      <w:tblGrid>
        <w:gridCol w:w="2721"/>
        <w:gridCol w:w="2268"/>
        <w:gridCol w:w="2268"/>
        <w:gridCol w:w="2778"/>
      </w:tblGrid>
      <w:tr w:rsidR="00B737BC" w14:paraId="460D2E3D" w14:textId="77777777">
        <w:trPr>
          <w:cantSplit/>
          <w:tblHeader/>
          <w:jc w:val="center"/>
        </w:trPr>
        <w:tc>
          <w:tcPr>
            <w:tcW w:w="2721" w:type="dxa"/>
            <w:shd w:val="clear" w:color="auto" w:fill="F4B400"/>
            <w:tcMar>
              <w:top w:w="80" w:type="dxa"/>
              <w:left w:w="80" w:type="dxa"/>
              <w:bottom w:w="80" w:type="dxa"/>
              <w:right w:w="80" w:type="dxa"/>
            </w:tcMar>
            <w:vAlign w:val="center"/>
          </w:tcPr>
          <w:p w14:paraId="12F450CC" w14:textId="77777777" w:rsidR="00B737BC" w:rsidRDefault="00756886">
            <w:pPr>
              <w:spacing w:after="0"/>
            </w:pPr>
            <w:r>
              <w:rPr>
                <w:b/>
                <w:color w:val="FFFFFF"/>
                <w:sz w:val="15"/>
              </w:rPr>
              <w:t>Elemen</w:t>
            </w:r>
          </w:p>
        </w:tc>
        <w:tc>
          <w:tcPr>
            <w:tcW w:w="2268" w:type="dxa"/>
            <w:shd w:val="clear" w:color="auto" w:fill="F4B400"/>
            <w:tcMar>
              <w:top w:w="80" w:type="dxa"/>
              <w:left w:w="80" w:type="dxa"/>
              <w:bottom w:w="80" w:type="dxa"/>
              <w:right w:w="80" w:type="dxa"/>
            </w:tcMar>
            <w:vAlign w:val="center"/>
          </w:tcPr>
          <w:p w14:paraId="41CC5DFA" w14:textId="77777777" w:rsidR="00B737BC" w:rsidRDefault="00756886">
            <w:pPr>
              <w:spacing w:after="0"/>
            </w:pPr>
            <w:r>
              <w:rPr>
                <w:b/>
                <w:color w:val="FFFFFF"/>
                <w:sz w:val="15"/>
              </w:rPr>
              <w:t>Baseline</w:t>
            </w:r>
          </w:p>
        </w:tc>
        <w:tc>
          <w:tcPr>
            <w:tcW w:w="2268" w:type="dxa"/>
            <w:shd w:val="clear" w:color="auto" w:fill="F4B400"/>
            <w:tcMar>
              <w:top w:w="80" w:type="dxa"/>
              <w:left w:w="80" w:type="dxa"/>
              <w:bottom w:w="80" w:type="dxa"/>
              <w:right w:w="80" w:type="dxa"/>
            </w:tcMar>
            <w:vAlign w:val="center"/>
          </w:tcPr>
          <w:p w14:paraId="583E1EAE" w14:textId="77777777" w:rsidR="00B737BC" w:rsidRDefault="00756886">
            <w:pPr>
              <w:spacing w:after="0"/>
            </w:pPr>
            <w:r>
              <w:rPr>
                <w:b/>
                <w:color w:val="FFFFFF"/>
                <w:sz w:val="15"/>
              </w:rPr>
              <w:t>Sesudah Refactor</w:t>
            </w:r>
          </w:p>
        </w:tc>
        <w:tc>
          <w:tcPr>
            <w:tcW w:w="2778" w:type="dxa"/>
            <w:shd w:val="clear" w:color="auto" w:fill="F4B400"/>
            <w:tcMar>
              <w:top w:w="80" w:type="dxa"/>
              <w:left w:w="80" w:type="dxa"/>
              <w:bottom w:w="80" w:type="dxa"/>
              <w:right w:w="80" w:type="dxa"/>
            </w:tcMar>
            <w:vAlign w:val="center"/>
          </w:tcPr>
          <w:p w14:paraId="622BD166" w14:textId="77777777" w:rsidR="00B737BC" w:rsidRDefault="00756886">
            <w:pPr>
              <w:spacing w:after="0"/>
            </w:pPr>
            <w:r>
              <w:rPr>
                <w:b/>
                <w:color w:val="FFFFFF"/>
                <w:sz w:val="15"/>
              </w:rPr>
              <w:t>Catatan</w:t>
            </w:r>
          </w:p>
        </w:tc>
      </w:tr>
      <w:tr w:rsidR="00B737BC" w14:paraId="4F00297D" w14:textId="77777777">
        <w:trPr>
          <w:cantSplit/>
          <w:jc w:val="center"/>
        </w:trPr>
        <w:tc>
          <w:tcPr>
            <w:tcW w:w="2721" w:type="dxa"/>
            <w:tcMar>
              <w:top w:w="80" w:type="dxa"/>
              <w:left w:w="80" w:type="dxa"/>
              <w:bottom w:w="80" w:type="dxa"/>
              <w:right w:w="80" w:type="dxa"/>
            </w:tcMar>
            <w:vAlign w:val="center"/>
          </w:tcPr>
          <w:p w14:paraId="02B3C17E" w14:textId="77777777" w:rsidR="00B737BC" w:rsidRDefault="00756886">
            <w:pPr>
              <w:spacing w:after="0"/>
            </w:pPr>
            <w:r>
              <w:rPr>
                <w:sz w:val="15"/>
              </w:rPr>
              <w:t>Tanggal scan</w:t>
            </w:r>
          </w:p>
        </w:tc>
        <w:tc>
          <w:tcPr>
            <w:tcW w:w="2268" w:type="dxa"/>
            <w:tcMar>
              <w:top w:w="80" w:type="dxa"/>
              <w:left w:w="80" w:type="dxa"/>
              <w:bottom w:w="80" w:type="dxa"/>
              <w:right w:w="80" w:type="dxa"/>
            </w:tcMar>
            <w:vAlign w:val="center"/>
          </w:tcPr>
          <w:p w14:paraId="45129E65" w14:textId="77777777" w:rsidR="00B737BC" w:rsidRDefault="00B737BC">
            <w:pPr>
              <w:spacing w:after="0"/>
            </w:pPr>
          </w:p>
        </w:tc>
        <w:tc>
          <w:tcPr>
            <w:tcW w:w="2268" w:type="dxa"/>
            <w:tcMar>
              <w:top w:w="80" w:type="dxa"/>
              <w:left w:w="80" w:type="dxa"/>
              <w:bottom w:w="80" w:type="dxa"/>
              <w:right w:w="80" w:type="dxa"/>
            </w:tcMar>
            <w:vAlign w:val="center"/>
          </w:tcPr>
          <w:p w14:paraId="76535531" w14:textId="77777777" w:rsidR="00B737BC" w:rsidRDefault="00B737BC">
            <w:pPr>
              <w:spacing w:after="0"/>
            </w:pPr>
          </w:p>
        </w:tc>
        <w:tc>
          <w:tcPr>
            <w:tcW w:w="2778" w:type="dxa"/>
            <w:tcMar>
              <w:top w:w="80" w:type="dxa"/>
              <w:left w:w="80" w:type="dxa"/>
              <w:bottom w:w="80" w:type="dxa"/>
              <w:right w:w="80" w:type="dxa"/>
            </w:tcMar>
            <w:vAlign w:val="center"/>
          </w:tcPr>
          <w:p w14:paraId="75F83B19" w14:textId="77777777" w:rsidR="00B737BC" w:rsidRDefault="00B737BC">
            <w:pPr>
              <w:spacing w:after="0"/>
            </w:pPr>
          </w:p>
        </w:tc>
      </w:tr>
      <w:tr w:rsidR="00B737BC" w14:paraId="0E3287F2" w14:textId="77777777">
        <w:trPr>
          <w:cantSplit/>
          <w:jc w:val="center"/>
        </w:trPr>
        <w:tc>
          <w:tcPr>
            <w:tcW w:w="2721" w:type="dxa"/>
            <w:shd w:val="clear" w:color="auto" w:fill="FFF9E6"/>
            <w:tcMar>
              <w:top w:w="80" w:type="dxa"/>
              <w:left w:w="80" w:type="dxa"/>
              <w:bottom w:w="80" w:type="dxa"/>
              <w:right w:w="80" w:type="dxa"/>
            </w:tcMar>
            <w:vAlign w:val="center"/>
          </w:tcPr>
          <w:p w14:paraId="5444808B" w14:textId="77777777" w:rsidR="00B737BC" w:rsidRDefault="00756886">
            <w:pPr>
              <w:spacing w:after="0"/>
            </w:pPr>
            <w:r>
              <w:rPr>
                <w:sz w:val="15"/>
              </w:rPr>
              <w:t>Project key</w:t>
            </w:r>
          </w:p>
        </w:tc>
        <w:tc>
          <w:tcPr>
            <w:tcW w:w="2268" w:type="dxa"/>
            <w:shd w:val="clear" w:color="auto" w:fill="FFF9E6"/>
            <w:tcMar>
              <w:top w:w="80" w:type="dxa"/>
              <w:left w:w="80" w:type="dxa"/>
              <w:bottom w:w="80" w:type="dxa"/>
              <w:right w:w="80" w:type="dxa"/>
            </w:tcMar>
            <w:vAlign w:val="center"/>
          </w:tcPr>
          <w:p w14:paraId="6304300F" w14:textId="77777777" w:rsidR="00B737BC" w:rsidRDefault="00B737BC">
            <w:pPr>
              <w:spacing w:after="0"/>
            </w:pPr>
          </w:p>
        </w:tc>
        <w:tc>
          <w:tcPr>
            <w:tcW w:w="2268" w:type="dxa"/>
            <w:shd w:val="clear" w:color="auto" w:fill="FFF9E6"/>
            <w:tcMar>
              <w:top w:w="80" w:type="dxa"/>
              <w:left w:w="80" w:type="dxa"/>
              <w:bottom w:w="80" w:type="dxa"/>
              <w:right w:w="80" w:type="dxa"/>
            </w:tcMar>
            <w:vAlign w:val="center"/>
          </w:tcPr>
          <w:p w14:paraId="32B487F1" w14:textId="77777777" w:rsidR="00B737BC" w:rsidRDefault="00B737BC">
            <w:pPr>
              <w:spacing w:after="0"/>
            </w:pPr>
          </w:p>
        </w:tc>
        <w:tc>
          <w:tcPr>
            <w:tcW w:w="2778" w:type="dxa"/>
            <w:shd w:val="clear" w:color="auto" w:fill="FFF9E6"/>
            <w:tcMar>
              <w:top w:w="80" w:type="dxa"/>
              <w:left w:w="80" w:type="dxa"/>
              <w:bottom w:w="80" w:type="dxa"/>
              <w:right w:w="80" w:type="dxa"/>
            </w:tcMar>
            <w:vAlign w:val="center"/>
          </w:tcPr>
          <w:p w14:paraId="52CFEFE2" w14:textId="77777777" w:rsidR="00B737BC" w:rsidRDefault="00B737BC">
            <w:pPr>
              <w:spacing w:after="0"/>
            </w:pPr>
          </w:p>
        </w:tc>
      </w:tr>
      <w:tr w:rsidR="00B737BC" w14:paraId="71031DDC" w14:textId="77777777">
        <w:trPr>
          <w:cantSplit/>
          <w:jc w:val="center"/>
        </w:trPr>
        <w:tc>
          <w:tcPr>
            <w:tcW w:w="2721" w:type="dxa"/>
            <w:tcMar>
              <w:top w:w="80" w:type="dxa"/>
              <w:left w:w="80" w:type="dxa"/>
              <w:bottom w:w="80" w:type="dxa"/>
              <w:right w:w="80" w:type="dxa"/>
            </w:tcMar>
            <w:vAlign w:val="center"/>
          </w:tcPr>
          <w:p w14:paraId="43961665" w14:textId="77777777" w:rsidR="00B737BC" w:rsidRDefault="00756886">
            <w:pPr>
              <w:spacing w:after="0"/>
            </w:pPr>
            <w:r>
              <w:rPr>
                <w:sz w:val="15"/>
              </w:rPr>
              <w:t>Code smell relevan</w:t>
            </w:r>
          </w:p>
        </w:tc>
        <w:tc>
          <w:tcPr>
            <w:tcW w:w="2268" w:type="dxa"/>
            <w:tcMar>
              <w:top w:w="80" w:type="dxa"/>
              <w:left w:w="80" w:type="dxa"/>
              <w:bottom w:w="80" w:type="dxa"/>
              <w:right w:w="80" w:type="dxa"/>
            </w:tcMar>
            <w:vAlign w:val="center"/>
          </w:tcPr>
          <w:p w14:paraId="6FE60578" w14:textId="77777777" w:rsidR="00B737BC" w:rsidRDefault="00B737BC">
            <w:pPr>
              <w:spacing w:after="0"/>
            </w:pPr>
          </w:p>
        </w:tc>
        <w:tc>
          <w:tcPr>
            <w:tcW w:w="2268" w:type="dxa"/>
            <w:tcMar>
              <w:top w:w="80" w:type="dxa"/>
              <w:left w:w="80" w:type="dxa"/>
              <w:bottom w:w="80" w:type="dxa"/>
              <w:right w:w="80" w:type="dxa"/>
            </w:tcMar>
            <w:vAlign w:val="center"/>
          </w:tcPr>
          <w:p w14:paraId="666CB232" w14:textId="77777777" w:rsidR="00B737BC" w:rsidRDefault="00B737BC">
            <w:pPr>
              <w:spacing w:after="0"/>
            </w:pPr>
          </w:p>
        </w:tc>
        <w:tc>
          <w:tcPr>
            <w:tcW w:w="2778" w:type="dxa"/>
            <w:tcMar>
              <w:top w:w="80" w:type="dxa"/>
              <w:left w:w="80" w:type="dxa"/>
              <w:bottom w:w="80" w:type="dxa"/>
              <w:right w:w="80" w:type="dxa"/>
            </w:tcMar>
            <w:vAlign w:val="center"/>
          </w:tcPr>
          <w:p w14:paraId="72FD0DB0" w14:textId="77777777" w:rsidR="00B737BC" w:rsidRDefault="00B737BC">
            <w:pPr>
              <w:spacing w:after="0"/>
            </w:pPr>
          </w:p>
        </w:tc>
      </w:tr>
      <w:tr w:rsidR="00B737BC" w14:paraId="5FE6E11E" w14:textId="77777777">
        <w:trPr>
          <w:cantSplit/>
          <w:jc w:val="center"/>
        </w:trPr>
        <w:tc>
          <w:tcPr>
            <w:tcW w:w="2721" w:type="dxa"/>
            <w:shd w:val="clear" w:color="auto" w:fill="FFF9E6"/>
            <w:tcMar>
              <w:top w:w="80" w:type="dxa"/>
              <w:left w:w="80" w:type="dxa"/>
              <w:bottom w:w="80" w:type="dxa"/>
              <w:right w:w="80" w:type="dxa"/>
            </w:tcMar>
            <w:vAlign w:val="center"/>
          </w:tcPr>
          <w:p w14:paraId="1F9D63C1" w14:textId="77777777" w:rsidR="00B737BC" w:rsidRDefault="00756886">
            <w:pPr>
              <w:spacing w:after="0"/>
            </w:pPr>
            <w:r>
              <w:rPr>
                <w:sz w:val="15"/>
              </w:rPr>
              <w:t>Duplication / complexity yang diamati</w:t>
            </w:r>
          </w:p>
        </w:tc>
        <w:tc>
          <w:tcPr>
            <w:tcW w:w="2268" w:type="dxa"/>
            <w:shd w:val="clear" w:color="auto" w:fill="FFF9E6"/>
            <w:tcMar>
              <w:top w:w="80" w:type="dxa"/>
              <w:left w:w="80" w:type="dxa"/>
              <w:bottom w:w="80" w:type="dxa"/>
              <w:right w:w="80" w:type="dxa"/>
            </w:tcMar>
            <w:vAlign w:val="center"/>
          </w:tcPr>
          <w:p w14:paraId="7408AD11" w14:textId="77777777" w:rsidR="00B737BC" w:rsidRDefault="00B737BC">
            <w:pPr>
              <w:spacing w:after="0"/>
            </w:pPr>
          </w:p>
        </w:tc>
        <w:tc>
          <w:tcPr>
            <w:tcW w:w="2268" w:type="dxa"/>
            <w:shd w:val="clear" w:color="auto" w:fill="FFF9E6"/>
            <w:tcMar>
              <w:top w:w="80" w:type="dxa"/>
              <w:left w:w="80" w:type="dxa"/>
              <w:bottom w:w="80" w:type="dxa"/>
              <w:right w:w="80" w:type="dxa"/>
            </w:tcMar>
            <w:vAlign w:val="center"/>
          </w:tcPr>
          <w:p w14:paraId="0BE449BC" w14:textId="77777777" w:rsidR="00B737BC" w:rsidRDefault="00B737BC">
            <w:pPr>
              <w:spacing w:after="0"/>
            </w:pPr>
          </w:p>
        </w:tc>
        <w:tc>
          <w:tcPr>
            <w:tcW w:w="2778" w:type="dxa"/>
            <w:shd w:val="clear" w:color="auto" w:fill="FFF9E6"/>
            <w:tcMar>
              <w:top w:w="80" w:type="dxa"/>
              <w:left w:w="80" w:type="dxa"/>
              <w:bottom w:w="80" w:type="dxa"/>
              <w:right w:w="80" w:type="dxa"/>
            </w:tcMar>
            <w:vAlign w:val="center"/>
          </w:tcPr>
          <w:p w14:paraId="4FED5BC8" w14:textId="77777777" w:rsidR="00B737BC" w:rsidRDefault="00B737BC">
            <w:pPr>
              <w:spacing w:after="0"/>
            </w:pPr>
          </w:p>
        </w:tc>
      </w:tr>
      <w:tr w:rsidR="00B737BC" w14:paraId="4D06AD0C" w14:textId="77777777">
        <w:trPr>
          <w:cantSplit/>
          <w:jc w:val="center"/>
        </w:trPr>
        <w:tc>
          <w:tcPr>
            <w:tcW w:w="2721" w:type="dxa"/>
            <w:tcMar>
              <w:top w:w="80" w:type="dxa"/>
              <w:left w:w="80" w:type="dxa"/>
              <w:bottom w:w="80" w:type="dxa"/>
              <w:right w:w="80" w:type="dxa"/>
            </w:tcMar>
            <w:vAlign w:val="center"/>
          </w:tcPr>
          <w:p w14:paraId="37573775" w14:textId="77777777" w:rsidR="00B737BC" w:rsidRDefault="00756886">
            <w:pPr>
              <w:spacing w:after="0"/>
            </w:pPr>
            <w:r>
              <w:rPr>
                <w:sz w:val="15"/>
              </w:rPr>
              <w:t>Maintainability issue</w:t>
            </w:r>
          </w:p>
        </w:tc>
        <w:tc>
          <w:tcPr>
            <w:tcW w:w="2268" w:type="dxa"/>
            <w:tcMar>
              <w:top w:w="80" w:type="dxa"/>
              <w:left w:w="80" w:type="dxa"/>
              <w:bottom w:w="80" w:type="dxa"/>
              <w:right w:w="80" w:type="dxa"/>
            </w:tcMar>
            <w:vAlign w:val="center"/>
          </w:tcPr>
          <w:p w14:paraId="27F74B23" w14:textId="77777777" w:rsidR="00B737BC" w:rsidRDefault="00B737BC">
            <w:pPr>
              <w:spacing w:after="0"/>
            </w:pPr>
          </w:p>
        </w:tc>
        <w:tc>
          <w:tcPr>
            <w:tcW w:w="2268" w:type="dxa"/>
            <w:tcMar>
              <w:top w:w="80" w:type="dxa"/>
              <w:left w:w="80" w:type="dxa"/>
              <w:bottom w:w="80" w:type="dxa"/>
              <w:right w:w="80" w:type="dxa"/>
            </w:tcMar>
            <w:vAlign w:val="center"/>
          </w:tcPr>
          <w:p w14:paraId="550A4A11" w14:textId="77777777" w:rsidR="00B737BC" w:rsidRDefault="00B737BC">
            <w:pPr>
              <w:spacing w:after="0"/>
            </w:pPr>
          </w:p>
        </w:tc>
        <w:tc>
          <w:tcPr>
            <w:tcW w:w="2778" w:type="dxa"/>
            <w:tcMar>
              <w:top w:w="80" w:type="dxa"/>
              <w:left w:w="80" w:type="dxa"/>
              <w:bottom w:w="80" w:type="dxa"/>
              <w:right w:w="80" w:type="dxa"/>
            </w:tcMar>
            <w:vAlign w:val="center"/>
          </w:tcPr>
          <w:p w14:paraId="06C84B8A" w14:textId="77777777" w:rsidR="00B737BC" w:rsidRDefault="00B737BC">
            <w:pPr>
              <w:spacing w:after="0"/>
            </w:pPr>
          </w:p>
        </w:tc>
      </w:tr>
    </w:tbl>
    <w:p w14:paraId="14297CE1" w14:textId="77777777" w:rsidR="00B737BC" w:rsidRDefault="00756886">
      <w:pPr>
        <w:pStyle w:val="Heading2"/>
      </w:pPr>
      <w:r>
        <w:t>J1. Satu Temuan yang Dipilih</w:t>
      </w:r>
    </w:p>
    <w:tbl>
      <w:tblPr>
        <w:tblW w:w="0" w:type="auto"/>
        <w:jc w:val="center"/>
        <w:tblLayout w:type="fixed"/>
        <w:tblLook w:val="04A0" w:firstRow="1" w:lastRow="0" w:firstColumn="1" w:lastColumn="0" w:noHBand="0" w:noVBand="1"/>
      </w:tblPr>
      <w:tblGrid>
        <w:gridCol w:w="3288"/>
        <w:gridCol w:w="6746"/>
      </w:tblGrid>
      <w:tr w:rsidR="00B737BC" w14:paraId="7B27D94F" w14:textId="77777777">
        <w:trPr>
          <w:cantSplit/>
          <w:tblHeader/>
          <w:jc w:val="center"/>
        </w:trPr>
        <w:tc>
          <w:tcPr>
            <w:tcW w:w="3288" w:type="dxa"/>
            <w:shd w:val="clear" w:color="auto" w:fill="F4B400"/>
            <w:tcMar>
              <w:top w:w="80" w:type="dxa"/>
              <w:left w:w="80" w:type="dxa"/>
              <w:bottom w:w="80" w:type="dxa"/>
              <w:right w:w="80" w:type="dxa"/>
            </w:tcMar>
            <w:vAlign w:val="center"/>
          </w:tcPr>
          <w:p w14:paraId="16A87D36" w14:textId="77777777" w:rsidR="00B737BC" w:rsidRDefault="00756886">
            <w:pPr>
              <w:spacing w:after="0"/>
            </w:pPr>
            <w:r>
              <w:rPr>
                <w:b/>
                <w:color w:val="FFFFFF"/>
                <w:sz w:val="16"/>
              </w:rPr>
              <w:t>Aspek</w:t>
            </w:r>
          </w:p>
        </w:tc>
        <w:tc>
          <w:tcPr>
            <w:tcW w:w="6746" w:type="dxa"/>
            <w:shd w:val="clear" w:color="auto" w:fill="F4B400"/>
            <w:tcMar>
              <w:top w:w="80" w:type="dxa"/>
              <w:left w:w="80" w:type="dxa"/>
              <w:bottom w:w="80" w:type="dxa"/>
              <w:right w:w="80" w:type="dxa"/>
            </w:tcMar>
            <w:vAlign w:val="center"/>
          </w:tcPr>
          <w:p w14:paraId="58D8404E" w14:textId="77777777" w:rsidR="00B737BC" w:rsidRDefault="00756886">
            <w:pPr>
              <w:spacing w:after="0"/>
            </w:pPr>
            <w:r>
              <w:rPr>
                <w:b/>
                <w:color w:val="FFFFFF"/>
                <w:sz w:val="16"/>
              </w:rPr>
              <w:t>Isian Mahasiswa</w:t>
            </w:r>
          </w:p>
        </w:tc>
      </w:tr>
      <w:tr w:rsidR="00B737BC" w14:paraId="2D359F70" w14:textId="77777777">
        <w:trPr>
          <w:cantSplit/>
          <w:jc w:val="center"/>
        </w:trPr>
        <w:tc>
          <w:tcPr>
            <w:tcW w:w="3288" w:type="dxa"/>
            <w:tcMar>
              <w:top w:w="80" w:type="dxa"/>
              <w:left w:w="80" w:type="dxa"/>
              <w:bottom w:w="80" w:type="dxa"/>
              <w:right w:w="80" w:type="dxa"/>
            </w:tcMar>
            <w:vAlign w:val="center"/>
          </w:tcPr>
          <w:p w14:paraId="42C897E5" w14:textId="77777777" w:rsidR="00B737BC" w:rsidRDefault="00756886">
            <w:pPr>
              <w:spacing w:after="0"/>
            </w:pPr>
            <w:r>
              <w:rPr>
                <w:sz w:val="16"/>
              </w:rPr>
              <w:t>Rule / issue</w:t>
            </w:r>
          </w:p>
        </w:tc>
        <w:tc>
          <w:tcPr>
            <w:tcW w:w="6746" w:type="dxa"/>
            <w:tcMar>
              <w:top w:w="80" w:type="dxa"/>
              <w:left w:w="80" w:type="dxa"/>
              <w:bottom w:w="80" w:type="dxa"/>
              <w:right w:w="80" w:type="dxa"/>
            </w:tcMar>
            <w:vAlign w:val="center"/>
          </w:tcPr>
          <w:p w14:paraId="2478111F" w14:textId="77777777" w:rsidR="00B737BC" w:rsidRDefault="00B737BC">
            <w:pPr>
              <w:spacing w:after="0"/>
            </w:pPr>
          </w:p>
        </w:tc>
      </w:tr>
      <w:tr w:rsidR="00B737BC" w14:paraId="0ABAF5D8" w14:textId="77777777">
        <w:trPr>
          <w:cantSplit/>
          <w:jc w:val="center"/>
        </w:trPr>
        <w:tc>
          <w:tcPr>
            <w:tcW w:w="3288" w:type="dxa"/>
            <w:shd w:val="clear" w:color="auto" w:fill="FFF9E6"/>
            <w:tcMar>
              <w:top w:w="80" w:type="dxa"/>
              <w:left w:w="80" w:type="dxa"/>
              <w:bottom w:w="80" w:type="dxa"/>
              <w:right w:w="80" w:type="dxa"/>
            </w:tcMar>
            <w:vAlign w:val="center"/>
          </w:tcPr>
          <w:p w14:paraId="7D3268F8" w14:textId="77777777" w:rsidR="00B737BC" w:rsidRDefault="00756886">
            <w:pPr>
              <w:spacing w:after="0"/>
            </w:pPr>
            <w:r>
              <w:rPr>
                <w:sz w:val="16"/>
              </w:rPr>
              <w:t>File dan baris</w:t>
            </w:r>
          </w:p>
        </w:tc>
        <w:tc>
          <w:tcPr>
            <w:tcW w:w="6746" w:type="dxa"/>
            <w:shd w:val="clear" w:color="auto" w:fill="FFF9E6"/>
            <w:tcMar>
              <w:top w:w="80" w:type="dxa"/>
              <w:left w:w="80" w:type="dxa"/>
              <w:bottom w:w="80" w:type="dxa"/>
              <w:right w:w="80" w:type="dxa"/>
            </w:tcMar>
            <w:vAlign w:val="center"/>
          </w:tcPr>
          <w:p w14:paraId="11F1F7C5" w14:textId="77777777" w:rsidR="00B737BC" w:rsidRDefault="00B737BC">
            <w:pPr>
              <w:spacing w:after="0"/>
            </w:pPr>
          </w:p>
        </w:tc>
      </w:tr>
      <w:tr w:rsidR="00B737BC" w14:paraId="12B51CAF" w14:textId="77777777">
        <w:trPr>
          <w:cantSplit/>
          <w:jc w:val="center"/>
        </w:trPr>
        <w:tc>
          <w:tcPr>
            <w:tcW w:w="3288" w:type="dxa"/>
            <w:tcMar>
              <w:top w:w="80" w:type="dxa"/>
              <w:left w:w="80" w:type="dxa"/>
              <w:bottom w:w="80" w:type="dxa"/>
              <w:right w:w="80" w:type="dxa"/>
            </w:tcMar>
            <w:vAlign w:val="center"/>
          </w:tcPr>
          <w:p w14:paraId="41761890" w14:textId="77777777" w:rsidR="00B737BC" w:rsidRDefault="00756886">
            <w:pPr>
              <w:spacing w:after="0"/>
            </w:pPr>
            <w:r>
              <w:rPr>
                <w:sz w:val="16"/>
              </w:rPr>
              <w:t>Penjelasan tool</w:t>
            </w:r>
          </w:p>
        </w:tc>
        <w:tc>
          <w:tcPr>
            <w:tcW w:w="6746" w:type="dxa"/>
            <w:tcMar>
              <w:top w:w="80" w:type="dxa"/>
              <w:left w:w="80" w:type="dxa"/>
              <w:bottom w:w="80" w:type="dxa"/>
              <w:right w:w="80" w:type="dxa"/>
            </w:tcMar>
            <w:vAlign w:val="center"/>
          </w:tcPr>
          <w:p w14:paraId="6A9935E2" w14:textId="77777777" w:rsidR="00B737BC" w:rsidRDefault="00B737BC">
            <w:pPr>
              <w:spacing w:after="0"/>
            </w:pPr>
          </w:p>
        </w:tc>
      </w:tr>
      <w:tr w:rsidR="00B737BC" w14:paraId="3606D107" w14:textId="77777777">
        <w:trPr>
          <w:cantSplit/>
          <w:jc w:val="center"/>
        </w:trPr>
        <w:tc>
          <w:tcPr>
            <w:tcW w:w="3288" w:type="dxa"/>
            <w:shd w:val="clear" w:color="auto" w:fill="FFF9E6"/>
            <w:tcMar>
              <w:top w:w="80" w:type="dxa"/>
              <w:left w:w="80" w:type="dxa"/>
              <w:bottom w:w="80" w:type="dxa"/>
              <w:right w:w="80" w:type="dxa"/>
            </w:tcMar>
            <w:vAlign w:val="center"/>
          </w:tcPr>
          <w:p w14:paraId="491A2989" w14:textId="77777777" w:rsidR="00B737BC" w:rsidRDefault="00756886">
            <w:pPr>
              <w:spacing w:after="0"/>
            </w:pPr>
            <w:r>
              <w:rPr>
                <w:sz w:val="16"/>
              </w:rPr>
              <w:lastRenderedPageBreak/>
              <w:t>Mengapa relevan atau tidak relevan</w:t>
            </w:r>
          </w:p>
        </w:tc>
        <w:tc>
          <w:tcPr>
            <w:tcW w:w="6746" w:type="dxa"/>
            <w:shd w:val="clear" w:color="auto" w:fill="FFF9E6"/>
            <w:tcMar>
              <w:top w:w="80" w:type="dxa"/>
              <w:left w:w="80" w:type="dxa"/>
              <w:bottom w:w="80" w:type="dxa"/>
              <w:right w:w="80" w:type="dxa"/>
            </w:tcMar>
            <w:vAlign w:val="center"/>
          </w:tcPr>
          <w:p w14:paraId="0BB83CF2" w14:textId="77777777" w:rsidR="00B737BC" w:rsidRDefault="00B737BC">
            <w:pPr>
              <w:spacing w:after="0"/>
            </w:pPr>
          </w:p>
        </w:tc>
      </w:tr>
      <w:tr w:rsidR="00B737BC" w14:paraId="40A23175" w14:textId="77777777">
        <w:trPr>
          <w:cantSplit/>
          <w:jc w:val="center"/>
        </w:trPr>
        <w:tc>
          <w:tcPr>
            <w:tcW w:w="3288" w:type="dxa"/>
            <w:tcMar>
              <w:top w:w="80" w:type="dxa"/>
              <w:left w:w="80" w:type="dxa"/>
              <w:bottom w:w="80" w:type="dxa"/>
              <w:right w:w="80" w:type="dxa"/>
            </w:tcMar>
            <w:vAlign w:val="center"/>
          </w:tcPr>
          <w:p w14:paraId="3E8DCD77" w14:textId="77777777" w:rsidR="00B737BC" w:rsidRDefault="00756886">
            <w:pPr>
              <w:spacing w:after="0"/>
            </w:pPr>
            <w:r>
              <w:rPr>
                <w:sz w:val="16"/>
              </w:rPr>
              <w:t>Perubahan yang dilakukan</w:t>
            </w:r>
          </w:p>
        </w:tc>
        <w:tc>
          <w:tcPr>
            <w:tcW w:w="6746" w:type="dxa"/>
            <w:tcMar>
              <w:top w:w="80" w:type="dxa"/>
              <w:left w:w="80" w:type="dxa"/>
              <w:bottom w:w="80" w:type="dxa"/>
              <w:right w:w="80" w:type="dxa"/>
            </w:tcMar>
            <w:vAlign w:val="center"/>
          </w:tcPr>
          <w:p w14:paraId="6110127D" w14:textId="77777777" w:rsidR="00B737BC" w:rsidRDefault="00B737BC">
            <w:pPr>
              <w:spacing w:after="0"/>
            </w:pPr>
          </w:p>
        </w:tc>
      </w:tr>
      <w:tr w:rsidR="00B737BC" w14:paraId="24F1F920" w14:textId="77777777">
        <w:trPr>
          <w:cantSplit/>
          <w:jc w:val="center"/>
        </w:trPr>
        <w:tc>
          <w:tcPr>
            <w:tcW w:w="3288" w:type="dxa"/>
            <w:shd w:val="clear" w:color="auto" w:fill="FFF9E6"/>
            <w:tcMar>
              <w:top w:w="80" w:type="dxa"/>
              <w:left w:w="80" w:type="dxa"/>
              <w:bottom w:w="80" w:type="dxa"/>
              <w:right w:w="80" w:type="dxa"/>
            </w:tcMar>
            <w:vAlign w:val="center"/>
          </w:tcPr>
          <w:p w14:paraId="29502C7F" w14:textId="77777777" w:rsidR="00B737BC" w:rsidRDefault="00756886">
            <w:pPr>
              <w:spacing w:after="0"/>
            </w:pPr>
            <w:r>
              <w:rPr>
                <w:sz w:val="16"/>
              </w:rPr>
              <w:t>Acceptance criteria yang diuji ulang</w:t>
            </w:r>
          </w:p>
        </w:tc>
        <w:tc>
          <w:tcPr>
            <w:tcW w:w="6746" w:type="dxa"/>
            <w:shd w:val="clear" w:color="auto" w:fill="FFF9E6"/>
            <w:tcMar>
              <w:top w:w="80" w:type="dxa"/>
              <w:left w:w="80" w:type="dxa"/>
              <w:bottom w:w="80" w:type="dxa"/>
              <w:right w:w="80" w:type="dxa"/>
            </w:tcMar>
            <w:vAlign w:val="center"/>
          </w:tcPr>
          <w:p w14:paraId="03C7D98F" w14:textId="77777777" w:rsidR="00B737BC" w:rsidRDefault="00B737BC">
            <w:pPr>
              <w:spacing w:after="0"/>
            </w:pPr>
          </w:p>
        </w:tc>
      </w:tr>
      <w:tr w:rsidR="00B737BC" w14:paraId="45FE7B1B" w14:textId="77777777">
        <w:trPr>
          <w:cantSplit/>
          <w:jc w:val="center"/>
        </w:trPr>
        <w:tc>
          <w:tcPr>
            <w:tcW w:w="3288" w:type="dxa"/>
            <w:tcMar>
              <w:top w:w="80" w:type="dxa"/>
              <w:left w:w="80" w:type="dxa"/>
              <w:bottom w:w="80" w:type="dxa"/>
              <w:right w:w="80" w:type="dxa"/>
            </w:tcMar>
            <w:vAlign w:val="center"/>
          </w:tcPr>
          <w:p w14:paraId="71EF009C" w14:textId="77777777" w:rsidR="00B737BC" w:rsidRDefault="00756886">
            <w:pPr>
              <w:spacing w:after="0"/>
            </w:pPr>
            <w:r>
              <w:rPr>
                <w:sz w:val="16"/>
              </w:rPr>
              <w:t>Hasil scan ulang</w:t>
            </w:r>
          </w:p>
        </w:tc>
        <w:tc>
          <w:tcPr>
            <w:tcW w:w="6746" w:type="dxa"/>
            <w:tcMar>
              <w:top w:w="80" w:type="dxa"/>
              <w:left w:w="80" w:type="dxa"/>
              <w:bottom w:w="80" w:type="dxa"/>
              <w:right w:w="80" w:type="dxa"/>
            </w:tcMar>
            <w:vAlign w:val="center"/>
          </w:tcPr>
          <w:p w14:paraId="78F76584" w14:textId="77777777" w:rsidR="00B737BC" w:rsidRDefault="00B737BC">
            <w:pPr>
              <w:spacing w:after="0"/>
            </w:pPr>
          </w:p>
        </w:tc>
      </w:tr>
    </w:tbl>
    <w:p w14:paraId="4EC581EA" w14:textId="77777777" w:rsidR="00B737BC" w:rsidRPr="005A6A1D" w:rsidRDefault="00756886">
      <w:pPr>
        <w:rPr>
          <w:lang w:val="fi-FI"/>
        </w:rPr>
      </w:pPr>
      <w:r w:rsidRPr="005A6A1D">
        <w:rPr>
          <w:b/>
          <w:lang w:val="fi-FI"/>
        </w:rPr>
        <w:t>Apakah semua temuan static analysis harus diperbaiki? Jelaskan berdasarkan satu temuan Anda.</w:t>
      </w:r>
    </w:p>
    <w:tbl>
      <w:tblPr>
        <w:tblStyle w:val="TableGrid"/>
        <w:tblW w:w="0" w:type="auto"/>
        <w:tblLook w:val="04A0" w:firstRow="1" w:lastRow="0" w:firstColumn="1" w:lastColumn="0" w:noHBand="0" w:noVBand="1"/>
      </w:tblPr>
      <w:tblGrid>
        <w:gridCol w:w="10364"/>
      </w:tblGrid>
      <w:tr w:rsidR="00D51048" w14:paraId="06AD0E57" w14:textId="77777777" w:rsidTr="00D51048">
        <w:tc>
          <w:tcPr>
            <w:tcW w:w="10364" w:type="dxa"/>
          </w:tcPr>
          <w:p w14:paraId="6A9D119F" w14:textId="77777777" w:rsidR="00D51048" w:rsidRDefault="00D51048">
            <w:pPr>
              <w:pStyle w:val="Heading1"/>
            </w:pPr>
          </w:p>
          <w:p w14:paraId="65C30BEA" w14:textId="77777777" w:rsidR="00D51048" w:rsidRPr="00D51048" w:rsidRDefault="00D51048" w:rsidP="00D51048"/>
        </w:tc>
      </w:tr>
    </w:tbl>
    <w:p w14:paraId="5E673B13" w14:textId="77777777" w:rsidR="00B737BC" w:rsidRDefault="00756886">
      <w:pPr>
        <w:pStyle w:val="Heading1"/>
      </w:pPr>
      <w:r>
        <w:t>K. Independent Challenge — Filter Kegiatan</w:t>
      </w:r>
    </w:p>
    <w:tbl>
      <w:tblPr>
        <w:tblW w:w="0" w:type="auto"/>
        <w:jc w:val="center"/>
        <w:tblLayout w:type="fixed"/>
        <w:tblLook w:val="04A0" w:firstRow="1" w:lastRow="0" w:firstColumn="1" w:lastColumn="0" w:noHBand="0" w:noVBand="1"/>
      </w:tblPr>
      <w:tblGrid>
        <w:gridCol w:w="3402"/>
        <w:gridCol w:w="6633"/>
      </w:tblGrid>
      <w:tr w:rsidR="00B737BC" w14:paraId="0D817F82" w14:textId="77777777">
        <w:trPr>
          <w:cantSplit/>
          <w:tblHeader/>
          <w:jc w:val="center"/>
        </w:trPr>
        <w:tc>
          <w:tcPr>
            <w:tcW w:w="3402" w:type="dxa"/>
            <w:shd w:val="clear" w:color="auto" w:fill="F4B400"/>
            <w:tcMar>
              <w:top w:w="80" w:type="dxa"/>
              <w:left w:w="80" w:type="dxa"/>
              <w:bottom w:w="80" w:type="dxa"/>
              <w:right w:w="80" w:type="dxa"/>
            </w:tcMar>
            <w:vAlign w:val="center"/>
          </w:tcPr>
          <w:p w14:paraId="39523E37" w14:textId="77777777" w:rsidR="00B737BC" w:rsidRDefault="00756886">
            <w:pPr>
              <w:spacing w:after="0"/>
            </w:pPr>
            <w:r>
              <w:rPr>
                <w:b/>
                <w:color w:val="FFFFFF"/>
                <w:sz w:val="16"/>
              </w:rPr>
              <w:t>Keputusan</w:t>
            </w:r>
          </w:p>
        </w:tc>
        <w:tc>
          <w:tcPr>
            <w:tcW w:w="6633" w:type="dxa"/>
            <w:shd w:val="clear" w:color="auto" w:fill="F4B400"/>
            <w:tcMar>
              <w:top w:w="80" w:type="dxa"/>
              <w:left w:w="80" w:type="dxa"/>
              <w:bottom w:w="80" w:type="dxa"/>
              <w:right w:w="80" w:type="dxa"/>
            </w:tcMar>
            <w:vAlign w:val="center"/>
          </w:tcPr>
          <w:p w14:paraId="2329968E" w14:textId="77777777" w:rsidR="00B737BC" w:rsidRDefault="00756886">
            <w:pPr>
              <w:spacing w:after="0"/>
            </w:pPr>
            <w:r>
              <w:rPr>
                <w:b/>
                <w:color w:val="FFFFFF"/>
                <w:sz w:val="16"/>
              </w:rPr>
              <w:t>Isian</w:t>
            </w:r>
          </w:p>
        </w:tc>
      </w:tr>
      <w:tr w:rsidR="00B737BC" w14:paraId="641C0A59" w14:textId="77777777">
        <w:trPr>
          <w:cantSplit/>
          <w:jc w:val="center"/>
        </w:trPr>
        <w:tc>
          <w:tcPr>
            <w:tcW w:w="3402" w:type="dxa"/>
            <w:tcMar>
              <w:top w:w="80" w:type="dxa"/>
              <w:left w:w="80" w:type="dxa"/>
              <w:bottom w:w="80" w:type="dxa"/>
              <w:right w:w="80" w:type="dxa"/>
            </w:tcMar>
            <w:vAlign w:val="center"/>
          </w:tcPr>
          <w:p w14:paraId="3C05615D" w14:textId="77777777" w:rsidR="00B737BC" w:rsidRDefault="00756886">
            <w:pPr>
              <w:spacing w:after="0"/>
            </w:pPr>
            <w:r>
              <w:rPr>
                <w:sz w:val="16"/>
              </w:rPr>
              <w:t>Filter yang dipilih</w:t>
            </w:r>
          </w:p>
        </w:tc>
        <w:tc>
          <w:tcPr>
            <w:tcW w:w="6633" w:type="dxa"/>
            <w:tcMar>
              <w:top w:w="80" w:type="dxa"/>
              <w:left w:w="80" w:type="dxa"/>
              <w:bottom w:w="80" w:type="dxa"/>
              <w:right w:w="80" w:type="dxa"/>
            </w:tcMar>
            <w:vAlign w:val="center"/>
          </w:tcPr>
          <w:p w14:paraId="3574FD09" w14:textId="0B126DD1" w:rsidR="00B737BC" w:rsidRDefault="00BD0C86">
            <w:pPr>
              <w:spacing w:after="0"/>
            </w:pPr>
            <w:r>
              <w:t>Status kegiatan</w:t>
            </w:r>
          </w:p>
        </w:tc>
      </w:tr>
      <w:tr w:rsidR="00B737BC" w14:paraId="2E1D6818" w14:textId="77777777">
        <w:trPr>
          <w:cantSplit/>
          <w:jc w:val="center"/>
        </w:trPr>
        <w:tc>
          <w:tcPr>
            <w:tcW w:w="3402" w:type="dxa"/>
            <w:shd w:val="clear" w:color="auto" w:fill="FFF9E6"/>
            <w:tcMar>
              <w:top w:w="80" w:type="dxa"/>
              <w:left w:w="80" w:type="dxa"/>
              <w:bottom w:w="80" w:type="dxa"/>
              <w:right w:w="80" w:type="dxa"/>
            </w:tcMar>
            <w:vAlign w:val="center"/>
          </w:tcPr>
          <w:p w14:paraId="22C5EE7F" w14:textId="77777777" w:rsidR="00B737BC" w:rsidRDefault="00756886">
            <w:pPr>
              <w:spacing w:after="0"/>
            </w:pPr>
            <w:r>
              <w:rPr>
                <w:sz w:val="16"/>
              </w:rPr>
              <w:t>Query string</w:t>
            </w:r>
          </w:p>
        </w:tc>
        <w:tc>
          <w:tcPr>
            <w:tcW w:w="6633" w:type="dxa"/>
            <w:shd w:val="clear" w:color="auto" w:fill="FFF9E6"/>
            <w:tcMar>
              <w:top w:w="80" w:type="dxa"/>
              <w:left w:w="80" w:type="dxa"/>
              <w:bottom w:w="80" w:type="dxa"/>
              <w:right w:w="80" w:type="dxa"/>
            </w:tcMar>
            <w:vAlign w:val="center"/>
          </w:tcPr>
          <w:p w14:paraId="1E5B42C6" w14:textId="1DE59FFC" w:rsidR="00B737BC" w:rsidRDefault="00BD0C86">
            <w:pPr>
              <w:spacing w:after="0"/>
            </w:pPr>
            <w:r>
              <w:t>?status=</w:t>
            </w:r>
          </w:p>
        </w:tc>
      </w:tr>
      <w:tr w:rsidR="00B737BC" w14:paraId="41BEA260" w14:textId="77777777">
        <w:trPr>
          <w:cantSplit/>
          <w:jc w:val="center"/>
        </w:trPr>
        <w:tc>
          <w:tcPr>
            <w:tcW w:w="3402" w:type="dxa"/>
            <w:tcMar>
              <w:top w:w="80" w:type="dxa"/>
              <w:left w:w="80" w:type="dxa"/>
              <w:bottom w:w="80" w:type="dxa"/>
              <w:right w:w="80" w:type="dxa"/>
            </w:tcMar>
            <w:vAlign w:val="center"/>
          </w:tcPr>
          <w:p w14:paraId="392F231B" w14:textId="77777777" w:rsidR="00B737BC" w:rsidRDefault="00756886">
            <w:pPr>
              <w:spacing w:after="0"/>
            </w:pPr>
            <w:r>
              <w:rPr>
                <w:sz w:val="16"/>
              </w:rPr>
              <w:t>Nilai valid</w:t>
            </w:r>
          </w:p>
        </w:tc>
        <w:tc>
          <w:tcPr>
            <w:tcW w:w="6633" w:type="dxa"/>
            <w:tcMar>
              <w:top w:w="80" w:type="dxa"/>
              <w:left w:w="80" w:type="dxa"/>
              <w:bottom w:w="80" w:type="dxa"/>
              <w:right w:w="80" w:type="dxa"/>
            </w:tcMar>
            <w:vAlign w:val="center"/>
          </w:tcPr>
          <w:p w14:paraId="60629A19" w14:textId="0D08434C" w:rsidR="00B737BC" w:rsidRDefault="00B80066">
            <w:pPr>
              <w:spacing w:after="0"/>
            </w:pPr>
            <w:r>
              <w:t>Planned, Ongoing, Done</w:t>
            </w:r>
          </w:p>
        </w:tc>
      </w:tr>
      <w:tr w:rsidR="00B737BC" w14:paraId="144061AE" w14:textId="77777777">
        <w:trPr>
          <w:cantSplit/>
          <w:jc w:val="center"/>
        </w:trPr>
        <w:tc>
          <w:tcPr>
            <w:tcW w:w="3402" w:type="dxa"/>
            <w:shd w:val="clear" w:color="auto" w:fill="FFF9E6"/>
            <w:tcMar>
              <w:top w:w="80" w:type="dxa"/>
              <w:left w:w="80" w:type="dxa"/>
              <w:bottom w:w="80" w:type="dxa"/>
              <w:right w:w="80" w:type="dxa"/>
            </w:tcMar>
            <w:vAlign w:val="center"/>
          </w:tcPr>
          <w:p w14:paraId="496808ED" w14:textId="77777777" w:rsidR="00B737BC" w:rsidRDefault="00756886">
            <w:pPr>
              <w:spacing w:after="0"/>
            </w:pPr>
            <w:r>
              <w:rPr>
                <w:sz w:val="16"/>
              </w:rPr>
              <w:t>Perilaku nilai tidak valid</w:t>
            </w:r>
          </w:p>
        </w:tc>
        <w:tc>
          <w:tcPr>
            <w:tcW w:w="6633" w:type="dxa"/>
            <w:shd w:val="clear" w:color="auto" w:fill="FFF9E6"/>
            <w:tcMar>
              <w:top w:w="80" w:type="dxa"/>
              <w:left w:w="80" w:type="dxa"/>
              <w:bottom w:w="80" w:type="dxa"/>
              <w:right w:w="80" w:type="dxa"/>
            </w:tcMar>
            <w:vAlign w:val="center"/>
          </w:tcPr>
          <w:p w14:paraId="372B53F3" w14:textId="424503D5" w:rsidR="00B737BC" w:rsidRDefault="00B80066">
            <w:pPr>
              <w:spacing w:after="0"/>
            </w:pPr>
            <w:r>
              <w:t xml:space="preserve">Diabaikan, sistem nampilin </w:t>
            </w:r>
            <w:r w:rsidR="004B01D9">
              <w:t>semua data</w:t>
            </w:r>
          </w:p>
        </w:tc>
      </w:tr>
      <w:tr w:rsidR="00B737BC" w14:paraId="214949A4" w14:textId="77777777">
        <w:trPr>
          <w:cantSplit/>
          <w:jc w:val="center"/>
        </w:trPr>
        <w:tc>
          <w:tcPr>
            <w:tcW w:w="3402" w:type="dxa"/>
            <w:tcMar>
              <w:top w:w="80" w:type="dxa"/>
              <w:left w:w="80" w:type="dxa"/>
              <w:bottom w:w="80" w:type="dxa"/>
              <w:right w:w="80" w:type="dxa"/>
            </w:tcMar>
            <w:vAlign w:val="center"/>
          </w:tcPr>
          <w:p w14:paraId="04EFFFDF" w14:textId="77777777" w:rsidR="00B737BC" w:rsidRDefault="00756886">
            <w:pPr>
              <w:spacing w:after="0"/>
            </w:pPr>
            <w:r>
              <w:rPr>
                <w:sz w:val="16"/>
              </w:rPr>
              <w:t>Lokasi query/filter logic</w:t>
            </w:r>
          </w:p>
        </w:tc>
        <w:tc>
          <w:tcPr>
            <w:tcW w:w="6633" w:type="dxa"/>
            <w:tcMar>
              <w:top w:w="80" w:type="dxa"/>
              <w:left w:w="80" w:type="dxa"/>
              <w:bottom w:w="80" w:type="dxa"/>
              <w:right w:w="80" w:type="dxa"/>
            </w:tcMar>
            <w:vAlign w:val="center"/>
          </w:tcPr>
          <w:p w14:paraId="0637AF35" w14:textId="4063F351" w:rsidR="00B737BC" w:rsidRDefault="004B01D9">
            <w:pPr>
              <w:spacing w:after="0"/>
            </w:pPr>
            <w:r>
              <w:t>Loqal query scope pada model activity</w:t>
            </w:r>
          </w:p>
        </w:tc>
      </w:tr>
      <w:tr w:rsidR="00B737BC" w14:paraId="77854AB6" w14:textId="77777777">
        <w:trPr>
          <w:cantSplit/>
          <w:jc w:val="center"/>
        </w:trPr>
        <w:tc>
          <w:tcPr>
            <w:tcW w:w="3402" w:type="dxa"/>
            <w:shd w:val="clear" w:color="auto" w:fill="FFF9E6"/>
            <w:tcMar>
              <w:top w:w="80" w:type="dxa"/>
              <w:left w:w="80" w:type="dxa"/>
              <w:bottom w:w="80" w:type="dxa"/>
              <w:right w:w="80" w:type="dxa"/>
            </w:tcMar>
            <w:vAlign w:val="center"/>
          </w:tcPr>
          <w:p w14:paraId="139AD3B3" w14:textId="77777777" w:rsidR="00B737BC" w:rsidRDefault="00756886">
            <w:pPr>
              <w:spacing w:after="0"/>
            </w:pPr>
            <w:r>
              <w:rPr>
                <w:sz w:val="16"/>
              </w:rPr>
              <w:t>Alasan penempatan</w:t>
            </w:r>
          </w:p>
        </w:tc>
        <w:tc>
          <w:tcPr>
            <w:tcW w:w="6633" w:type="dxa"/>
            <w:shd w:val="clear" w:color="auto" w:fill="FFF9E6"/>
            <w:tcMar>
              <w:top w:w="80" w:type="dxa"/>
              <w:left w:w="80" w:type="dxa"/>
              <w:bottom w:w="80" w:type="dxa"/>
              <w:right w:w="80" w:type="dxa"/>
            </w:tcMar>
            <w:vAlign w:val="center"/>
          </w:tcPr>
          <w:p w14:paraId="35B83991" w14:textId="7F8BEC6C" w:rsidR="00B737BC" w:rsidRDefault="00B737BC">
            <w:pPr>
              <w:spacing w:after="0"/>
            </w:pPr>
          </w:p>
        </w:tc>
      </w:tr>
    </w:tbl>
    <w:p w14:paraId="4F901C8E" w14:textId="77777777" w:rsidR="00B737BC" w:rsidRDefault="00756886">
      <w:pPr>
        <w:pStyle w:val="Heading2"/>
      </w:pPr>
      <w:r>
        <w:t>K1. Acceptance Criteria Challenge</w:t>
      </w:r>
    </w:p>
    <w:tbl>
      <w:tblPr>
        <w:tblW w:w="0" w:type="auto"/>
        <w:jc w:val="center"/>
        <w:tblLayout w:type="fixed"/>
        <w:tblLook w:val="04A0" w:firstRow="1" w:lastRow="0" w:firstColumn="1" w:lastColumn="0" w:noHBand="0" w:noVBand="1"/>
      </w:tblPr>
      <w:tblGrid>
        <w:gridCol w:w="1020"/>
        <w:gridCol w:w="5102"/>
        <w:gridCol w:w="2098"/>
        <w:gridCol w:w="1814"/>
      </w:tblGrid>
      <w:tr w:rsidR="00B737BC" w14:paraId="43B42758" w14:textId="77777777">
        <w:trPr>
          <w:cantSplit/>
          <w:tblHeader/>
          <w:jc w:val="center"/>
        </w:trPr>
        <w:tc>
          <w:tcPr>
            <w:tcW w:w="1020" w:type="dxa"/>
            <w:shd w:val="clear" w:color="auto" w:fill="F4B400"/>
            <w:tcMar>
              <w:top w:w="80" w:type="dxa"/>
              <w:left w:w="80" w:type="dxa"/>
              <w:bottom w:w="80" w:type="dxa"/>
              <w:right w:w="80" w:type="dxa"/>
            </w:tcMar>
            <w:vAlign w:val="center"/>
          </w:tcPr>
          <w:p w14:paraId="66A457EA" w14:textId="77777777" w:rsidR="00B737BC" w:rsidRDefault="00756886">
            <w:pPr>
              <w:spacing w:after="0"/>
            </w:pPr>
            <w:r>
              <w:rPr>
                <w:b/>
                <w:color w:val="FFFFFF"/>
                <w:sz w:val="15"/>
              </w:rPr>
              <w:t>ID</w:t>
            </w:r>
          </w:p>
        </w:tc>
        <w:tc>
          <w:tcPr>
            <w:tcW w:w="5102" w:type="dxa"/>
            <w:shd w:val="clear" w:color="auto" w:fill="F4B400"/>
            <w:tcMar>
              <w:top w:w="80" w:type="dxa"/>
              <w:left w:w="80" w:type="dxa"/>
              <w:bottom w:w="80" w:type="dxa"/>
              <w:right w:w="80" w:type="dxa"/>
            </w:tcMar>
            <w:vAlign w:val="center"/>
          </w:tcPr>
          <w:p w14:paraId="49CD8E2A" w14:textId="77777777" w:rsidR="00B737BC" w:rsidRDefault="00756886">
            <w:pPr>
              <w:spacing w:after="0"/>
            </w:pPr>
            <w:r>
              <w:rPr>
                <w:b/>
                <w:color w:val="FFFFFF"/>
                <w:sz w:val="15"/>
              </w:rPr>
              <w:t>Kriteria</w:t>
            </w:r>
          </w:p>
        </w:tc>
        <w:tc>
          <w:tcPr>
            <w:tcW w:w="2098" w:type="dxa"/>
            <w:shd w:val="clear" w:color="auto" w:fill="F4B400"/>
            <w:tcMar>
              <w:top w:w="80" w:type="dxa"/>
              <w:left w:w="80" w:type="dxa"/>
              <w:bottom w:w="80" w:type="dxa"/>
              <w:right w:w="80" w:type="dxa"/>
            </w:tcMar>
            <w:vAlign w:val="center"/>
          </w:tcPr>
          <w:p w14:paraId="6DD3B925" w14:textId="77777777" w:rsidR="00B737BC" w:rsidRDefault="00756886">
            <w:pPr>
              <w:spacing w:after="0"/>
            </w:pPr>
            <w:r>
              <w:rPr>
                <w:b/>
                <w:color w:val="FFFFFF"/>
                <w:sz w:val="15"/>
              </w:rPr>
              <w:t>Status</w:t>
            </w:r>
          </w:p>
        </w:tc>
        <w:tc>
          <w:tcPr>
            <w:tcW w:w="1814" w:type="dxa"/>
            <w:shd w:val="clear" w:color="auto" w:fill="F4B400"/>
            <w:tcMar>
              <w:top w:w="80" w:type="dxa"/>
              <w:left w:w="80" w:type="dxa"/>
              <w:bottom w:w="80" w:type="dxa"/>
              <w:right w:w="80" w:type="dxa"/>
            </w:tcMar>
            <w:vAlign w:val="center"/>
          </w:tcPr>
          <w:p w14:paraId="6E72C31D" w14:textId="77777777" w:rsidR="00B737BC" w:rsidRDefault="00756886">
            <w:pPr>
              <w:spacing w:after="0"/>
            </w:pPr>
            <w:r>
              <w:rPr>
                <w:b/>
                <w:color w:val="FFFFFF"/>
                <w:sz w:val="15"/>
              </w:rPr>
              <w:t>Bukti</w:t>
            </w:r>
          </w:p>
        </w:tc>
      </w:tr>
      <w:tr w:rsidR="00B737BC" w14:paraId="0421589C" w14:textId="77777777">
        <w:trPr>
          <w:cantSplit/>
          <w:jc w:val="center"/>
        </w:trPr>
        <w:tc>
          <w:tcPr>
            <w:tcW w:w="1020" w:type="dxa"/>
            <w:tcMar>
              <w:top w:w="80" w:type="dxa"/>
              <w:left w:w="80" w:type="dxa"/>
              <w:bottom w:w="80" w:type="dxa"/>
              <w:right w:w="80" w:type="dxa"/>
            </w:tcMar>
            <w:vAlign w:val="center"/>
          </w:tcPr>
          <w:p w14:paraId="715645E4" w14:textId="77777777" w:rsidR="00B737BC" w:rsidRDefault="00756886">
            <w:pPr>
              <w:spacing w:after="0"/>
            </w:pPr>
            <w:r>
              <w:rPr>
                <w:sz w:val="15"/>
              </w:rPr>
              <w:t>F-01</w:t>
            </w:r>
          </w:p>
        </w:tc>
        <w:tc>
          <w:tcPr>
            <w:tcW w:w="5102" w:type="dxa"/>
            <w:tcMar>
              <w:top w:w="80" w:type="dxa"/>
              <w:left w:w="80" w:type="dxa"/>
              <w:bottom w:w="80" w:type="dxa"/>
              <w:right w:w="80" w:type="dxa"/>
            </w:tcMar>
            <w:vAlign w:val="center"/>
          </w:tcPr>
          <w:p w14:paraId="15C41D63" w14:textId="77777777" w:rsidR="00B737BC" w:rsidRDefault="00756886">
            <w:pPr>
              <w:spacing w:after="0"/>
            </w:pPr>
            <w:r>
              <w:rPr>
                <w:sz w:val="15"/>
              </w:rPr>
              <w:t>Semua menampilkan seluruh data.</w:t>
            </w:r>
          </w:p>
        </w:tc>
        <w:tc>
          <w:tcPr>
            <w:tcW w:w="2098" w:type="dxa"/>
            <w:tcMar>
              <w:top w:w="80" w:type="dxa"/>
              <w:left w:w="80" w:type="dxa"/>
              <w:bottom w:w="80" w:type="dxa"/>
              <w:right w:w="80" w:type="dxa"/>
            </w:tcMar>
            <w:vAlign w:val="center"/>
          </w:tcPr>
          <w:p w14:paraId="1FA825A0" w14:textId="719BFE97" w:rsidR="00B737BC" w:rsidRDefault="00756886">
            <w:pPr>
              <w:spacing w:after="0"/>
            </w:pPr>
            <w:r>
              <w:rPr>
                <w:sz w:val="15"/>
              </w:rPr>
              <w:t xml:space="preserve">Lulus </w:t>
            </w:r>
          </w:p>
        </w:tc>
        <w:tc>
          <w:tcPr>
            <w:tcW w:w="1814" w:type="dxa"/>
            <w:tcMar>
              <w:top w:w="80" w:type="dxa"/>
              <w:left w:w="80" w:type="dxa"/>
              <w:bottom w:w="80" w:type="dxa"/>
              <w:right w:w="80" w:type="dxa"/>
            </w:tcMar>
            <w:vAlign w:val="center"/>
          </w:tcPr>
          <w:p w14:paraId="10B8299E" w14:textId="1E67B63D" w:rsidR="00B737BC" w:rsidRDefault="00465CEA">
            <w:pPr>
              <w:spacing w:after="0"/>
            </w:pPr>
            <w:r w:rsidRPr="00465CEA">
              <w:rPr>
                <w:noProof/>
              </w:rPr>
              <w:drawing>
                <wp:inline distT="0" distB="0" distL="0" distR="0" wp14:anchorId="0BC71662" wp14:editId="6FB2675E">
                  <wp:extent cx="1050290" cy="1009650"/>
                  <wp:effectExtent l="0" t="0" r="0" b="0"/>
                  <wp:docPr id="119299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8248" name=""/>
                          <pic:cNvPicPr/>
                        </pic:nvPicPr>
                        <pic:blipFill>
                          <a:blip r:embed="rId23"/>
                          <a:stretch>
                            <a:fillRect/>
                          </a:stretch>
                        </pic:blipFill>
                        <pic:spPr>
                          <a:xfrm>
                            <a:off x="0" y="0"/>
                            <a:ext cx="1050290" cy="1009650"/>
                          </a:xfrm>
                          <a:prstGeom prst="rect">
                            <a:avLst/>
                          </a:prstGeom>
                        </pic:spPr>
                      </pic:pic>
                    </a:graphicData>
                  </a:graphic>
                </wp:inline>
              </w:drawing>
            </w:r>
          </w:p>
        </w:tc>
      </w:tr>
      <w:tr w:rsidR="00B737BC" w14:paraId="31977BFE" w14:textId="77777777">
        <w:trPr>
          <w:cantSplit/>
          <w:jc w:val="center"/>
        </w:trPr>
        <w:tc>
          <w:tcPr>
            <w:tcW w:w="1020" w:type="dxa"/>
            <w:shd w:val="clear" w:color="auto" w:fill="FFF9E6"/>
            <w:tcMar>
              <w:top w:w="80" w:type="dxa"/>
              <w:left w:w="80" w:type="dxa"/>
              <w:bottom w:w="80" w:type="dxa"/>
              <w:right w:w="80" w:type="dxa"/>
            </w:tcMar>
            <w:vAlign w:val="center"/>
          </w:tcPr>
          <w:p w14:paraId="0E5113B8" w14:textId="77777777" w:rsidR="00B737BC" w:rsidRDefault="00756886">
            <w:pPr>
              <w:spacing w:after="0"/>
            </w:pPr>
            <w:r>
              <w:rPr>
                <w:sz w:val="15"/>
              </w:rPr>
              <w:t>F-02</w:t>
            </w:r>
          </w:p>
        </w:tc>
        <w:tc>
          <w:tcPr>
            <w:tcW w:w="5102" w:type="dxa"/>
            <w:shd w:val="clear" w:color="auto" w:fill="FFF9E6"/>
            <w:tcMar>
              <w:top w:w="80" w:type="dxa"/>
              <w:left w:w="80" w:type="dxa"/>
              <w:bottom w:w="80" w:type="dxa"/>
              <w:right w:w="80" w:type="dxa"/>
            </w:tcMar>
            <w:vAlign w:val="center"/>
          </w:tcPr>
          <w:p w14:paraId="576E326A" w14:textId="77777777" w:rsidR="00B737BC" w:rsidRDefault="00756886">
            <w:pPr>
              <w:spacing w:after="0"/>
            </w:pPr>
            <w:r>
              <w:rPr>
                <w:sz w:val="15"/>
              </w:rPr>
              <w:t>Filter valid menampilkan subset tepat.</w:t>
            </w:r>
          </w:p>
        </w:tc>
        <w:tc>
          <w:tcPr>
            <w:tcW w:w="2098" w:type="dxa"/>
            <w:shd w:val="clear" w:color="auto" w:fill="FFF9E6"/>
            <w:tcMar>
              <w:top w:w="80" w:type="dxa"/>
              <w:left w:w="80" w:type="dxa"/>
              <w:bottom w:w="80" w:type="dxa"/>
              <w:right w:w="80" w:type="dxa"/>
            </w:tcMar>
            <w:vAlign w:val="center"/>
          </w:tcPr>
          <w:p w14:paraId="3990EBAB" w14:textId="1309BCF4" w:rsidR="00B737BC" w:rsidRDefault="00E7729A">
            <w:pPr>
              <w:spacing w:after="0"/>
            </w:pPr>
            <w:r>
              <w:rPr>
                <w:sz w:val="15"/>
              </w:rPr>
              <w:t xml:space="preserve">☐ </w:t>
            </w:r>
            <w:r w:rsidR="00756886">
              <w:rPr>
                <w:sz w:val="15"/>
              </w:rPr>
              <w:t xml:space="preserve">Lulus </w:t>
            </w:r>
            <w:r>
              <w:rPr>
                <w:sz w:val="15"/>
              </w:rPr>
              <w:t>☐  gagal</w:t>
            </w:r>
          </w:p>
        </w:tc>
        <w:tc>
          <w:tcPr>
            <w:tcW w:w="1814" w:type="dxa"/>
            <w:shd w:val="clear" w:color="auto" w:fill="FFF9E6"/>
            <w:tcMar>
              <w:top w:w="80" w:type="dxa"/>
              <w:left w:w="80" w:type="dxa"/>
              <w:bottom w:w="80" w:type="dxa"/>
              <w:right w:w="80" w:type="dxa"/>
            </w:tcMar>
            <w:vAlign w:val="center"/>
          </w:tcPr>
          <w:p w14:paraId="07ADCCD3" w14:textId="77777777" w:rsidR="00B737BC" w:rsidRDefault="00B737BC">
            <w:pPr>
              <w:spacing w:after="0"/>
            </w:pPr>
          </w:p>
        </w:tc>
      </w:tr>
      <w:tr w:rsidR="00E7729A" w14:paraId="08C17F40" w14:textId="77777777" w:rsidTr="006616EE">
        <w:trPr>
          <w:cantSplit/>
          <w:jc w:val="center"/>
        </w:trPr>
        <w:tc>
          <w:tcPr>
            <w:tcW w:w="1020" w:type="dxa"/>
            <w:tcMar>
              <w:top w:w="80" w:type="dxa"/>
              <w:left w:w="80" w:type="dxa"/>
              <w:bottom w:w="80" w:type="dxa"/>
              <w:right w:w="80" w:type="dxa"/>
            </w:tcMar>
            <w:vAlign w:val="center"/>
          </w:tcPr>
          <w:p w14:paraId="1B7C81BD" w14:textId="77777777" w:rsidR="00E7729A" w:rsidRDefault="00E7729A" w:rsidP="00E7729A">
            <w:pPr>
              <w:spacing w:after="0"/>
            </w:pPr>
            <w:r>
              <w:rPr>
                <w:sz w:val="15"/>
              </w:rPr>
              <w:t>F-03</w:t>
            </w:r>
          </w:p>
        </w:tc>
        <w:tc>
          <w:tcPr>
            <w:tcW w:w="5102" w:type="dxa"/>
            <w:tcMar>
              <w:top w:w="80" w:type="dxa"/>
              <w:left w:w="80" w:type="dxa"/>
              <w:bottom w:w="80" w:type="dxa"/>
              <w:right w:w="80" w:type="dxa"/>
            </w:tcMar>
            <w:vAlign w:val="center"/>
          </w:tcPr>
          <w:p w14:paraId="1289E78F" w14:textId="77777777" w:rsidR="00E7729A" w:rsidRDefault="00E7729A" w:rsidP="00E7729A">
            <w:pPr>
              <w:spacing w:after="0"/>
            </w:pPr>
            <w:r>
              <w:rPr>
                <w:sz w:val="15"/>
              </w:rPr>
              <w:t>Nilai filter tidak valid tidak menyebabkan error server.</w:t>
            </w:r>
          </w:p>
        </w:tc>
        <w:tc>
          <w:tcPr>
            <w:tcW w:w="2098" w:type="dxa"/>
            <w:tcMar>
              <w:top w:w="80" w:type="dxa"/>
              <w:left w:w="80" w:type="dxa"/>
              <w:bottom w:w="80" w:type="dxa"/>
              <w:right w:w="80" w:type="dxa"/>
            </w:tcMar>
          </w:tcPr>
          <w:p w14:paraId="4F851FC1" w14:textId="61E0CFE2" w:rsidR="00E7729A" w:rsidRDefault="00E7729A" w:rsidP="00E7729A">
            <w:pPr>
              <w:spacing w:after="0"/>
            </w:pPr>
            <w:r w:rsidRPr="00786176">
              <w:rPr>
                <w:sz w:val="15"/>
              </w:rPr>
              <w:t>☐ Lulus ☐  gagal</w:t>
            </w:r>
          </w:p>
        </w:tc>
        <w:tc>
          <w:tcPr>
            <w:tcW w:w="1814" w:type="dxa"/>
            <w:tcMar>
              <w:top w:w="80" w:type="dxa"/>
              <w:left w:w="80" w:type="dxa"/>
              <w:bottom w:w="80" w:type="dxa"/>
              <w:right w:w="80" w:type="dxa"/>
            </w:tcMar>
            <w:vAlign w:val="center"/>
          </w:tcPr>
          <w:p w14:paraId="412021E7" w14:textId="77777777" w:rsidR="00E7729A" w:rsidRDefault="00E7729A" w:rsidP="00E7729A">
            <w:pPr>
              <w:spacing w:after="0"/>
            </w:pPr>
          </w:p>
        </w:tc>
      </w:tr>
      <w:tr w:rsidR="00E7729A" w14:paraId="436E93CE" w14:textId="77777777" w:rsidTr="006616EE">
        <w:trPr>
          <w:cantSplit/>
          <w:jc w:val="center"/>
        </w:trPr>
        <w:tc>
          <w:tcPr>
            <w:tcW w:w="1020" w:type="dxa"/>
            <w:shd w:val="clear" w:color="auto" w:fill="FFF9E6"/>
            <w:tcMar>
              <w:top w:w="80" w:type="dxa"/>
              <w:left w:w="80" w:type="dxa"/>
              <w:bottom w:w="80" w:type="dxa"/>
              <w:right w:w="80" w:type="dxa"/>
            </w:tcMar>
            <w:vAlign w:val="center"/>
          </w:tcPr>
          <w:p w14:paraId="023B760C" w14:textId="77777777" w:rsidR="00E7729A" w:rsidRDefault="00E7729A" w:rsidP="00E7729A">
            <w:pPr>
              <w:spacing w:after="0"/>
            </w:pPr>
            <w:r>
              <w:rPr>
                <w:sz w:val="15"/>
              </w:rPr>
              <w:t>F-04</w:t>
            </w:r>
          </w:p>
        </w:tc>
        <w:tc>
          <w:tcPr>
            <w:tcW w:w="5102" w:type="dxa"/>
            <w:shd w:val="clear" w:color="auto" w:fill="FFF9E6"/>
            <w:tcMar>
              <w:top w:w="80" w:type="dxa"/>
              <w:left w:w="80" w:type="dxa"/>
              <w:bottom w:w="80" w:type="dxa"/>
              <w:right w:w="80" w:type="dxa"/>
            </w:tcMar>
            <w:vAlign w:val="center"/>
          </w:tcPr>
          <w:p w14:paraId="3E2C5BE3" w14:textId="77777777" w:rsidR="00E7729A" w:rsidRDefault="00E7729A" w:rsidP="00E7729A">
            <w:pPr>
              <w:spacing w:after="0"/>
            </w:pPr>
            <w:r>
              <w:rPr>
                <w:sz w:val="15"/>
              </w:rPr>
              <w:t>State filter dapat dibaca dari URL setelah reload.</w:t>
            </w:r>
          </w:p>
        </w:tc>
        <w:tc>
          <w:tcPr>
            <w:tcW w:w="2098" w:type="dxa"/>
            <w:shd w:val="clear" w:color="auto" w:fill="FFF9E6"/>
            <w:tcMar>
              <w:top w:w="80" w:type="dxa"/>
              <w:left w:w="80" w:type="dxa"/>
              <w:bottom w:w="80" w:type="dxa"/>
              <w:right w:w="80" w:type="dxa"/>
            </w:tcMar>
          </w:tcPr>
          <w:p w14:paraId="46CDEFC7" w14:textId="32043F0C" w:rsidR="00E7729A" w:rsidRDefault="00E7729A" w:rsidP="00E7729A">
            <w:pPr>
              <w:spacing w:after="0"/>
            </w:pPr>
            <w:r w:rsidRPr="00786176">
              <w:rPr>
                <w:sz w:val="15"/>
              </w:rPr>
              <w:t>☐ Lulus ☐  gagal</w:t>
            </w:r>
          </w:p>
        </w:tc>
        <w:tc>
          <w:tcPr>
            <w:tcW w:w="1814" w:type="dxa"/>
            <w:shd w:val="clear" w:color="auto" w:fill="FFF9E6"/>
            <w:tcMar>
              <w:top w:w="80" w:type="dxa"/>
              <w:left w:w="80" w:type="dxa"/>
              <w:bottom w:w="80" w:type="dxa"/>
              <w:right w:w="80" w:type="dxa"/>
            </w:tcMar>
            <w:vAlign w:val="center"/>
          </w:tcPr>
          <w:p w14:paraId="65748DBE" w14:textId="77777777" w:rsidR="00E7729A" w:rsidRDefault="00E7729A" w:rsidP="00E7729A">
            <w:pPr>
              <w:spacing w:after="0"/>
            </w:pPr>
          </w:p>
        </w:tc>
      </w:tr>
    </w:tbl>
    <w:p w14:paraId="04292141" w14:textId="26B9FE45" w:rsidR="00B737BC" w:rsidRDefault="00B737BC"/>
    <w:p w14:paraId="38ED5ECE" w14:textId="485C5A0F" w:rsidR="00B737BC" w:rsidRDefault="00756886">
      <w:pPr>
        <w:pStyle w:val="Heading1"/>
      </w:pPr>
      <w:r>
        <w:t xml:space="preserve">L. Homework — Architecture Review dan Refactor </w:t>
      </w:r>
    </w:p>
    <w:tbl>
      <w:tblPr>
        <w:tblW w:w="0" w:type="auto"/>
        <w:jc w:val="center"/>
        <w:tblLayout w:type="fixed"/>
        <w:tblLook w:val="04A0" w:firstRow="1" w:lastRow="0" w:firstColumn="1" w:lastColumn="0" w:noHBand="0" w:noVBand="1"/>
      </w:tblPr>
      <w:tblGrid>
        <w:gridCol w:w="2041"/>
        <w:gridCol w:w="1928"/>
        <w:gridCol w:w="2154"/>
        <w:gridCol w:w="2098"/>
        <w:gridCol w:w="1814"/>
      </w:tblGrid>
      <w:tr w:rsidR="00B737BC" w14:paraId="15DF58FC" w14:textId="77777777">
        <w:trPr>
          <w:cantSplit/>
          <w:tblHeader/>
          <w:jc w:val="center"/>
        </w:trPr>
        <w:tc>
          <w:tcPr>
            <w:tcW w:w="2041" w:type="dxa"/>
            <w:shd w:val="clear" w:color="auto" w:fill="F4B400"/>
            <w:tcMar>
              <w:top w:w="80" w:type="dxa"/>
              <w:left w:w="80" w:type="dxa"/>
              <w:bottom w:w="80" w:type="dxa"/>
              <w:right w:w="80" w:type="dxa"/>
            </w:tcMar>
            <w:vAlign w:val="center"/>
          </w:tcPr>
          <w:p w14:paraId="055AD46A" w14:textId="77777777" w:rsidR="00B737BC" w:rsidRDefault="00756886">
            <w:pPr>
              <w:spacing w:after="0"/>
            </w:pPr>
            <w:r>
              <w:rPr>
                <w:b/>
                <w:color w:val="FFFFFF"/>
                <w:sz w:val="14"/>
              </w:rPr>
              <w:t>Aspek</w:t>
            </w:r>
          </w:p>
        </w:tc>
        <w:tc>
          <w:tcPr>
            <w:tcW w:w="1928" w:type="dxa"/>
            <w:shd w:val="clear" w:color="auto" w:fill="F4B400"/>
            <w:tcMar>
              <w:top w:w="80" w:type="dxa"/>
              <w:left w:w="80" w:type="dxa"/>
              <w:bottom w:w="80" w:type="dxa"/>
              <w:right w:w="80" w:type="dxa"/>
            </w:tcMar>
            <w:vAlign w:val="center"/>
          </w:tcPr>
          <w:p w14:paraId="0893963E" w14:textId="77777777" w:rsidR="00B737BC" w:rsidRDefault="00756886">
            <w:pPr>
              <w:spacing w:after="0"/>
            </w:pPr>
            <w:r>
              <w:rPr>
                <w:b/>
                <w:color w:val="FFFFFF"/>
                <w:sz w:val="14"/>
              </w:rPr>
              <w:t>Sebelum</w:t>
            </w:r>
          </w:p>
        </w:tc>
        <w:tc>
          <w:tcPr>
            <w:tcW w:w="2154" w:type="dxa"/>
            <w:shd w:val="clear" w:color="auto" w:fill="F4B400"/>
            <w:tcMar>
              <w:top w:w="80" w:type="dxa"/>
              <w:left w:w="80" w:type="dxa"/>
              <w:bottom w:w="80" w:type="dxa"/>
              <w:right w:w="80" w:type="dxa"/>
            </w:tcMar>
            <w:vAlign w:val="center"/>
          </w:tcPr>
          <w:p w14:paraId="20F770B0" w14:textId="77777777" w:rsidR="00B737BC" w:rsidRDefault="00756886">
            <w:pPr>
              <w:spacing w:after="0"/>
            </w:pPr>
            <w:r>
              <w:rPr>
                <w:b/>
                <w:color w:val="FFFFFF"/>
                <w:sz w:val="14"/>
              </w:rPr>
              <w:t>Perubahan</w:t>
            </w:r>
          </w:p>
        </w:tc>
        <w:tc>
          <w:tcPr>
            <w:tcW w:w="2098" w:type="dxa"/>
            <w:shd w:val="clear" w:color="auto" w:fill="F4B400"/>
            <w:tcMar>
              <w:top w:w="80" w:type="dxa"/>
              <w:left w:w="80" w:type="dxa"/>
              <w:bottom w:w="80" w:type="dxa"/>
              <w:right w:w="80" w:type="dxa"/>
            </w:tcMar>
            <w:vAlign w:val="center"/>
          </w:tcPr>
          <w:p w14:paraId="4FAAD133" w14:textId="77777777" w:rsidR="00B737BC" w:rsidRDefault="00756886">
            <w:pPr>
              <w:spacing w:after="0"/>
            </w:pPr>
            <w:r>
              <w:rPr>
                <w:b/>
                <w:color w:val="FFFFFF"/>
                <w:sz w:val="14"/>
              </w:rPr>
              <w:t>Alasan</w:t>
            </w:r>
          </w:p>
        </w:tc>
        <w:tc>
          <w:tcPr>
            <w:tcW w:w="1814" w:type="dxa"/>
            <w:shd w:val="clear" w:color="auto" w:fill="F4B400"/>
            <w:tcMar>
              <w:top w:w="80" w:type="dxa"/>
              <w:left w:w="80" w:type="dxa"/>
              <w:bottom w:w="80" w:type="dxa"/>
              <w:right w:w="80" w:type="dxa"/>
            </w:tcMar>
            <w:vAlign w:val="center"/>
          </w:tcPr>
          <w:p w14:paraId="67287362" w14:textId="77777777" w:rsidR="00B737BC" w:rsidRDefault="00756886">
            <w:pPr>
              <w:spacing w:after="0"/>
            </w:pPr>
            <w:r>
              <w:rPr>
                <w:b/>
                <w:color w:val="FFFFFF"/>
                <w:sz w:val="14"/>
              </w:rPr>
              <w:t>Bukti Ulang</w:t>
            </w:r>
          </w:p>
        </w:tc>
      </w:tr>
      <w:tr w:rsidR="00B737BC" w14:paraId="65F044E3" w14:textId="77777777">
        <w:trPr>
          <w:cantSplit/>
          <w:jc w:val="center"/>
        </w:trPr>
        <w:tc>
          <w:tcPr>
            <w:tcW w:w="2041" w:type="dxa"/>
            <w:tcMar>
              <w:top w:w="80" w:type="dxa"/>
              <w:left w:w="80" w:type="dxa"/>
              <w:bottom w:w="80" w:type="dxa"/>
              <w:right w:w="80" w:type="dxa"/>
            </w:tcMar>
            <w:vAlign w:val="center"/>
          </w:tcPr>
          <w:p w14:paraId="346581FB" w14:textId="77777777" w:rsidR="00B737BC" w:rsidRDefault="00756886">
            <w:pPr>
              <w:spacing w:after="0"/>
            </w:pPr>
            <w:r>
              <w:rPr>
                <w:sz w:val="14"/>
              </w:rPr>
              <w:t>Bagian dipilih</w:t>
            </w:r>
          </w:p>
        </w:tc>
        <w:tc>
          <w:tcPr>
            <w:tcW w:w="1928" w:type="dxa"/>
            <w:tcMar>
              <w:top w:w="80" w:type="dxa"/>
              <w:left w:w="80" w:type="dxa"/>
              <w:bottom w:w="80" w:type="dxa"/>
              <w:right w:w="80" w:type="dxa"/>
            </w:tcMar>
            <w:vAlign w:val="center"/>
          </w:tcPr>
          <w:p w14:paraId="35384A22" w14:textId="0386B45C" w:rsidR="00B737BC" w:rsidRDefault="00863E5C">
            <w:pPr>
              <w:spacing w:after="0"/>
            </w:pPr>
            <w:r>
              <w:t>Label, input, eror  massage berulang 5 kali dengan pola yang sama</w:t>
            </w:r>
          </w:p>
        </w:tc>
        <w:tc>
          <w:tcPr>
            <w:tcW w:w="2154" w:type="dxa"/>
            <w:tcMar>
              <w:top w:w="80" w:type="dxa"/>
              <w:left w:w="80" w:type="dxa"/>
              <w:bottom w:w="80" w:type="dxa"/>
              <w:right w:w="80" w:type="dxa"/>
            </w:tcMar>
            <w:vAlign w:val="center"/>
          </w:tcPr>
          <w:p w14:paraId="4B80CCEC" w14:textId="77777777" w:rsidR="00B737BC" w:rsidRDefault="00B737BC">
            <w:pPr>
              <w:spacing w:after="0"/>
            </w:pPr>
          </w:p>
        </w:tc>
        <w:tc>
          <w:tcPr>
            <w:tcW w:w="2098" w:type="dxa"/>
            <w:tcMar>
              <w:top w:w="80" w:type="dxa"/>
              <w:left w:w="80" w:type="dxa"/>
              <w:bottom w:w="80" w:type="dxa"/>
              <w:right w:w="80" w:type="dxa"/>
            </w:tcMar>
            <w:vAlign w:val="center"/>
          </w:tcPr>
          <w:p w14:paraId="27425A05" w14:textId="77777777" w:rsidR="00B737BC" w:rsidRDefault="00B737BC">
            <w:pPr>
              <w:spacing w:after="0"/>
            </w:pPr>
          </w:p>
        </w:tc>
        <w:tc>
          <w:tcPr>
            <w:tcW w:w="1814" w:type="dxa"/>
            <w:tcMar>
              <w:top w:w="80" w:type="dxa"/>
              <w:left w:w="80" w:type="dxa"/>
              <w:bottom w:w="80" w:type="dxa"/>
              <w:right w:w="80" w:type="dxa"/>
            </w:tcMar>
            <w:vAlign w:val="center"/>
          </w:tcPr>
          <w:p w14:paraId="378434F4" w14:textId="77777777" w:rsidR="00B737BC" w:rsidRDefault="00B737BC">
            <w:pPr>
              <w:spacing w:after="0"/>
            </w:pPr>
          </w:p>
        </w:tc>
      </w:tr>
      <w:tr w:rsidR="00B737BC" w14:paraId="1F958E7D" w14:textId="77777777">
        <w:trPr>
          <w:cantSplit/>
          <w:jc w:val="center"/>
        </w:trPr>
        <w:tc>
          <w:tcPr>
            <w:tcW w:w="2041" w:type="dxa"/>
            <w:shd w:val="clear" w:color="auto" w:fill="FFF9E6"/>
            <w:tcMar>
              <w:top w:w="80" w:type="dxa"/>
              <w:left w:w="80" w:type="dxa"/>
              <w:bottom w:w="80" w:type="dxa"/>
              <w:right w:w="80" w:type="dxa"/>
            </w:tcMar>
            <w:vAlign w:val="center"/>
          </w:tcPr>
          <w:p w14:paraId="4D8FA6E9" w14:textId="77777777" w:rsidR="00B737BC" w:rsidRDefault="00756886">
            <w:pPr>
              <w:spacing w:after="0"/>
            </w:pPr>
            <w:r>
              <w:rPr>
                <w:sz w:val="14"/>
              </w:rPr>
              <w:t>Masalah maintainability</w:t>
            </w:r>
          </w:p>
        </w:tc>
        <w:tc>
          <w:tcPr>
            <w:tcW w:w="1928" w:type="dxa"/>
            <w:shd w:val="clear" w:color="auto" w:fill="FFF9E6"/>
            <w:tcMar>
              <w:top w:w="80" w:type="dxa"/>
              <w:left w:w="80" w:type="dxa"/>
              <w:bottom w:w="80" w:type="dxa"/>
              <w:right w:w="80" w:type="dxa"/>
            </w:tcMar>
            <w:vAlign w:val="center"/>
          </w:tcPr>
          <w:p w14:paraId="1B030872" w14:textId="195F78C6" w:rsidR="00B737BC" w:rsidRDefault="00901075">
            <w:pPr>
              <w:spacing w:after="0"/>
            </w:pPr>
            <w:r>
              <w:t>_form.blade.php punya 5 blok markup</w:t>
            </w:r>
            <w:r w:rsidR="008C47B1">
              <w:t xml:space="preserve"> (title, description, activity_date, category, status) yang strukturnya identik</w:t>
            </w:r>
            <w:r w:rsidR="001E6B04">
              <w:t>. Kalau mau styling atau nambah field baru, harus copy-paste manual</w:t>
            </w:r>
            <w:r w:rsidR="00F15320">
              <w:t xml:space="preserve"> dan rawan typo</w:t>
            </w:r>
          </w:p>
        </w:tc>
        <w:tc>
          <w:tcPr>
            <w:tcW w:w="2154" w:type="dxa"/>
            <w:shd w:val="clear" w:color="auto" w:fill="FFF9E6"/>
            <w:tcMar>
              <w:top w:w="80" w:type="dxa"/>
              <w:left w:w="80" w:type="dxa"/>
              <w:bottom w:w="80" w:type="dxa"/>
              <w:right w:w="80" w:type="dxa"/>
            </w:tcMar>
            <w:vAlign w:val="center"/>
          </w:tcPr>
          <w:p w14:paraId="5E67C20C" w14:textId="77777777" w:rsidR="00B737BC" w:rsidRDefault="00B737BC">
            <w:pPr>
              <w:spacing w:after="0"/>
            </w:pPr>
          </w:p>
        </w:tc>
        <w:tc>
          <w:tcPr>
            <w:tcW w:w="2098" w:type="dxa"/>
            <w:shd w:val="clear" w:color="auto" w:fill="FFF9E6"/>
            <w:tcMar>
              <w:top w:w="80" w:type="dxa"/>
              <w:left w:w="80" w:type="dxa"/>
              <w:bottom w:w="80" w:type="dxa"/>
              <w:right w:w="80" w:type="dxa"/>
            </w:tcMar>
            <w:vAlign w:val="center"/>
          </w:tcPr>
          <w:p w14:paraId="4D8C2EE2"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15EF7CDB" w14:textId="77777777" w:rsidR="00B737BC" w:rsidRDefault="00B737BC">
            <w:pPr>
              <w:spacing w:after="0"/>
            </w:pPr>
          </w:p>
        </w:tc>
      </w:tr>
      <w:tr w:rsidR="00B737BC" w14:paraId="7430FCDF" w14:textId="77777777">
        <w:trPr>
          <w:cantSplit/>
          <w:jc w:val="center"/>
        </w:trPr>
        <w:tc>
          <w:tcPr>
            <w:tcW w:w="2041" w:type="dxa"/>
            <w:tcMar>
              <w:top w:w="80" w:type="dxa"/>
              <w:left w:w="80" w:type="dxa"/>
              <w:bottom w:w="80" w:type="dxa"/>
              <w:right w:w="80" w:type="dxa"/>
            </w:tcMar>
            <w:vAlign w:val="center"/>
          </w:tcPr>
          <w:p w14:paraId="47881C57" w14:textId="77777777" w:rsidR="00B737BC" w:rsidRDefault="00756886">
            <w:pPr>
              <w:spacing w:after="0"/>
            </w:pPr>
            <w:r>
              <w:rPr>
                <w:sz w:val="14"/>
              </w:rPr>
              <w:lastRenderedPageBreak/>
              <w:t>Refactor</w:t>
            </w:r>
          </w:p>
        </w:tc>
        <w:tc>
          <w:tcPr>
            <w:tcW w:w="1928" w:type="dxa"/>
            <w:tcMar>
              <w:top w:w="80" w:type="dxa"/>
              <w:left w:w="80" w:type="dxa"/>
              <w:bottom w:w="80" w:type="dxa"/>
              <w:right w:w="80" w:type="dxa"/>
            </w:tcMar>
            <w:vAlign w:val="center"/>
          </w:tcPr>
          <w:p w14:paraId="4BB401A8" w14:textId="77777777" w:rsidR="00B737BC" w:rsidRDefault="00B737BC">
            <w:pPr>
              <w:spacing w:after="0"/>
            </w:pPr>
          </w:p>
        </w:tc>
        <w:tc>
          <w:tcPr>
            <w:tcW w:w="2154" w:type="dxa"/>
            <w:tcMar>
              <w:top w:w="80" w:type="dxa"/>
              <w:left w:w="80" w:type="dxa"/>
              <w:bottom w:w="80" w:type="dxa"/>
              <w:right w:w="80" w:type="dxa"/>
            </w:tcMar>
            <w:vAlign w:val="center"/>
          </w:tcPr>
          <w:p w14:paraId="53B071E2" w14:textId="7CA61621" w:rsidR="00B737BC" w:rsidRDefault="00014953" w:rsidP="00014953">
            <w:pPr>
              <w:spacing w:after="0"/>
            </w:pPr>
            <w:r w:rsidRPr="00014953">
              <w:t>Ekstrak pola berulang jadi Blade component &lt;x-form-field name="..." label="..." /&gt; di resources/views/components/form-field.blade.php. Field textarea (description) dibuat component terpisah &lt;x-form-textarea&gt; karena markup-nya beda. Tidak ada fitur baru ditambahkan hanya reorganisasi struktur</w:t>
            </w:r>
          </w:p>
        </w:tc>
        <w:tc>
          <w:tcPr>
            <w:tcW w:w="2098" w:type="dxa"/>
            <w:tcMar>
              <w:top w:w="80" w:type="dxa"/>
              <w:left w:w="80" w:type="dxa"/>
              <w:bottom w:w="80" w:type="dxa"/>
              <w:right w:w="80" w:type="dxa"/>
            </w:tcMar>
            <w:vAlign w:val="center"/>
          </w:tcPr>
          <w:p w14:paraId="330DBB80" w14:textId="25CE09DD" w:rsidR="00B737BC" w:rsidRPr="00236989" w:rsidRDefault="00236989" w:rsidP="00236989">
            <w:pPr>
              <w:spacing w:after="0"/>
            </w:pPr>
            <w:r w:rsidRPr="00236989">
              <w:t>Prinsip DRY (Don't Repeat Yourself): satu sumber kebenaran untuk markup field form, bukan diduplikasi 5x</w:t>
            </w:r>
          </w:p>
        </w:tc>
        <w:tc>
          <w:tcPr>
            <w:tcW w:w="1814" w:type="dxa"/>
            <w:tcMar>
              <w:top w:w="80" w:type="dxa"/>
              <w:left w:w="80" w:type="dxa"/>
              <w:bottom w:w="80" w:type="dxa"/>
              <w:right w:w="80" w:type="dxa"/>
            </w:tcMar>
            <w:vAlign w:val="center"/>
          </w:tcPr>
          <w:p w14:paraId="30DEF385" w14:textId="77777777" w:rsidR="00B737BC" w:rsidRDefault="00B737BC">
            <w:pPr>
              <w:spacing w:after="0"/>
            </w:pPr>
          </w:p>
        </w:tc>
      </w:tr>
      <w:tr w:rsidR="00B737BC" w14:paraId="5E308C33" w14:textId="77777777">
        <w:trPr>
          <w:cantSplit/>
          <w:jc w:val="center"/>
        </w:trPr>
        <w:tc>
          <w:tcPr>
            <w:tcW w:w="2041" w:type="dxa"/>
            <w:shd w:val="clear" w:color="auto" w:fill="FFF9E6"/>
            <w:tcMar>
              <w:top w:w="80" w:type="dxa"/>
              <w:left w:w="80" w:type="dxa"/>
              <w:bottom w:w="80" w:type="dxa"/>
              <w:right w:w="80" w:type="dxa"/>
            </w:tcMar>
            <w:vAlign w:val="center"/>
          </w:tcPr>
          <w:p w14:paraId="1661E2C3" w14:textId="77777777" w:rsidR="00B737BC" w:rsidRDefault="00756886">
            <w:pPr>
              <w:spacing w:after="0"/>
            </w:pPr>
            <w:r>
              <w:rPr>
                <w:sz w:val="14"/>
              </w:rPr>
              <w:t>Acceptance criteria terkait</w:t>
            </w:r>
          </w:p>
        </w:tc>
        <w:tc>
          <w:tcPr>
            <w:tcW w:w="1928" w:type="dxa"/>
            <w:shd w:val="clear" w:color="auto" w:fill="FFF9E6"/>
            <w:tcMar>
              <w:top w:w="80" w:type="dxa"/>
              <w:left w:w="80" w:type="dxa"/>
              <w:bottom w:w="80" w:type="dxa"/>
              <w:right w:w="80" w:type="dxa"/>
            </w:tcMar>
            <w:vAlign w:val="center"/>
          </w:tcPr>
          <w:p w14:paraId="44450E1C" w14:textId="77777777" w:rsidR="00B737BC" w:rsidRDefault="00B737BC">
            <w:pPr>
              <w:spacing w:after="0"/>
            </w:pPr>
          </w:p>
        </w:tc>
        <w:tc>
          <w:tcPr>
            <w:tcW w:w="2154" w:type="dxa"/>
            <w:shd w:val="clear" w:color="auto" w:fill="FFF9E6"/>
            <w:tcMar>
              <w:top w:w="80" w:type="dxa"/>
              <w:left w:w="80" w:type="dxa"/>
              <w:bottom w:w="80" w:type="dxa"/>
              <w:right w:w="80" w:type="dxa"/>
            </w:tcMar>
            <w:vAlign w:val="center"/>
          </w:tcPr>
          <w:p w14:paraId="283B15A6" w14:textId="77777777" w:rsidR="00B737BC" w:rsidRDefault="00B737BC">
            <w:pPr>
              <w:spacing w:after="0"/>
            </w:pPr>
          </w:p>
        </w:tc>
        <w:tc>
          <w:tcPr>
            <w:tcW w:w="2098" w:type="dxa"/>
            <w:shd w:val="clear" w:color="auto" w:fill="FFF9E6"/>
            <w:tcMar>
              <w:top w:w="80" w:type="dxa"/>
              <w:left w:w="80" w:type="dxa"/>
              <w:bottom w:w="80" w:type="dxa"/>
              <w:right w:w="80" w:type="dxa"/>
            </w:tcMar>
            <w:vAlign w:val="center"/>
          </w:tcPr>
          <w:p w14:paraId="7DBA5419" w14:textId="2DC9B787" w:rsidR="00B737BC" w:rsidRDefault="00236989" w:rsidP="00236989">
            <w:pPr>
              <w:spacing w:after="0"/>
            </w:pPr>
            <w:r w:rsidRPr="00236989">
              <w:t>Setelah refactor, form create &amp; edit harus tetap: (1) menampilkan error di field yang benar saat validasi gagal, (2) old() fallback ke nilai $activity yang ada saat edit, (3) styling error tetap konsisten (merah, posisi sama)</w:t>
            </w:r>
          </w:p>
        </w:tc>
        <w:tc>
          <w:tcPr>
            <w:tcW w:w="1814" w:type="dxa"/>
            <w:shd w:val="clear" w:color="auto" w:fill="FFF9E6"/>
            <w:tcMar>
              <w:top w:w="80" w:type="dxa"/>
              <w:left w:w="80" w:type="dxa"/>
              <w:bottom w:w="80" w:type="dxa"/>
              <w:right w:w="80" w:type="dxa"/>
            </w:tcMar>
            <w:vAlign w:val="center"/>
          </w:tcPr>
          <w:p w14:paraId="70393844" w14:textId="00D884E4" w:rsidR="00B737BC" w:rsidRDefault="0045452E" w:rsidP="0045452E">
            <w:pPr>
              <w:spacing w:after="0"/>
            </w:pPr>
            <w:r w:rsidRPr="0045452E">
              <w:t>Manual test: submit form kosong di create &amp; edit → cek semua 5 field nampilin error dengan benar; buka form edit → cek value ke-prefill benar</w:t>
            </w:r>
          </w:p>
        </w:tc>
      </w:tr>
      <w:tr w:rsidR="00B737BC" w14:paraId="3E4C309B" w14:textId="77777777">
        <w:trPr>
          <w:cantSplit/>
          <w:jc w:val="center"/>
        </w:trPr>
        <w:tc>
          <w:tcPr>
            <w:tcW w:w="2041" w:type="dxa"/>
            <w:tcMar>
              <w:top w:w="80" w:type="dxa"/>
              <w:left w:w="80" w:type="dxa"/>
              <w:bottom w:w="80" w:type="dxa"/>
              <w:right w:w="80" w:type="dxa"/>
            </w:tcMar>
            <w:vAlign w:val="center"/>
          </w:tcPr>
          <w:p w14:paraId="077F7857" w14:textId="77777777" w:rsidR="00B737BC" w:rsidRDefault="00756886">
            <w:pPr>
              <w:spacing w:after="0"/>
            </w:pPr>
            <w:r>
              <w:rPr>
                <w:sz w:val="14"/>
              </w:rPr>
              <w:t>Hasil Sonar / review</w:t>
            </w:r>
          </w:p>
        </w:tc>
        <w:tc>
          <w:tcPr>
            <w:tcW w:w="1928" w:type="dxa"/>
            <w:tcMar>
              <w:top w:w="80" w:type="dxa"/>
              <w:left w:w="80" w:type="dxa"/>
              <w:bottom w:w="80" w:type="dxa"/>
              <w:right w:w="80" w:type="dxa"/>
            </w:tcMar>
            <w:vAlign w:val="center"/>
          </w:tcPr>
          <w:p w14:paraId="40386617" w14:textId="77777777" w:rsidR="00B737BC" w:rsidRDefault="00B737BC">
            <w:pPr>
              <w:spacing w:after="0"/>
            </w:pPr>
          </w:p>
        </w:tc>
        <w:tc>
          <w:tcPr>
            <w:tcW w:w="2154" w:type="dxa"/>
            <w:tcMar>
              <w:top w:w="80" w:type="dxa"/>
              <w:left w:w="80" w:type="dxa"/>
              <w:bottom w:w="80" w:type="dxa"/>
              <w:right w:w="80" w:type="dxa"/>
            </w:tcMar>
            <w:vAlign w:val="center"/>
          </w:tcPr>
          <w:p w14:paraId="4EB15AF1" w14:textId="77777777" w:rsidR="00B737BC" w:rsidRDefault="00B737BC">
            <w:pPr>
              <w:spacing w:after="0"/>
            </w:pPr>
          </w:p>
        </w:tc>
        <w:tc>
          <w:tcPr>
            <w:tcW w:w="2098" w:type="dxa"/>
            <w:tcMar>
              <w:top w:w="80" w:type="dxa"/>
              <w:left w:w="80" w:type="dxa"/>
              <w:bottom w:w="80" w:type="dxa"/>
              <w:right w:w="80" w:type="dxa"/>
            </w:tcMar>
            <w:vAlign w:val="center"/>
          </w:tcPr>
          <w:p w14:paraId="04FAC08C" w14:textId="77777777" w:rsidR="00B737BC" w:rsidRDefault="00B737BC">
            <w:pPr>
              <w:spacing w:after="0"/>
            </w:pPr>
          </w:p>
        </w:tc>
        <w:tc>
          <w:tcPr>
            <w:tcW w:w="1814" w:type="dxa"/>
            <w:tcMar>
              <w:top w:w="80" w:type="dxa"/>
              <w:left w:w="80" w:type="dxa"/>
              <w:bottom w:w="80" w:type="dxa"/>
              <w:right w:w="80" w:type="dxa"/>
            </w:tcMar>
            <w:vAlign w:val="center"/>
          </w:tcPr>
          <w:p w14:paraId="22B96B0A" w14:textId="2DCF922F" w:rsidR="00B737BC" w:rsidRDefault="0045452E" w:rsidP="0045452E">
            <w:pPr>
              <w:spacing w:after="0"/>
            </w:pPr>
            <w:r w:rsidRPr="0045452E">
              <w:t xml:space="preserve">Sebelum: ~35 baris markup duplikat di _form.blade.php (5 field × ~7 baris). Sesudah: _form.blade.php jadi ~5 baris pemanggilan component + 1 file component reusable (~10 baris). Kalau ada SonarQube/PHPStan, bandingkan metrik </w:t>
            </w:r>
            <w:r w:rsidRPr="0045452E">
              <w:rPr>
                <w:i/>
                <w:iCs/>
              </w:rPr>
              <w:t>duplicated lines</w:t>
            </w:r>
            <w:r w:rsidRPr="0045452E">
              <w:t xml:space="preserve"> sebelum vs sesudah</w:t>
            </w:r>
          </w:p>
        </w:tc>
      </w:tr>
    </w:tbl>
    <w:p w14:paraId="0BF17936" w14:textId="77777777" w:rsidR="00B737BC" w:rsidRDefault="00756886">
      <w:r>
        <w:rPr>
          <w:b/>
        </w:rPr>
        <w:t>Keputusan arsitektur yang paling penting pada homework dan alasannya:</w:t>
      </w:r>
    </w:p>
    <w:tbl>
      <w:tblPr>
        <w:tblStyle w:val="TableGrid"/>
        <w:tblW w:w="0" w:type="auto"/>
        <w:tblLook w:val="04A0" w:firstRow="1" w:lastRow="0" w:firstColumn="1" w:lastColumn="0" w:noHBand="0" w:noVBand="1"/>
      </w:tblPr>
      <w:tblGrid>
        <w:gridCol w:w="10364"/>
      </w:tblGrid>
      <w:tr w:rsidR="00D51048" w14:paraId="3C297166" w14:textId="77777777" w:rsidTr="00D51048">
        <w:tc>
          <w:tcPr>
            <w:tcW w:w="10364" w:type="dxa"/>
          </w:tcPr>
          <w:p w14:paraId="1DAC1E28" w14:textId="2DEF3477" w:rsidR="00D51048" w:rsidRDefault="00150B5E" w:rsidP="00F17FC8">
            <w:pPr>
              <w:pStyle w:val="Heading1"/>
              <w:numPr>
                <w:ilvl w:val="0"/>
                <w:numId w:val="11"/>
              </w:numPr>
              <w:rPr>
                <w:sz w:val="15"/>
                <w:szCs w:val="15"/>
              </w:rPr>
            </w:pPr>
            <w:r>
              <w:rPr>
                <w:sz w:val="15"/>
                <w:szCs w:val="15"/>
              </w:rPr>
              <w:t>C</w:t>
            </w:r>
            <w:r w:rsidR="00F17FC8">
              <w:rPr>
                <w:sz w:val="15"/>
                <w:szCs w:val="15"/>
              </w:rPr>
              <w:t xml:space="preserve">ontroller seharusnya hanya menangani </w:t>
            </w:r>
            <w:r w:rsidR="00142080">
              <w:rPr>
                <w:sz w:val="15"/>
                <w:szCs w:val="15"/>
              </w:rPr>
              <w:t xml:space="preserve">orkestrasi HTTP seperti menerima request dll, bukan tempat business rule. Kalau logic transisi status ditaruh langsung </w:t>
            </w:r>
            <w:r w:rsidR="00DC6A1F">
              <w:rPr>
                <w:sz w:val="15"/>
                <w:szCs w:val="15"/>
              </w:rPr>
              <w:t>di update() controller, controller jadi gemuk dan sulit ditest tanpa HTTP request penuh</w:t>
            </w:r>
            <w:r w:rsidR="003F4203">
              <w:rPr>
                <w:sz w:val="15"/>
                <w:szCs w:val="15"/>
              </w:rPr>
              <w:t>.</w:t>
            </w:r>
          </w:p>
          <w:p w14:paraId="4D8F6272" w14:textId="77777777" w:rsidR="003F4203" w:rsidRDefault="00150B5E" w:rsidP="003F4203">
            <w:pPr>
              <w:pStyle w:val="ListParagraph"/>
              <w:numPr>
                <w:ilvl w:val="0"/>
                <w:numId w:val="11"/>
              </w:numPr>
            </w:pPr>
            <w:r>
              <w:t>Eloquent sebaiknya fokus pada relasi, cast attribute dan s</w:t>
            </w:r>
            <w:r w:rsidR="00456CFE">
              <w:t>cope query. Meletakkan business rule kompleks di model membuatnya  jadi flat model yang tanggung jawabnua bercampur</w:t>
            </w:r>
            <w:r w:rsidR="00414FA3">
              <w:t>.</w:t>
            </w:r>
          </w:p>
          <w:p w14:paraId="2343039E" w14:textId="77777777" w:rsidR="00414FA3" w:rsidRDefault="00414FA3" w:rsidP="003F4203">
            <w:pPr>
              <w:pStyle w:val="ListParagraph"/>
              <w:numPr>
                <w:ilvl w:val="0"/>
                <w:numId w:val="11"/>
              </w:numPr>
            </w:pPr>
            <w:r>
              <w:t>Form request cocok untuk validasi format input</w:t>
            </w:r>
            <w:r w:rsidR="00380306">
              <w:t>, tapi transisi status adalah business rule yang bergantung pada state existing data, bukan sekedar validasi format.</w:t>
            </w:r>
          </w:p>
          <w:p w14:paraId="46C2D9C7" w14:textId="0479FF01" w:rsidR="00380306" w:rsidRPr="003F4203" w:rsidRDefault="00A10A27" w:rsidP="003F4203">
            <w:pPr>
              <w:pStyle w:val="ListParagraph"/>
              <w:numPr>
                <w:ilvl w:val="0"/>
                <w:numId w:val="11"/>
              </w:numPr>
            </w:pPr>
            <w:r>
              <w:t>Diletakkan di service karena service merupakan lapisan netral yang bisa  nangani business logic murni</w:t>
            </w:r>
          </w:p>
        </w:tc>
      </w:tr>
    </w:tbl>
    <w:p w14:paraId="7686CB95" w14:textId="77777777" w:rsidR="00B737BC" w:rsidRDefault="00756886">
      <w:pPr>
        <w:pStyle w:val="Heading1"/>
      </w:pPr>
      <w:r>
        <w:t>M. Checkpoint Integrasi Modul 3</w:t>
      </w:r>
    </w:p>
    <w:tbl>
      <w:tblPr>
        <w:tblW w:w="0" w:type="auto"/>
        <w:jc w:val="center"/>
        <w:tblLayout w:type="fixed"/>
        <w:tblLook w:val="04A0" w:firstRow="1" w:lastRow="0" w:firstColumn="1" w:lastColumn="0" w:noHBand="0" w:noVBand="1"/>
      </w:tblPr>
      <w:tblGrid>
        <w:gridCol w:w="6066"/>
        <w:gridCol w:w="850"/>
        <w:gridCol w:w="3118"/>
      </w:tblGrid>
      <w:tr w:rsidR="00B737BC" w14:paraId="3BF55DEE" w14:textId="77777777">
        <w:trPr>
          <w:cantSplit/>
          <w:tblHeader/>
          <w:jc w:val="center"/>
        </w:trPr>
        <w:tc>
          <w:tcPr>
            <w:tcW w:w="6066" w:type="dxa"/>
            <w:shd w:val="clear" w:color="auto" w:fill="F4B400"/>
            <w:tcMar>
              <w:top w:w="80" w:type="dxa"/>
              <w:left w:w="80" w:type="dxa"/>
              <w:bottom w:w="80" w:type="dxa"/>
              <w:right w:w="80" w:type="dxa"/>
            </w:tcMar>
            <w:vAlign w:val="center"/>
          </w:tcPr>
          <w:p w14:paraId="2C3D0D57" w14:textId="77777777" w:rsidR="00B737BC" w:rsidRDefault="00756886">
            <w:pPr>
              <w:spacing w:after="0"/>
            </w:pPr>
            <w:r>
              <w:rPr>
                <w:b/>
                <w:color w:val="FFFFFF"/>
                <w:sz w:val="15"/>
              </w:rPr>
              <w:t>Definition of Done</w:t>
            </w:r>
          </w:p>
        </w:tc>
        <w:tc>
          <w:tcPr>
            <w:tcW w:w="850" w:type="dxa"/>
            <w:shd w:val="clear" w:color="auto" w:fill="F4B400"/>
            <w:tcMar>
              <w:top w:w="80" w:type="dxa"/>
              <w:left w:w="80" w:type="dxa"/>
              <w:bottom w:w="80" w:type="dxa"/>
              <w:right w:w="80" w:type="dxa"/>
            </w:tcMar>
            <w:vAlign w:val="center"/>
          </w:tcPr>
          <w:p w14:paraId="3D357FF9" w14:textId="77777777" w:rsidR="00B737BC" w:rsidRDefault="00756886">
            <w:pPr>
              <w:spacing w:after="0"/>
            </w:pPr>
            <w:r>
              <w:rPr>
                <w:b/>
                <w:color w:val="FFFFFF"/>
                <w:sz w:val="15"/>
              </w:rPr>
              <w:t>Status</w:t>
            </w:r>
          </w:p>
        </w:tc>
        <w:tc>
          <w:tcPr>
            <w:tcW w:w="3118" w:type="dxa"/>
            <w:shd w:val="clear" w:color="auto" w:fill="F4B400"/>
            <w:tcMar>
              <w:top w:w="80" w:type="dxa"/>
              <w:left w:w="80" w:type="dxa"/>
              <w:bottom w:w="80" w:type="dxa"/>
              <w:right w:w="80" w:type="dxa"/>
            </w:tcMar>
            <w:vAlign w:val="center"/>
          </w:tcPr>
          <w:p w14:paraId="487B443B" w14:textId="77777777" w:rsidR="00B737BC" w:rsidRDefault="00756886">
            <w:pPr>
              <w:spacing w:after="0"/>
            </w:pPr>
            <w:r>
              <w:rPr>
                <w:b/>
                <w:color w:val="FFFFFF"/>
                <w:sz w:val="15"/>
              </w:rPr>
              <w:t>Bukti</w:t>
            </w:r>
          </w:p>
        </w:tc>
      </w:tr>
      <w:tr w:rsidR="00B737BC" w14:paraId="2198B4B0" w14:textId="77777777">
        <w:trPr>
          <w:cantSplit/>
          <w:jc w:val="center"/>
        </w:trPr>
        <w:tc>
          <w:tcPr>
            <w:tcW w:w="6066" w:type="dxa"/>
            <w:tcMar>
              <w:top w:w="80" w:type="dxa"/>
              <w:left w:w="80" w:type="dxa"/>
              <w:bottom w:w="80" w:type="dxa"/>
              <w:right w:w="80" w:type="dxa"/>
            </w:tcMar>
            <w:vAlign w:val="center"/>
          </w:tcPr>
          <w:p w14:paraId="4F214CC6" w14:textId="77777777" w:rsidR="00B737BC" w:rsidRDefault="00756886">
            <w:pPr>
              <w:spacing w:after="0"/>
            </w:pPr>
            <w:r>
              <w:rPr>
                <w:sz w:val="15"/>
              </w:rPr>
              <w:t>Laravel 13 dan project dapat dijalankan dari repository.</w:t>
            </w:r>
          </w:p>
        </w:tc>
        <w:tc>
          <w:tcPr>
            <w:tcW w:w="850" w:type="dxa"/>
            <w:tcMar>
              <w:top w:w="80" w:type="dxa"/>
              <w:left w:w="80" w:type="dxa"/>
              <w:bottom w:w="80" w:type="dxa"/>
              <w:right w:w="80" w:type="dxa"/>
            </w:tcMar>
            <w:vAlign w:val="center"/>
          </w:tcPr>
          <w:p w14:paraId="4B8B358D" w14:textId="77777777" w:rsidR="00B737BC" w:rsidRDefault="00756886">
            <w:pPr>
              <w:spacing w:after="0"/>
            </w:pPr>
            <w:r>
              <w:rPr>
                <w:sz w:val="15"/>
              </w:rPr>
              <w:t>☐</w:t>
            </w:r>
          </w:p>
        </w:tc>
        <w:tc>
          <w:tcPr>
            <w:tcW w:w="3118" w:type="dxa"/>
            <w:tcMar>
              <w:top w:w="80" w:type="dxa"/>
              <w:left w:w="80" w:type="dxa"/>
              <w:bottom w:w="80" w:type="dxa"/>
              <w:right w:w="80" w:type="dxa"/>
            </w:tcMar>
            <w:vAlign w:val="center"/>
          </w:tcPr>
          <w:p w14:paraId="36923219" w14:textId="77777777" w:rsidR="00B737BC" w:rsidRDefault="00B737BC">
            <w:pPr>
              <w:spacing w:after="0"/>
            </w:pPr>
          </w:p>
        </w:tc>
      </w:tr>
      <w:tr w:rsidR="00B737BC" w14:paraId="0C9B6D22" w14:textId="77777777">
        <w:trPr>
          <w:cantSplit/>
          <w:jc w:val="center"/>
        </w:trPr>
        <w:tc>
          <w:tcPr>
            <w:tcW w:w="6066" w:type="dxa"/>
            <w:shd w:val="clear" w:color="auto" w:fill="FFF9E6"/>
            <w:tcMar>
              <w:top w:w="80" w:type="dxa"/>
              <w:left w:w="80" w:type="dxa"/>
              <w:bottom w:w="80" w:type="dxa"/>
              <w:right w:w="80" w:type="dxa"/>
            </w:tcMar>
            <w:vAlign w:val="center"/>
          </w:tcPr>
          <w:p w14:paraId="7A5881FA" w14:textId="77777777" w:rsidR="00B737BC" w:rsidRDefault="00756886">
            <w:pPr>
              <w:spacing w:after="0"/>
            </w:pPr>
            <w:r>
              <w:rPr>
                <w:sz w:val="15"/>
              </w:rPr>
              <w:t>Migration dan seeder berjalan.</w:t>
            </w:r>
          </w:p>
        </w:tc>
        <w:tc>
          <w:tcPr>
            <w:tcW w:w="850" w:type="dxa"/>
            <w:shd w:val="clear" w:color="auto" w:fill="FFF9E6"/>
            <w:tcMar>
              <w:top w:w="80" w:type="dxa"/>
              <w:left w:w="80" w:type="dxa"/>
              <w:bottom w:w="80" w:type="dxa"/>
              <w:right w:w="80" w:type="dxa"/>
            </w:tcMar>
            <w:vAlign w:val="center"/>
          </w:tcPr>
          <w:p w14:paraId="307F3CF2" w14:textId="77777777" w:rsidR="00B737BC" w:rsidRDefault="00756886">
            <w:pPr>
              <w:spacing w:after="0"/>
            </w:pPr>
            <w:r>
              <w:rPr>
                <w:sz w:val="15"/>
              </w:rPr>
              <w:t>☐</w:t>
            </w:r>
          </w:p>
        </w:tc>
        <w:tc>
          <w:tcPr>
            <w:tcW w:w="3118" w:type="dxa"/>
            <w:shd w:val="clear" w:color="auto" w:fill="FFF9E6"/>
            <w:tcMar>
              <w:top w:w="80" w:type="dxa"/>
              <w:left w:w="80" w:type="dxa"/>
              <w:bottom w:w="80" w:type="dxa"/>
              <w:right w:w="80" w:type="dxa"/>
            </w:tcMar>
            <w:vAlign w:val="center"/>
          </w:tcPr>
          <w:p w14:paraId="1C51E3C3" w14:textId="77777777" w:rsidR="00B737BC" w:rsidRDefault="00B737BC">
            <w:pPr>
              <w:spacing w:after="0"/>
            </w:pPr>
          </w:p>
        </w:tc>
      </w:tr>
      <w:tr w:rsidR="00B737BC" w14:paraId="7F143029" w14:textId="77777777">
        <w:trPr>
          <w:cantSplit/>
          <w:jc w:val="center"/>
        </w:trPr>
        <w:tc>
          <w:tcPr>
            <w:tcW w:w="6066" w:type="dxa"/>
            <w:tcMar>
              <w:top w:w="80" w:type="dxa"/>
              <w:left w:w="80" w:type="dxa"/>
              <w:bottom w:w="80" w:type="dxa"/>
              <w:right w:w="80" w:type="dxa"/>
            </w:tcMar>
            <w:vAlign w:val="center"/>
          </w:tcPr>
          <w:p w14:paraId="41B67B28" w14:textId="77777777" w:rsidR="00B737BC" w:rsidRDefault="00756886">
            <w:pPr>
              <w:spacing w:after="0"/>
            </w:pPr>
            <w:r>
              <w:rPr>
                <w:sz w:val="15"/>
              </w:rPr>
              <w:t>CRUD normal case bekerja.</w:t>
            </w:r>
          </w:p>
        </w:tc>
        <w:tc>
          <w:tcPr>
            <w:tcW w:w="850" w:type="dxa"/>
            <w:tcMar>
              <w:top w:w="80" w:type="dxa"/>
              <w:left w:w="80" w:type="dxa"/>
              <w:bottom w:w="80" w:type="dxa"/>
              <w:right w:w="80" w:type="dxa"/>
            </w:tcMar>
            <w:vAlign w:val="center"/>
          </w:tcPr>
          <w:p w14:paraId="109F8427" w14:textId="77777777" w:rsidR="00B737BC" w:rsidRDefault="00756886">
            <w:pPr>
              <w:spacing w:after="0"/>
            </w:pPr>
            <w:r>
              <w:rPr>
                <w:sz w:val="15"/>
              </w:rPr>
              <w:t>☐</w:t>
            </w:r>
          </w:p>
        </w:tc>
        <w:tc>
          <w:tcPr>
            <w:tcW w:w="3118" w:type="dxa"/>
            <w:tcMar>
              <w:top w:w="80" w:type="dxa"/>
              <w:left w:w="80" w:type="dxa"/>
              <w:bottom w:w="80" w:type="dxa"/>
              <w:right w:w="80" w:type="dxa"/>
            </w:tcMar>
            <w:vAlign w:val="center"/>
          </w:tcPr>
          <w:p w14:paraId="529D7EBE" w14:textId="77777777" w:rsidR="00B737BC" w:rsidRDefault="00B737BC">
            <w:pPr>
              <w:spacing w:after="0"/>
            </w:pPr>
          </w:p>
        </w:tc>
      </w:tr>
      <w:tr w:rsidR="00B737BC" w14:paraId="338993C6" w14:textId="77777777">
        <w:trPr>
          <w:cantSplit/>
          <w:jc w:val="center"/>
        </w:trPr>
        <w:tc>
          <w:tcPr>
            <w:tcW w:w="6066" w:type="dxa"/>
            <w:shd w:val="clear" w:color="auto" w:fill="FFF9E6"/>
            <w:tcMar>
              <w:top w:w="80" w:type="dxa"/>
              <w:left w:w="80" w:type="dxa"/>
              <w:bottom w:w="80" w:type="dxa"/>
              <w:right w:w="80" w:type="dxa"/>
            </w:tcMar>
            <w:vAlign w:val="center"/>
          </w:tcPr>
          <w:p w14:paraId="44889FBD" w14:textId="77777777" w:rsidR="00B737BC" w:rsidRDefault="00756886">
            <w:pPr>
              <w:spacing w:after="0"/>
            </w:pPr>
            <w:r>
              <w:rPr>
                <w:sz w:val="15"/>
              </w:rPr>
              <w:t>Form Request menegakkan BR-01–BR-03.</w:t>
            </w:r>
          </w:p>
        </w:tc>
        <w:tc>
          <w:tcPr>
            <w:tcW w:w="850" w:type="dxa"/>
            <w:shd w:val="clear" w:color="auto" w:fill="FFF9E6"/>
            <w:tcMar>
              <w:top w:w="80" w:type="dxa"/>
              <w:left w:w="80" w:type="dxa"/>
              <w:bottom w:w="80" w:type="dxa"/>
              <w:right w:w="80" w:type="dxa"/>
            </w:tcMar>
            <w:vAlign w:val="center"/>
          </w:tcPr>
          <w:p w14:paraId="4864DF77" w14:textId="77777777" w:rsidR="00B737BC" w:rsidRDefault="00756886">
            <w:pPr>
              <w:spacing w:after="0"/>
            </w:pPr>
            <w:r>
              <w:rPr>
                <w:sz w:val="15"/>
              </w:rPr>
              <w:t>☐</w:t>
            </w:r>
          </w:p>
        </w:tc>
        <w:tc>
          <w:tcPr>
            <w:tcW w:w="3118" w:type="dxa"/>
            <w:shd w:val="clear" w:color="auto" w:fill="FFF9E6"/>
            <w:tcMar>
              <w:top w:w="80" w:type="dxa"/>
              <w:left w:w="80" w:type="dxa"/>
              <w:bottom w:w="80" w:type="dxa"/>
              <w:right w:w="80" w:type="dxa"/>
            </w:tcMar>
            <w:vAlign w:val="center"/>
          </w:tcPr>
          <w:p w14:paraId="60DDAED9" w14:textId="77777777" w:rsidR="00B737BC" w:rsidRDefault="00B737BC">
            <w:pPr>
              <w:spacing w:after="0"/>
            </w:pPr>
          </w:p>
        </w:tc>
      </w:tr>
      <w:tr w:rsidR="00B737BC" w14:paraId="4A6DCAB1" w14:textId="77777777">
        <w:trPr>
          <w:cantSplit/>
          <w:jc w:val="center"/>
        </w:trPr>
        <w:tc>
          <w:tcPr>
            <w:tcW w:w="6066" w:type="dxa"/>
            <w:tcMar>
              <w:top w:w="80" w:type="dxa"/>
              <w:left w:w="80" w:type="dxa"/>
              <w:bottom w:w="80" w:type="dxa"/>
              <w:right w:w="80" w:type="dxa"/>
            </w:tcMar>
            <w:vAlign w:val="center"/>
          </w:tcPr>
          <w:p w14:paraId="3FF6DDB5" w14:textId="77777777" w:rsidR="00B737BC" w:rsidRDefault="00756886">
            <w:pPr>
              <w:spacing w:after="0"/>
            </w:pPr>
            <w:r>
              <w:rPr>
                <w:sz w:val="15"/>
              </w:rPr>
              <w:t>ActivityService menegakkan transisi status.</w:t>
            </w:r>
          </w:p>
        </w:tc>
        <w:tc>
          <w:tcPr>
            <w:tcW w:w="850" w:type="dxa"/>
            <w:tcMar>
              <w:top w:w="80" w:type="dxa"/>
              <w:left w:w="80" w:type="dxa"/>
              <w:bottom w:w="80" w:type="dxa"/>
              <w:right w:w="80" w:type="dxa"/>
            </w:tcMar>
            <w:vAlign w:val="center"/>
          </w:tcPr>
          <w:p w14:paraId="7CA44D3B" w14:textId="77777777" w:rsidR="00B737BC" w:rsidRDefault="00756886">
            <w:pPr>
              <w:spacing w:after="0"/>
            </w:pPr>
            <w:r>
              <w:rPr>
                <w:sz w:val="15"/>
              </w:rPr>
              <w:t>☐</w:t>
            </w:r>
          </w:p>
        </w:tc>
        <w:tc>
          <w:tcPr>
            <w:tcW w:w="3118" w:type="dxa"/>
            <w:tcMar>
              <w:top w:w="80" w:type="dxa"/>
              <w:left w:w="80" w:type="dxa"/>
              <w:bottom w:w="80" w:type="dxa"/>
              <w:right w:w="80" w:type="dxa"/>
            </w:tcMar>
            <w:vAlign w:val="center"/>
          </w:tcPr>
          <w:p w14:paraId="4633C087" w14:textId="77777777" w:rsidR="00B737BC" w:rsidRDefault="00B737BC">
            <w:pPr>
              <w:spacing w:after="0"/>
            </w:pPr>
          </w:p>
        </w:tc>
      </w:tr>
      <w:tr w:rsidR="00B737BC" w14:paraId="4C767EE4" w14:textId="77777777">
        <w:trPr>
          <w:cantSplit/>
          <w:jc w:val="center"/>
        </w:trPr>
        <w:tc>
          <w:tcPr>
            <w:tcW w:w="6066" w:type="dxa"/>
            <w:shd w:val="clear" w:color="auto" w:fill="FFF9E6"/>
            <w:tcMar>
              <w:top w:w="80" w:type="dxa"/>
              <w:left w:w="80" w:type="dxa"/>
              <w:bottom w:w="80" w:type="dxa"/>
              <w:right w:w="80" w:type="dxa"/>
            </w:tcMar>
            <w:vAlign w:val="center"/>
          </w:tcPr>
          <w:p w14:paraId="7105C55C" w14:textId="77777777" w:rsidR="00B737BC" w:rsidRDefault="00756886">
            <w:pPr>
              <w:spacing w:after="0"/>
            </w:pPr>
            <w:r>
              <w:rPr>
                <w:sz w:val="15"/>
              </w:rPr>
              <w:lastRenderedPageBreak/>
              <w:t>Route model binding digunakan.</w:t>
            </w:r>
          </w:p>
        </w:tc>
        <w:tc>
          <w:tcPr>
            <w:tcW w:w="850" w:type="dxa"/>
            <w:shd w:val="clear" w:color="auto" w:fill="FFF9E6"/>
            <w:tcMar>
              <w:top w:w="80" w:type="dxa"/>
              <w:left w:w="80" w:type="dxa"/>
              <w:bottom w:w="80" w:type="dxa"/>
              <w:right w:w="80" w:type="dxa"/>
            </w:tcMar>
            <w:vAlign w:val="center"/>
          </w:tcPr>
          <w:p w14:paraId="05714B31" w14:textId="77777777" w:rsidR="00B737BC" w:rsidRDefault="00756886">
            <w:pPr>
              <w:spacing w:after="0"/>
            </w:pPr>
            <w:r>
              <w:rPr>
                <w:sz w:val="15"/>
              </w:rPr>
              <w:t>☐</w:t>
            </w:r>
          </w:p>
        </w:tc>
        <w:tc>
          <w:tcPr>
            <w:tcW w:w="3118" w:type="dxa"/>
            <w:shd w:val="clear" w:color="auto" w:fill="FFF9E6"/>
            <w:tcMar>
              <w:top w:w="80" w:type="dxa"/>
              <w:left w:w="80" w:type="dxa"/>
              <w:bottom w:w="80" w:type="dxa"/>
              <w:right w:w="80" w:type="dxa"/>
            </w:tcMar>
            <w:vAlign w:val="center"/>
          </w:tcPr>
          <w:p w14:paraId="665E5883" w14:textId="77777777" w:rsidR="00B737BC" w:rsidRDefault="00B737BC">
            <w:pPr>
              <w:spacing w:after="0"/>
            </w:pPr>
          </w:p>
        </w:tc>
      </w:tr>
      <w:tr w:rsidR="00B737BC" w14:paraId="206044C7" w14:textId="77777777">
        <w:trPr>
          <w:cantSplit/>
          <w:jc w:val="center"/>
        </w:trPr>
        <w:tc>
          <w:tcPr>
            <w:tcW w:w="6066" w:type="dxa"/>
            <w:tcMar>
              <w:top w:w="80" w:type="dxa"/>
              <w:left w:w="80" w:type="dxa"/>
              <w:bottom w:w="80" w:type="dxa"/>
              <w:right w:w="80" w:type="dxa"/>
            </w:tcMar>
            <w:vAlign w:val="center"/>
          </w:tcPr>
          <w:p w14:paraId="78EEE0D8" w14:textId="77777777" w:rsidR="00B737BC" w:rsidRDefault="00756886">
            <w:pPr>
              <w:spacing w:after="0"/>
            </w:pPr>
            <w:r>
              <w:rPr>
                <w:sz w:val="15"/>
              </w:rPr>
              <w:t>Blade tidak melakukan query database.</w:t>
            </w:r>
          </w:p>
        </w:tc>
        <w:tc>
          <w:tcPr>
            <w:tcW w:w="850" w:type="dxa"/>
            <w:tcMar>
              <w:top w:w="80" w:type="dxa"/>
              <w:left w:w="80" w:type="dxa"/>
              <w:bottom w:w="80" w:type="dxa"/>
              <w:right w:w="80" w:type="dxa"/>
            </w:tcMar>
            <w:vAlign w:val="center"/>
          </w:tcPr>
          <w:p w14:paraId="7F34AD82" w14:textId="77777777" w:rsidR="00B737BC" w:rsidRDefault="00756886">
            <w:pPr>
              <w:spacing w:after="0"/>
            </w:pPr>
            <w:r>
              <w:rPr>
                <w:sz w:val="15"/>
              </w:rPr>
              <w:t>☐</w:t>
            </w:r>
          </w:p>
        </w:tc>
        <w:tc>
          <w:tcPr>
            <w:tcW w:w="3118" w:type="dxa"/>
            <w:tcMar>
              <w:top w:w="80" w:type="dxa"/>
              <w:left w:w="80" w:type="dxa"/>
              <w:bottom w:w="80" w:type="dxa"/>
              <w:right w:w="80" w:type="dxa"/>
            </w:tcMar>
            <w:vAlign w:val="center"/>
          </w:tcPr>
          <w:p w14:paraId="22F15BEC" w14:textId="77777777" w:rsidR="00B737BC" w:rsidRDefault="00B737BC">
            <w:pPr>
              <w:spacing w:after="0"/>
            </w:pPr>
          </w:p>
        </w:tc>
      </w:tr>
      <w:tr w:rsidR="00B737BC" w14:paraId="101EE0DB" w14:textId="77777777">
        <w:trPr>
          <w:cantSplit/>
          <w:jc w:val="center"/>
        </w:trPr>
        <w:tc>
          <w:tcPr>
            <w:tcW w:w="6066" w:type="dxa"/>
            <w:shd w:val="clear" w:color="auto" w:fill="FFF9E6"/>
            <w:tcMar>
              <w:top w:w="80" w:type="dxa"/>
              <w:left w:w="80" w:type="dxa"/>
              <w:bottom w:w="80" w:type="dxa"/>
              <w:right w:w="80" w:type="dxa"/>
            </w:tcMar>
            <w:vAlign w:val="center"/>
          </w:tcPr>
          <w:p w14:paraId="283B4A2E" w14:textId="77777777" w:rsidR="00B737BC" w:rsidRDefault="00756886">
            <w:pPr>
              <w:spacing w:after="0"/>
            </w:pPr>
            <w:r>
              <w:rPr>
                <w:sz w:val="15"/>
              </w:rPr>
              <w:t>AC-01–AC-10 diuji.</w:t>
            </w:r>
          </w:p>
        </w:tc>
        <w:tc>
          <w:tcPr>
            <w:tcW w:w="850" w:type="dxa"/>
            <w:shd w:val="clear" w:color="auto" w:fill="FFF9E6"/>
            <w:tcMar>
              <w:top w:w="80" w:type="dxa"/>
              <w:left w:w="80" w:type="dxa"/>
              <w:bottom w:w="80" w:type="dxa"/>
              <w:right w:w="80" w:type="dxa"/>
            </w:tcMar>
            <w:vAlign w:val="center"/>
          </w:tcPr>
          <w:p w14:paraId="05998FEB" w14:textId="77777777" w:rsidR="00B737BC" w:rsidRDefault="00756886">
            <w:pPr>
              <w:spacing w:after="0"/>
            </w:pPr>
            <w:r>
              <w:rPr>
                <w:sz w:val="15"/>
              </w:rPr>
              <w:t>☐</w:t>
            </w:r>
          </w:p>
        </w:tc>
        <w:tc>
          <w:tcPr>
            <w:tcW w:w="3118" w:type="dxa"/>
            <w:shd w:val="clear" w:color="auto" w:fill="FFF9E6"/>
            <w:tcMar>
              <w:top w:w="80" w:type="dxa"/>
              <w:left w:w="80" w:type="dxa"/>
              <w:bottom w:w="80" w:type="dxa"/>
              <w:right w:w="80" w:type="dxa"/>
            </w:tcMar>
            <w:vAlign w:val="center"/>
          </w:tcPr>
          <w:p w14:paraId="6F32EF9A" w14:textId="77777777" w:rsidR="00B737BC" w:rsidRDefault="00B737BC">
            <w:pPr>
              <w:spacing w:after="0"/>
            </w:pPr>
          </w:p>
        </w:tc>
      </w:tr>
      <w:tr w:rsidR="00B737BC" w14:paraId="16D4F3EE" w14:textId="77777777">
        <w:trPr>
          <w:cantSplit/>
          <w:jc w:val="center"/>
        </w:trPr>
        <w:tc>
          <w:tcPr>
            <w:tcW w:w="6066" w:type="dxa"/>
            <w:tcMar>
              <w:top w:w="80" w:type="dxa"/>
              <w:left w:w="80" w:type="dxa"/>
              <w:bottom w:w="80" w:type="dxa"/>
              <w:right w:w="80" w:type="dxa"/>
            </w:tcMar>
            <w:vAlign w:val="center"/>
          </w:tcPr>
          <w:p w14:paraId="0BA4F96B" w14:textId="77777777" w:rsidR="00B737BC" w:rsidRDefault="00756886">
            <w:pPr>
              <w:spacing w:after="0"/>
            </w:pPr>
            <w:r>
              <w:rPr>
                <w:sz w:val="15"/>
              </w:rPr>
              <w:t>Laravel Pint dijalankan.</w:t>
            </w:r>
          </w:p>
        </w:tc>
        <w:tc>
          <w:tcPr>
            <w:tcW w:w="850" w:type="dxa"/>
            <w:tcMar>
              <w:top w:w="80" w:type="dxa"/>
              <w:left w:w="80" w:type="dxa"/>
              <w:bottom w:w="80" w:type="dxa"/>
              <w:right w:w="80" w:type="dxa"/>
            </w:tcMar>
            <w:vAlign w:val="center"/>
          </w:tcPr>
          <w:p w14:paraId="530138C4" w14:textId="77777777" w:rsidR="00B737BC" w:rsidRDefault="00756886">
            <w:pPr>
              <w:spacing w:after="0"/>
            </w:pPr>
            <w:r>
              <w:rPr>
                <w:sz w:val="15"/>
              </w:rPr>
              <w:t>☐</w:t>
            </w:r>
          </w:p>
        </w:tc>
        <w:tc>
          <w:tcPr>
            <w:tcW w:w="3118" w:type="dxa"/>
            <w:tcMar>
              <w:top w:w="80" w:type="dxa"/>
              <w:left w:w="80" w:type="dxa"/>
              <w:bottom w:w="80" w:type="dxa"/>
              <w:right w:w="80" w:type="dxa"/>
            </w:tcMar>
            <w:vAlign w:val="center"/>
          </w:tcPr>
          <w:p w14:paraId="70EB8833" w14:textId="77777777" w:rsidR="00B737BC" w:rsidRDefault="00B737BC">
            <w:pPr>
              <w:spacing w:after="0"/>
            </w:pPr>
          </w:p>
        </w:tc>
      </w:tr>
      <w:tr w:rsidR="00B737BC" w14:paraId="674C903B" w14:textId="77777777">
        <w:trPr>
          <w:cantSplit/>
          <w:jc w:val="center"/>
        </w:trPr>
        <w:tc>
          <w:tcPr>
            <w:tcW w:w="6066" w:type="dxa"/>
            <w:shd w:val="clear" w:color="auto" w:fill="FFF9E6"/>
            <w:tcMar>
              <w:top w:w="80" w:type="dxa"/>
              <w:left w:w="80" w:type="dxa"/>
              <w:bottom w:w="80" w:type="dxa"/>
              <w:right w:w="80" w:type="dxa"/>
            </w:tcMar>
            <w:vAlign w:val="center"/>
          </w:tcPr>
          <w:p w14:paraId="029EBE6B" w14:textId="77777777" w:rsidR="00B737BC" w:rsidRDefault="00756886">
            <w:pPr>
              <w:spacing w:after="0"/>
            </w:pPr>
            <w:r>
              <w:rPr>
                <w:sz w:val="15"/>
              </w:rPr>
              <w:t>SonarQube baseline tersedia.</w:t>
            </w:r>
          </w:p>
        </w:tc>
        <w:tc>
          <w:tcPr>
            <w:tcW w:w="850" w:type="dxa"/>
            <w:shd w:val="clear" w:color="auto" w:fill="FFF9E6"/>
            <w:tcMar>
              <w:top w:w="80" w:type="dxa"/>
              <w:left w:w="80" w:type="dxa"/>
              <w:bottom w:w="80" w:type="dxa"/>
              <w:right w:w="80" w:type="dxa"/>
            </w:tcMar>
            <w:vAlign w:val="center"/>
          </w:tcPr>
          <w:p w14:paraId="1EFBB0E4" w14:textId="77777777" w:rsidR="00B737BC" w:rsidRDefault="00756886">
            <w:pPr>
              <w:spacing w:after="0"/>
            </w:pPr>
            <w:r>
              <w:rPr>
                <w:sz w:val="15"/>
              </w:rPr>
              <w:t>☐</w:t>
            </w:r>
          </w:p>
        </w:tc>
        <w:tc>
          <w:tcPr>
            <w:tcW w:w="3118" w:type="dxa"/>
            <w:shd w:val="clear" w:color="auto" w:fill="FFF9E6"/>
            <w:tcMar>
              <w:top w:w="80" w:type="dxa"/>
              <w:left w:w="80" w:type="dxa"/>
              <w:bottom w:w="80" w:type="dxa"/>
              <w:right w:w="80" w:type="dxa"/>
            </w:tcMar>
            <w:vAlign w:val="center"/>
          </w:tcPr>
          <w:p w14:paraId="38BDE024" w14:textId="77777777" w:rsidR="00B737BC" w:rsidRDefault="00B737BC">
            <w:pPr>
              <w:spacing w:after="0"/>
            </w:pPr>
          </w:p>
        </w:tc>
      </w:tr>
      <w:tr w:rsidR="00B737BC" w14:paraId="1190951B" w14:textId="77777777">
        <w:trPr>
          <w:cantSplit/>
          <w:jc w:val="center"/>
        </w:trPr>
        <w:tc>
          <w:tcPr>
            <w:tcW w:w="6066" w:type="dxa"/>
            <w:tcMar>
              <w:top w:w="80" w:type="dxa"/>
              <w:left w:w="80" w:type="dxa"/>
              <w:bottom w:w="80" w:type="dxa"/>
              <w:right w:w="80" w:type="dxa"/>
            </w:tcMar>
            <w:vAlign w:val="center"/>
          </w:tcPr>
          <w:p w14:paraId="7F460863" w14:textId="77777777" w:rsidR="00B737BC" w:rsidRDefault="00756886">
            <w:pPr>
              <w:spacing w:after="0"/>
            </w:pPr>
            <w:r>
              <w:rPr>
                <w:sz w:val="15"/>
              </w:rPr>
              <w:t>README lengkap.</w:t>
            </w:r>
          </w:p>
        </w:tc>
        <w:tc>
          <w:tcPr>
            <w:tcW w:w="850" w:type="dxa"/>
            <w:tcMar>
              <w:top w:w="80" w:type="dxa"/>
              <w:left w:w="80" w:type="dxa"/>
              <w:bottom w:w="80" w:type="dxa"/>
              <w:right w:w="80" w:type="dxa"/>
            </w:tcMar>
            <w:vAlign w:val="center"/>
          </w:tcPr>
          <w:p w14:paraId="3CBCBFD1" w14:textId="77777777" w:rsidR="00B737BC" w:rsidRDefault="00756886">
            <w:pPr>
              <w:spacing w:after="0"/>
            </w:pPr>
            <w:r>
              <w:rPr>
                <w:sz w:val="15"/>
              </w:rPr>
              <w:t>☐</w:t>
            </w:r>
          </w:p>
        </w:tc>
        <w:tc>
          <w:tcPr>
            <w:tcW w:w="3118" w:type="dxa"/>
            <w:tcMar>
              <w:top w:w="80" w:type="dxa"/>
              <w:left w:w="80" w:type="dxa"/>
              <w:bottom w:w="80" w:type="dxa"/>
              <w:right w:w="80" w:type="dxa"/>
            </w:tcMar>
            <w:vAlign w:val="center"/>
          </w:tcPr>
          <w:p w14:paraId="30178686" w14:textId="77777777" w:rsidR="00B737BC" w:rsidRDefault="00B737BC">
            <w:pPr>
              <w:spacing w:after="0"/>
            </w:pPr>
          </w:p>
        </w:tc>
      </w:tr>
      <w:tr w:rsidR="00B737BC" w14:paraId="6150107D" w14:textId="77777777">
        <w:trPr>
          <w:cantSplit/>
          <w:jc w:val="center"/>
        </w:trPr>
        <w:tc>
          <w:tcPr>
            <w:tcW w:w="6066" w:type="dxa"/>
            <w:shd w:val="clear" w:color="auto" w:fill="FFF9E6"/>
            <w:tcMar>
              <w:top w:w="80" w:type="dxa"/>
              <w:left w:w="80" w:type="dxa"/>
              <w:bottom w:w="80" w:type="dxa"/>
              <w:right w:w="80" w:type="dxa"/>
            </w:tcMar>
            <w:vAlign w:val="center"/>
          </w:tcPr>
          <w:p w14:paraId="72B4D8CA" w14:textId="77777777" w:rsidR="00B737BC" w:rsidRDefault="00756886">
            <w:pPr>
              <w:spacing w:after="0"/>
            </w:pPr>
            <w:r>
              <w:rPr>
                <w:sz w:val="15"/>
              </w:rPr>
              <w:t>Commit/tag modul-3-final tersedia.</w:t>
            </w:r>
          </w:p>
        </w:tc>
        <w:tc>
          <w:tcPr>
            <w:tcW w:w="850" w:type="dxa"/>
            <w:shd w:val="clear" w:color="auto" w:fill="FFF9E6"/>
            <w:tcMar>
              <w:top w:w="80" w:type="dxa"/>
              <w:left w:w="80" w:type="dxa"/>
              <w:bottom w:w="80" w:type="dxa"/>
              <w:right w:w="80" w:type="dxa"/>
            </w:tcMar>
            <w:vAlign w:val="center"/>
          </w:tcPr>
          <w:p w14:paraId="1EEDAF20" w14:textId="77777777" w:rsidR="00B737BC" w:rsidRDefault="00756886">
            <w:pPr>
              <w:spacing w:after="0"/>
            </w:pPr>
            <w:r>
              <w:rPr>
                <w:sz w:val="15"/>
              </w:rPr>
              <w:t>☐</w:t>
            </w:r>
          </w:p>
        </w:tc>
        <w:tc>
          <w:tcPr>
            <w:tcW w:w="3118" w:type="dxa"/>
            <w:shd w:val="clear" w:color="auto" w:fill="FFF9E6"/>
            <w:tcMar>
              <w:top w:w="80" w:type="dxa"/>
              <w:left w:w="80" w:type="dxa"/>
              <w:bottom w:w="80" w:type="dxa"/>
              <w:right w:w="80" w:type="dxa"/>
            </w:tcMar>
            <w:vAlign w:val="center"/>
          </w:tcPr>
          <w:p w14:paraId="1F642E47" w14:textId="77777777" w:rsidR="00B737BC" w:rsidRDefault="00B737BC">
            <w:pPr>
              <w:spacing w:after="0"/>
            </w:pPr>
          </w:p>
        </w:tc>
      </w:tr>
    </w:tbl>
    <w:p w14:paraId="57957C2D" w14:textId="77777777" w:rsidR="00B737BC" w:rsidRDefault="00756886">
      <w:pPr>
        <w:pStyle w:val="Heading1"/>
      </w:pPr>
      <w:r>
        <w:t>N. Riwayat Commit / Checkpoint</w:t>
      </w:r>
    </w:p>
    <w:tbl>
      <w:tblPr>
        <w:tblW w:w="0" w:type="auto"/>
        <w:jc w:val="center"/>
        <w:tblLayout w:type="fixed"/>
        <w:tblLook w:val="04A0" w:firstRow="1" w:lastRow="0" w:firstColumn="1" w:lastColumn="0" w:noHBand="0" w:noVBand="1"/>
      </w:tblPr>
      <w:tblGrid>
        <w:gridCol w:w="2835"/>
        <w:gridCol w:w="2835"/>
        <w:gridCol w:w="1814"/>
        <w:gridCol w:w="2551"/>
      </w:tblGrid>
      <w:tr w:rsidR="00B737BC" w14:paraId="44C1B621" w14:textId="77777777">
        <w:trPr>
          <w:cantSplit/>
          <w:tblHeader/>
          <w:jc w:val="center"/>
        </w:trPr>
        <w:tc>
          <w:tcPr>
            <w:tcW w:w="2835" w:type="dxa"/>
            <w:shd w:val="clear" w:color="auto" w:fill="F4B400"/>
            <w:tcMar>
              <w:top w:w="80" w:type="dxa"/>
              <w:left w:w="80" w:type="dxa"/>
              <w:bottom w:w="80" w:type="dxa"/>
              <w:right w:w="80" w:type="dxa"/>
            </w:tcMar>
            <w:vAlign w:val="center"/>
          </w:tcPr>
          <w:p w14:paraId="1CC9B25A" w14:textId="77777777" w:rsidR="00B737BC" w:rsidRDefault="00756886">
            <w:pPr>
              <w:spacing w:after="0"/>
            </w:pPr>
            <w:r>
              <w:rPr>
                <w:b/>
                <w:color w:val="FFFFFF"/>
                <w:sz w:val="15"/>
              </w:rPr>
              <w:t>Tahap</w:t>
            </w:r>
          </w:p>
        </w:tc>
        <w:tc>
          <w:tcPr>
            <w:tcW w:w="2835" w:type="dxa"/>
            <w:shd w:val="clear" w:color="auto" w:fill="F4B400"/>
            <w:tcMar>
              <w:top w:w="80" w:type="dxa"/>
              <w:left w:w="80" w:type="dxa"/>
              <w:bottom w:w="80" w:type="dxa"/>
              <w:right w:w="80" w:type="dxa"/>
            </w:tcMar>
            <w:vAlign w:val="center"/>
          </w:tcPr>
          <w:p w14:paraId="00CBDEAC" w14:textId="77777777" w:rsidR="00B737BC" w:rsidRDefault="00756886">
            <w:pPr>
              <w:spacing w:after="0"/>
            </w:pPr>
            <w:r>
              <w:rPr>
                <w:b/>
                <w:color w:val="FFFFFF"/>
                <w:sz w:val="15"/>
              </w:rPr>
              <w:t>Commit / Tag</w:t>
            </w:r>
          </w:p>
        </w:tc>
        <w:tc>
          <w:tcPr>
            <w:tcW w:w="1814" w:type="dxa"/>
            <w:shd w:val="clear" w:color="auto" w:fill="F4B400"/>
            <w:tcMar>
              <w:top w:w="80" w:type="dxa"/>
              <w:left w:w="80" w:type="dxa"/>
              <w:bottom w:w="80" w:type="dxa"/>
              <w:right w:w="80" w:type="dxa"/>
            </w:tcMar>
            <w:vAlign w:val="center"/>
          </w:tcPr>
          <w:p w14:paraId="282A13E6" w14:textId="77777777" w:rsidR="00B737BC" w:rsidRDefault="00756886">
            <w:pPr>
              <w:spacing w:after="0"/>
            </w:pPr>
            <w:r>
              <w:rPr>
                <w:b/>
                <w:color w:val="FFFFFF"/>
                <w:sz w:val="15"/>
              </w:rPr>
              <w:t>Tanggal</w:t>
            </w:r>
          </w:p>
        </w:tc>
        <w:tc>
          <w:tcPr>
            <w:tcW w:w="2551" w:type="dxa"/>
            <w:shd w:val="clear" w:color="auto" w:fill="F4B400"/>
            <w:tcMar>
              <w:top w:w="80" w:type="dxa"/>
              <w:left w:w="80" w:type="dxa"/>
              <w:bottom w:w="80" w:type="dxa"/>
              <w:right w:w="80" w:type="dxa"/>
            </w:tcMar>
            <w:vAlign w:val="center"/>
          </w:tcPr>
          <w:p w14:paraId="714A26DC" w14:textId="77777777" w:rsidR="00B737BC" w:rsidRDefault="00756886">
            <w:pPr>
              <w:spacing w:after="0"/>
            </w:pPr>
            <w:r>
              <w:rPr>
                <w:b/>
                <w:color w:val="FFFFFF"/>
                <w:sz w:val="15"/>
              </w:rPr>
              <w:t>Catatan</w:t>
            </w:r>
          </w:p>
        </w:tc>
      </w:tr>
      <w:tr w:rsidR="00B737BC" w14:paraId="3E077FCA" w14:textId="77777777">
        <w:trPr>
          <w:cantSplit/>
          <w:jc w:val="center"/>
        </w:trPr>
        <w:tc>
          <w:tcPr>
            <w:tcW w:w="2835" w:type="dxa"/>
            <w:tcMar>
              <w:top w:w="80" w:type="dxa"/>
              <w:left w:w="80" w:type="dxa"/>
              <w:bottom w:w="80" w:type="dxa"/>
              <w:right w:w="80" w:type="dxa"/>
            </w:tcMar>
            <w:vAlign w:val="center"/>
          </w:tcPr>
          <w:p w14:paraId="5674D6F2" w14:textId="77777777" w:rsidR="00B737BC" w:rsidRDefault="00756886">
            <w:pPr>
              <w:spacing w:after="0"/>
            </w:pPr>
            <w:r>
              <w:rPr>
                <w:sz w:val="15"/>
              </w:rPr>
              <w:t>Framework baseline</w:t>
            </w:r>
          </w:p>
        </w:tc>
        <w:tc>
          <w:tcPr>
            <w:tcW w:w="2835" w:type="dxa"/>
            <w:tcMar>
              <w:top w:w="80" w:type="dxa"/>
              <w:left w:w="80" w:type="dxa"/>
              <w:bottom w:w="80" w:type="dxa"/>
              <w:right w:w="80" w:type="dxa"/>
            </w:tcMar>
            <w:vAlign w:val="center"/>
          </w:tcPr>
          <w:p w14:paraId="5B66DC47" w14:textId="77777777" w:rsidR="00B737BC" w:rsidRDefault="00B737BC">
            <w:pPr>
              <w:spacing w:after="0"/>
            </w:pPr>
          </w:p>
        </w:tc>
        <w:tc>
          <w:tcPr>
            <w:tcW w:w="1814" w:type="dxa"/>
            <w:tcMar>
              <w:top w:w="80" w:type="dxa"/>
              <w:left w:w="80" w:type="dxa"/>
              <w:bottom w:w="80" w:type="dxa"/>
              <w:right w:w="80" w:type="dxa"/>
            </w:tcMar>
            <w:vAlign w:val="center"/>
          </w:tcPr>
          <w:p w14:paraId="141D6BE2" w14:textId="77777777" w:rsidR="00B737BC" w:rsidRDefault="00B737BC">
            <w:pPr>
              <w:spacing w:after="0"/>
            </w:pPr>
          </w:p>
        </w:tc>
        <w:tc>
          <w:tcPr>
            <w:tcW w:w="2551" w:type="dxa"/>
            <w:tcMar>
              <w:top w:w="80" w:type="dxa"/>
              <w:left w:w="80" w:type="dxa"/>
              <w:bottom w:w="80" w:type="dxa"/>
              <w:right w:w="80" w:type="dxa"/>
            </w:tcMar>
            <w:vAlign w:val="center"/>
          </w:tcPr>
          <w:p w14:paraId="47C079A5" w14:textId="77777777" w:rsidR="00B737BC" w:rsidRDefault="00B737BC">
            <w:pPr>
              <w:spacing w:after="0"/>
            </w:pPr>
          </w:p>
        </w:tc>
      </w:tr>
      <w:tr w:rsidR="00B737BC" w14:paraId="22C91964" w14:textId="77777777">
        <w:trPr>
          <w:cantSplit/>
          <w:jc w:val="center"/>
        </w:trPr>
        <w:tc>
          <w:tcPr>
            <w:tcW w:w="2835" w:type="dxa"/>
            <w:shd w:val="clear" w:color="auto" w:fill="FFF9E6"/>
            <w:tcMar>
              <w:top w:w="80" w:type="dxa"/>
              <w:left w:w="80" w:type="dxa"/>
              <w:bottom w:w="80" w:type="dxa"/>
              <w:right w:w="80" w:type="dxa"/>
            </w:tcMar>
            <w:vAlign w:val="center"/>
          </w:tcPr>
          <w:p w14:paraId="40BE41D9" w14:textId="77777777" w:rsidR="00B737BC" w:rsidRDefault="00756886">
            <w:pPr>
              <w:spacing w:after="0"/>
            </w:pPr>
            <w:r>
              <w:rPr>
                <w:sz w:val="15"/>
              </w:rPr>
              <w:t>Task 1</w:t>
            </w:r>
          </w:p>
        </w:tc>
        <w:tc>
          <w:tcPr>
            <w:tcW w:w="2835" w:type="dxa"/>
            <w:shd w:val="clear" w:color="auto" w:fill="FFF9E6"/>
            <w:tcMar>
              <w:top w:w="80" w:type="dxa"/>
              <w:left w:w="80" w:type="dxa"/>
              <w:bottom w:w="80" w:type="dxa"/>
              <w:right w:w="80" w:type="dxa"/>
            </w:tcMar>
            <w:vAlign w:val="center"/>
          </w:tcPr>
          <w:p w14:paraId="5DF0F706"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00418F2E" w14:textId="77777777" w:rsidR="00B737BC" w:rsidRDefault="00B737BC">
            <w:pPr>
              <w:spacing w:after="0"/>
            </w:pPr>
          </w:p>
        </w:tc>
        <w:tc>
          <w:tcPr>
            <w:tcW w:w="2551" w:type="dxa"/>
            <w:shd w:val="clear" w:color="auto" w:fill="FFF9E6"/>
            <w:tcMar>
              <w:top w:w="80" w:type="dxa"/>
              <w:left w:w="80" w:type="dxa"/>
              <w:bottom w:w="80" w:type="dxa"/>
              <w:right w:w="80" w:type="dxa"/>
            </w:tcMar>
            <w:vAlign w:val="center"/>
          </w:tcPr>
          <w:p w14:paraId="6E1E7DB2" w14:textId="77777777" w:rsidR="00B737BC" w:rsidRDefault="00B737BC">
            <w:pPr>
              <w:spacing w:after="0"/>
            </w:pPr>
          </w:p>
        </w:tc>
      </w:tr>
      <w:tr w:rsidR="00B737BC" w14:paraId="3BE021FB" w14:textId="77777777">
        <w:trPr>
          <w:cantSplit/>
          <w:jc w:val="center"/>
        </w:trPr>
        <w:tc>
          <w:tcPr>
            <w:tcW w:w="2835" w:type="dxa"/>
            <w:tcMar>
              <w:top w:w="80" w:type="dxa"/>
              <w:left w:w="80" w:type="dxa"/>
              <w:bottom w:w="80" w:type="dxa"/>
              <w:right w:w="80" w:type="dxa"/>
            </w:tcMar>
            <w:vAlign w:val="center"/>
          </w:tcPr>
          <w:p w14:paraId="17DFDFA2" w14:textId="77777777" w:rsidR="00B737BC" w:rsidRDefault="00756886">
            <w:pPr>
              <w:spacing w:after="0"/>
            </w:pPr>
            <w:r>
              <w:rPr>
                <w:sz w:val="15"/>
              </w:rPr>
              <w:t>Task 2</w:t>
            </w:r>
          </w:p>
        </w:tc>
        <w:tc>
          <w:tcPr>
            <w:tcW w:w="2835" w:type="dxa"/>
            <w:tcMar>
              <w:top w:w="80" w:type="dxa"/>
              <w:left w:w="80" w:type="dxa"/>
              <w:bottom w:w="80" w:type="dxa"/>
              <w:right w:w="80" w:type="dxa"/>
            </w:tcMar>
            <w:vAlign w:val="center"/>
          </w:tcPr>
          <w:p w14:paraId="0292F637" w14:textId="77777777" w:rsidR="00B737BC" w:rsidRDefault="00B737BC">
            <w:pPr>
              <w:spacing w:after="0"/>
            </w:pPr>
          </w:p>
        </w:tc>
        <w:tc>
          <w:tcPr>
            <w:tcW w:w="1814" w:type="dxa"/>
            <w:tcMar>
              <w:top w:w="80" w:type="dxa"/>
              <w:left w:w="80" w:type="dxa"/>
              <w:bottom w:w="80" w:type="dxa"/>
              <w:right w:w="80" w:type="dxa"/>
            </w:tcMar>
            <w:vAlign w:val="center"/>
          </w:tcPr>
          <w:p w14:paraId="5AFC3D79" w14:textId="77777777" w:rsidR="00B737BC" w:rsidRDefault="00B737BC">
            <w:pPr>
              <w:spacing w:after="0"/>
            </w:pPr>
          </w:p>
        </w:tc>
        <w:tc>
          <w:tcPr>
            <w:tcW w:w="2551" w:type="dxa"/>
            <w:tcMar>
              <w:top w:w="80" w:type="dxa"/>
              <w:left w:w="80" w:type="dxa"/>
              <w:bottom w:w="80" w:type="dxa"/>
              <w:right w:w="80" w:type="dxa"/>
            </w:tcMar>
            <w:vAlign w:val="center"/>
          </w:tcPr>
          <w:p w14:paraId="19CF2C38" w14:textId="77777777" w:rsidR="00B737BC" w:rsidRDefault="00B737BC">
            <w:pPr>
              <w:spacing w:after="0"/>
            </w:pPr>
          </w:p>
        </w:tc>
      </w:tr>
      <w:tr w:rsidR="00B737BC" w14:paraId="1897EBBD" w14:textId="77777777">
        <w:trPr>
          <w:cantSplit/>
          <w:jc w:val="center"/>
        </w:trPr>
        <w:tc>
          <w:tcPr>
            <w:tcW w:w="2835" w:type="dxa"/>
            <w:shd w:val="clear" w:color="auto" w:fill="FFF9E6"/>
            <w:tcMar>
              <w:top w:w="80" w:type="dxa"/>
              <w:left w:w="80" w:type="dxa"/>
              <w:bottom w:w="80" w:type="dxa"/>
              <w:right w:w="80" w:type="dxa"/>
            </w:tcMar>
            <w:vAlign w:val="center"/>
          </w:tcPr>
          <w:p w14:paraId="20847885" w14:textId="77777777" w:rsidR="00B737BC" w:rsidRDefault="00756886">
            <w:pPr>
              <w:spacing w:after="0"/>
            </w:pPr>
            <w:r>
              <w:rPr>
                <w:sz w:val="15"/>
              </w:rPr>
              <w:t>Task 3</w:t>
            </w:r>
          </w:p>
        </w:tc>
        <w:tc>
          <w:tcPr>
            <w:tcW w:w="2835" w:type="dxa"/>
            <w:shd w:val="clear" w:color="auto" w:fill="FFF9E6"/>
            <w:tcMar>
              <w:top w:w="80" w:type="dxa"/>
              <w:left w:w="80" w:type="dxa"/>
              <w:bottom w:w="80" w:type="dxa"/>
              <w:right w:w="80" w:type="dxa"/>
            </w:tcMar>
            <w:vAlign w:val="center"/>
          </w:tcPr>
          <w:p w14:paraId="15105418"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2E76E507" w14:textId="77777777" w:rsidR="00B737BC" w:rsidRDefault="00B737BC">
            <w:pPr>
              <w:spacing w:after="0"/>
            </w:pPr>
          </w:p>
        </w:tc>
        <w:tc>
          <w:tcPr>
            <w:tcW w:w="2551" w:type="dxa"/>
            <w:shd w:val="clear" w:color="auto" w:fill="FFF9E6"/>
            <w:tcMar>
              <w:top w:w="80" w:type="dxa"/>
              <w:left w:w="80" w:type="dxa"/>
              <w:bottom w:w="80" w:type="dxa"/>
              <w:right w:w="80" w:type="dxa"/>
            </w:tcMar>
            <w:vAlign w:val="center"/>
          </w:tcPr>
          <w:p w14:paraId="223CFBE3" w14:textId="77777777" w:rsidR="00B737BC" w:rsidRDefault="00B737BC">
            <w:pPr>
              <w:spacing w:after="0"/>
            </w:pPr>
          </w:p>
        </w:tc>
      </w:tr>
      <w:tr w:rsidR="00B737BC" w14:paraId="71F47834" w14:textId="77777777">
        <w:trPr>
          <w:cantSplit/>
          <w:jc w:val="center"/>
        </w:trPr>
        <w:tc>
          <w:tcPr>
            <w:tcW w:w="2835" w:type="dxa"/>
            <w:tcMar>
              <w:top w:w="80" w:type="dxa"/>
              <w:left w:w="80" w:type="dxa"/>
              <w:bottom w:w="80" w:type="dxa"/>
              <w:right w:w="80" w:type="dxa"/>
            </w:tcMar>
            <w:vAlign w:val="center"/>
          </w:tcPr>
          <w:p w14:paraId="173B74F3" w14:textId="77777777" w:rsidR="00B737BC" w:rsidRDefault="00756886">
            <w:pPr>
              <w:spacing w:after="0"/>
            </w:pPr>
            <w:r>
              <w:rPr>
                <w:sz w:val="15"/>
              </w:rPr>
              <w:t>Independent Challenge</w:t>
            </w:r>
          </w:p>
        </w:tc>
        <w:tc>
          <w:tcPr>
            <w:tcW w:w="2835" w:type="dxa"/>
            <w:tcMar>
              <w:top w:w="80" w:type="dxa"/>
              <w:left w:w="80" w:type="dxa"/>
              <w:bottom w:w="80" w:type="dxa"/>
              <w:right w:w="80" w:type="dxa"/>
            </w:tcMar>
            <w:vAlign w:val="center"/>
          </w:tcPr>
          <w:p w14:paraId="5F024619" w14:textId="77777777" w:rsidR="00B737BC" w:rsidRDefault="00B737BC">
            <w:pPr>
              <w:spacing w:after="0"/>
            </w:pPr>
          </w:p>
        </w:tc>
        <w:tc>
          <w:tcPr>
            <w:tcW w:w="1814" w:type="dxa"/>
            <w:tcMar>
              <w:top w:w="80" w:type="dxa"/>
              <w:left w:w="80" w:type="dxa"/>
              <w:bottom w:w="80" w:type="dxa"/>
              <w:right w:w="80" w:type="dxa"/>
            </w:tcMar>
            <w:vAlign w:val="center"/>
          </w:tcPr>
          <w:p w14:paraId="75481348" w14:textId="77777777" w:rsidR="00B737BC" w:rsidRDefault="00B737BC">
            <w:pPr>
              <w:spacing w:after="0"/>
            </w:pPr>
          </w:p>
        </w:tc>
        <w:tc>
          <w:tcPr>
            <w:tcW w:w="2551" w:type="dxa"/>
            <w:tcMar>
              <w:top w:w="80" w:type="dxa"/>
              <w:left w:w="80" w:type="dxa"/>
              <w:bottom w:w="80" w:type="dxa"/>
              <w:right w:w="80" w:type="dxa"/>
            </w:tcMar>
            <w:vAlign w:val="center"/>
          </w:tcPr>
          <w:p w14:paraId="6918A811" w14:textId="77777777" w:rsidR="00B737BC" w:rsidRDefault="00B737BC">
            <w:pPr>
              <w:spacing w:after="0"/>
            </w:pPr>
          </w:p>
        </w:tc>
      </w:tr>
      <w:tr w:rsidR="00B737BC" w14:paraId="25150165" w14:textId="77777777">
        <w:trPr>
          <w:cantSplit/>
          <w:jc w:val="center"/>
        </w:trPr>
        <w:tc>
          <w:tcPr>
            <w:tcW w:w="2835" w:type="dxa"/>
            <w:shd w:val="clear" w:color="auto" w:fill="FFF9E6"/>
            <w:tcMar>
              <w:top w:w="80" w:type="dxa"/>
              <w:left w:w="80" w:type="dxa"/>
              <w:bottom w:w="80" w:type="dxa"/>
              <w:right w:w="80" w:type="dxa"/>
            </w:tcMar>
            <w:vAlign w:val="center"/>
          </w:tcPr>
          <w:p w14:paraId="4AB44F89" w14:textId="77777777" w:rsidR="00B737BC" w:rsidRDefault="00756886">
            <w:pPr>
              <w:spacing w:after="0"/>
            </w:pPr>
            <w:r>
              <w:rPr>
                <w:sz w:val="15"/>
              </w:rPr>
              <w:t>Homework</w:t>
            </w:r>
          </w:p>
        </w:tc>
        <w:tc>
          <w:tcPr>
            <w:tcW w:w="2835" w:type="dxa"/>
            <w:shd w:val="clear" w:color="auto" w:fill="FFF9E6"/>
            <w:tcMar>
              <w:top w:w="80" w:type="dxa"/>
              <w:left w:w="80" w:type="dxa"/>
              <w:bottom w:w="80" w:type="dxa"/>
              <w:right w:w="80" w:type="dxa"/>
            </w:tcMar>
            <w:vAlign w:val="center"/>
          </w:tcPr>
          <w:p w14:paraId="025C234C"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23C2DCFF" w14:textId="77777777" w:rsidR="00B737BC" w:rsidRDefault="00B737BC">
            <w:pPr>
              <w:spacing w:after="0"/>
            </w:pPr>
          </w:p>
        </w:tc>
        <w:tc>
          <w:tcPr>
            <w:tcW w:w="2551" w:type="dxa"/>
            <w:shd w:val="clear" w:color="auto" w:fill="FFF9E6"/>
            <w:tcMar>
              <w:top w:w="80" w:type="dxa"/>
              <w:left w:w="80" w:type="dxa"/>
              <w:bottom w:w="80" w:type="dxa"/>
              <w:right w:w="80" w:type="dxa"/>
            </w:tcMar>
            <w:vAlign w:val="center"/>
          </w:tcPr>
          <w:p w14:paraId="05A4F9EF" w14:textId="77777777" w:rsidR="00B737BC" w:rsidRDefault="00B737BC">
            <w:pPr>
              <w:spacing w:after="0"/>
            </w:pPr>
          </w:p>
        </w:tc>
      </w:tr>
      <w:tr w:rsidR="00B737BC" w14:paraId="23558743" w14:textId="77777777">
        <w:trPr>
          <w:cantSplit/>
          <w:jc w:val="center"/>
        </w:trPr>
        <w:tc>
          <w:tcPr>
            <w:tcW w:w="2835" w:type="dxa"/>
            <w:tcMar>
              <w:top w:w="80" w:type="dxa"/>
              <w:left w:w="80" w:type="dxa"/>
              <w:bottom w:w="80" w:type="dxa"/>
              <w:right w:w="80" w:type="dxa"/>
            </w:tcMar>
            <w:vAlign w:val="center"/>
          </w:tcPr>
          <w:p w14:paraId="31E342AE" w14:textId="77777777" w:rsidR="00B737BC" w:rsidRDefault="00756886">
            <w:pPr>
              <w:spacing w:after="0"/>
            </w:pPr>
            <w:r>
              <w:rPr>
                <w:sz w:val="15"/>
              </w:rPr>
              <w:t>Modul 3 Final</w:t>
            </w:r>
          </w:p>
        </w:tc>
        <w:tc>
          <w:tcPr>
            <w:tcW w:w="2835" w:type="dxa"/>
            <w:tcMar>
              <w:top w:w="80" w:type="dxa"/>
              <w:left w:w="80" w:type="dxa"/>
              <w:bottom w:w="80" w:type="dxa"/>
              <w:right w:w="80" w:type="dxa"/>
            </w:tcMar>
            <w:vAlign w:val="center"/>
          </w:tcPr>
          <w:p w14:paraId="7681CF85" w14:textId="77777777" w:rsidR="00B737BC" w:rsidRDefault="00B737BC">
            <w:pPr>
              <w:spacing w:after="0"/>
            </w:pPr>
          </w:p>
        </w:tc>
        <w:tc>
          <w:tcPr>
            <w:tcW w:w="1814" w:type="dxa"/>
            <w:tcMar>
              <w:top w:w="80" w:type="dxa"/>
              <w:left w:w="80" w:type="dxa"/>
              <w:bottom w:w="80" w:type="dxa"/>
              <w:right w:w="80" w:type="dxa"/>
            </w:tcMar>
            <w:vAlign w:val="center"/>
          </w:tcPr>
          <w:p w14:paraId="6D031800" w14:textId="77777777" w:rsidR="00B737BC" w:rsidRDefault="00B737BC">
            <w:pPr>
              <w:spacing w:after="0"/>
            </w:pPr>
          </w:p>
        </w:tc>
        <w:tc>
          <w:tcPr>
            <w:tcW w:w="2551" w:type="dxa"/>
            <w:tcMar>
              <w:top w:w="80" w:type="dxa"/>
              <w:left w:w="80" w:type="dxa"/>
              <w:bottom w:w="80" w:type="dxa"/>
              <w:right w:w="80" w:type="dxa"/>
            </w:tcMar>
            <w:vAlign w:val="center"/>
          </w:tcPr>
          <w:p w14:paraId="2ABCAD6A" w14:textId="77777777" w:rsidR="00B737BC" w:rsidRDefault="00B737BC">
            <w:pPr>
              <w:spacing w:after="0"/>
            </w:pPr>
          </w:p>
        </w:tc>
      </w:tr>
    </w:tbl>
    <w:p w14:paraId="2332E152" w14:textId="77777777" w:rsidR="00B737BC" w:rsidRDefault="00756886">
      <w:r>
        <w:br w:type="page"/>
      </w:r>
    </w:p>
    <w:p w14:paraId="71FAC14E" w14:textId="77777777" w:rsidR="00B737BC" w:rsidRPr="005A6A1D" w:rsidRDefault="00756886">
      <w:pPr>
        <w:pStyle w:val="Heading1"/>
        <w:rPr>
          <w:lang w:val="fi-FI"/>
        </w:rPr>
      </w:pPr>
      <w:r w:rsidRPr="005A6A1D">
        <w:rPr>
          <w:lang w:val="fi-FI"/>
        </w:rPr>
        <w:lastRenderedPageBreak/>
        <w:t>O. Log Bantuan dan Penggunaan AI</w:t>
      </w:r>
    </w:p>
    <w:tbl>
      <w:tblPr>
        <w:tblW w:w="0" w:type="auto"/>
        <w:jc w:val="center"/>
        <w:tblLayout w:type="fixed"/>
        <w:tblLook w:val="04A0" w:firstRow="1" w:lastRow="0" w:firstColumn="1" w:lastColumn="0" w:noHBand="0" w:noVBand="1"/>
      </w:tblPr>
      <w:tblGrid>
        <w:gridCol w:w="1587"/>
        <w:gridCol w:w="2154"/>
        <w:gridCol w:w="2268"/>
        <w:gridCol w:w="1984"/>
        <w:gridCol w:w="2155"/>
        <w:gridCol w:w="52"/>
      </w:tblGrid>
      <w:tr w:rsidR="00B737BC" w14:paraId="5DA971FD" w14:textId="77777777">
        <w:trPr>
          <w:gridAfter w:val="1"/>
          <w:wAfter w:w="52" w:type="dxa"/>
          <w:cantSplit/>
          <w:jc w:val="center"/>
        </w:trPr>
        <w:tc>
          <w:tcPr>
            <w:tcW w:w="10148" w:type="dxa"/>
            <w:gridSpan w:val="5"/>
            <w:shd w:val="clear" w:color="auto" w:fill="FFF4CC"/>
            <w:tcMar>
              <w:top w:w="110" w:type="dxa"/>
              <w:left w:w="130" w:type="dxa"/>
              <w:bottom w:w="110" w:type="dxa"/>
              <w:right w:w="130" w:type="dxa"/>
            </w:tcMar>
          </w:tcPr>
          <w:p w14:paraId="3BD6C838" w14:textId="77777777" w:rsidR="00B737BC" w:rsidRDefault="00756886">
            <w:pPr>
              <w:spacing w:after="60"/>
            </w:pPr>
            <w:r>
              <w:rPr>
                <w:b/>
                <w:sz w:val="19"/>
              </w:rPr>
              <w:t>Prinsip</w:t>
            </w:r>
          </w:p>
          <w:p w14:paraId="39CBE1FD" w14:textId="77777777" w:rsidR="00B737BC" w:rsidRDefault="00756886">
            <w:pPr>
              <w:spacing w:after="0"/>
            </w:pPr>
            <w:r>
              <w:rPr>
                <w:sz w:val="17"/>
              </w:rPr>
              <w:t>Catat bantuan secara transparan. AI boleh membantu penjelasan konsep, membaca error, atau memberi hint setelah ada percobaan. Jawaban dan kode tetap harus diverifikasi melalui dokumentasi, request/response, database, route:list, atau eksperimen.</w:t>
            </w:r>
          </w:p>
        </w:tc>
      </w:tr>
      <w:tr w:rsidR="00B737BC" w14:paraId="250B2676" w14:textId="77777777">
        <w:trPr>
          <w:cantSplit/>
          <w:tblHeader/>
          <w:jc w:val="center"/>
        </w:trPr>
        <w:tc>
          <w:tcPr>
            <w:tcW w:w="1587" w:type="dxa"/>
            <w:shd w:val="clear" w:color="auto" w:fill="F4B400"/>
            <w:tcMar>
              <w:top w:w="80" w:type="dxa"/>
              <w:left w:w="80" w:type="dxa"/>
              <w:bottom w:w="80" w:type="dxa"/>
              <w:right w:w="80" w:type="dxa"/>
            </w:tcMar>
            <w:vAlign w:val="center"/>
          </w:tcPr>
          <w:p w14:paraId="4886D0E6" w14:textId="77777777" w:rsidR="00B737BC" w:rsidRDefault="00756886">
            <w:pPr>
              <w:spacing w:after="0"/>
            </w:pPr>
            <w:r>
              <w:rPr>
                <w:b/>
                <w:color w:val="FFFFFF"/>
                <w:sz w:val="14"/>
              </w:rPr>
              <w:t>Tanggal / Fase</w:t>
            </w:r>
          </w:p>
        </w:tc>
        <w:tc>
          <w:tcPr>
            <w:tcW w:w="2154" w:type="dxa"/>
            <w:shd w:val="clear" w:color="auto" w:fill="F4B400"/>
            <w:tcMar>
              <w:top w:w="80" w:type="dxa"/>
              <w:left w:w="80" w:type="dxa"/>
              <w:bottom w:w="80" w:type="dxa"/>
              <w:right w:w="80" w:type="dxa"/>
            </w:tcMar>
            <w:vAlign w:val="center"/>
          </w:tcPr>
          <w:p w14:paraId="7708E729" w14:textId="77777777" w:rsidR="00B737BC" w:rsidRDefault="00756886">
            <w:pPr>
              <w:spacing w:after="0"/>
            </w:pPr>
            <w:r>
              <w:rPr>
                <w:b/>
                <w:color w:val="FFFFFF"/>
                <w:sz w:val="14"/>
              </w:rPr>
              <w:t>Pertanyaan / Sumber</w:t>
            </w:r>
          </w:p>
        </w:tc>
        <w:tc>
          <w:tcPr>
            <w:tcW w:w="2268" w:type="dxa"/>
            <w:shd w:val="clear" w:color="auto" w:fill="F4B400"/>
            <w:tcMar>
              <w:top w:w="80" w:type="dxa"/>
              <w:left w:w="80" w:type="dxa"/>
              <w:bottom w:w="80" w:type="dxa"/>
              <w:right w:w="80" w:type="dxa"/>
            </w:tcMar>
            <w:vAlign w:val="center"/>
          </w:tcPr>
          <w:p w14:paraId="2B990768" w14:textId="77777777" w:rsidR="00B737BC" w:rsidRDefault="00756886">
            <w:pPr>
              <w:spacing w:after="0"/>
            </w:pPr>
            <w:r>
              <w:rPr>
                <w:b/>
                <w:color w:val="FFFFFF"/>
                <w:sz w:val="14"/>
              </w:rPr>
              <w:t>Percobaan Sebelum Bantuan</w:t>
            </w:r>
          </w:p>
        </w:tc>
        <w:tc>
          <w:tcPr>
            <w:tcW w:w="1984" w:type="dxa"/>
            <w:shd w:val="clear" w:color="auto" w:fill="F4B400"/>
            <w:tcMar>
              <w:top w:w="80" w:type="dxa"/>
              <w:left w:w="80" w:type="dxa"/>
              <w:bottom w:w="80" w:type="dxa"/>
              <w:right w:w="80" w:type="dxa"/>
            </w:tcMar>
            <w:vAlign w:val="center"/>
          </w:tcPr>
          <w:p w14:paraId="28BDEFD5" w14:textId="77777777" w:rsidR="00B737BC" w:rsidRDefault="00756886">
            <w:pPr>
              <w:spacing w:after="0"/>
            </w:pPr>
            <w:r>
              <w:rPr>
                <w:b/>
                <w:color w:val="FFFFFF"/>
                <w:sz w:val="14"/>
              </w:rPr>
              <w:t>Intisari Bantuan</w:t>
            </w:r>
          </w:p>
        </w:tc>
        <w:tc>
          <w:tcPr>
            <w:tcW w:w="2098" w:type="dxa"/>
            <w:gridSpan w:val="2"/>
            <w:shd w:val="clear" w:color="auto" w:fill="F4B400"/>
            <w:tcMar>
              <w:top w:w="80" w:type="dxa"/>
              <w:left w:w="80" w:type="dxa"/>
              <w:bottom w:w="80" w:type="dxa"/>
              <w:right w:w="80" w:type="dxa"/>
            </w:tcMar>
            <w:vAlign w:val="center"/>
          </w:tcPr>
          <w:p w14:paraId="19A68A0F" w14:textId="77777777" w:rsidR="00B737BC" w:rsidRDefault="00756886">
            <w:pPr>
              <w:spacing w:after="0"/>
            </w:pPr>
            <w:r>
              <w:rPr>
                <w:b/>
                <w:color w:val="FFFFFF"/>
                <w:sz w:val="14"/>
              </w:rPr>
              <w:t>Verifikasi / Perubahan Sendiri</w:t>
            </w:r>
          </w:p>
        </w:tc>
      </w:tr>
      <w:tr w:rsidR="00B737BC" w14:paraId="07014789" w14:textId="77777777">
        <w:trPr>
          <w:cantSplit/>
          <w:jc w:val="center"/>
        </w:trPr>
        <w:tc>
          <w:tcPr>
            <w:tcW w:w="1587" w:type="dxa"/>
            <w:tcMar>
              <w:top w:w="80" w:type="dxa"/>
              <w:left w:w="80" w:type="dxa"/>
              <w:bottom w:w="80" w:type="dxa"/>
              <w:right w:w="80" w:type="dxa"/>
            </w:tcMar>
            <w:vAlign w:val="center"/>
          </w:tcPr>
          <w:p w14:paraId="37CF3B82" w14:textId="77777777" w:rsidR="00B737BC" w:rsidRDefault="00B737BC">
            <w:pPr>
              <w:spacing w:after="0"/>
            </w:pPr>
          </w:p>
        </w:tc>
        <w:tc>
          <w:tcPr>
            <w:tcW w:w="2154" w:type="dxa"/>
            <w:tcMar>
              <w:top w:w="80" w:type="dxa"/>
              <w:left w:w="80" w:type="dxa"/>
              <w:bottom w:w="80" w:type="dxa"/>
              <w:right w:w="80" w:type="dxa"/>
            </w:tcMar>
            <w:vAlign w:val="center"/>
          </w:tcPr>
          <w:p w14:paraId="242ABE60" w14:textId="77777777" w:rsidR="00B737BC" w:rsidRDefault="00B737BC">
            <w:pPr>
              <w:spacing w:after="0"/>
            </w:pPr>
          </w:p>
        </w:tc>
        <w:tc>
          <w:tcPr>
            <w:tcW w:w="2268" w:type="dxa"/>
            <w:tcMar>
              <w:top w:w="80" w:type="dxa"/>
              <w:left w:w="80" w:type="dxa"/>
              <w:bottom w:w="80" w:type="dxa"/>
              <w:right w:w="80" w:type="dxa"/>
            </w:tcMar>
            <w:vAlign w:val="center"/>
          </w:tcPr>
          <w:p w14:paraId="16D61BAE" w14:textId="77777777" w:rsidR="00B737BC" w:rsidRDefault="00B737BC">
            <w:pPr>
              <w:spacing w:after="0"/>
            </w:pPr>
          </w:p>
        </w:tc>
        <w:tc>
          <w:tcPr>
            <w:tcW w:w="1984" w:type="dxa"/>
            <w:tcMar>
              <w:top w:w="80" w:type="dxa"/>
              <w:left w:w="80" w:type="dxa"/>
              <w:bottom w:w="80" w:type="dxa"/>
              <w:right w:w="80" w:type="dxa"/>
            </w:tcMar>
            <w:vAlign w:val="center"/>
          </w:tcPr>
          <w:p w14:paraId="2EF09B88" w14:textId="77777777" w:rsidR="00B737BC" w:rsidRDefault="00B737BC">
            <w:pPr>
              <w:spacing w:after="0"/>
            </w:pPr>
          </w:p>
        </w:tc>
        <w:tc>
          <w:tcPr>
            <w:tcW w:w="2098" w:type="dxa"/>
            <w:gridSpan w:val="2"/>
            <w:tcMar>
              <w:top w:w="80" w:type="dxa"/>
              <w:left w:w="80" w:type="dxa"/>
              <w:bottom w:w="80" w:type="dxa"/>
              <w:right w:w="80" w:type="dxa"/>
            </w:tcMar>
            <w:vAlign w:val="center"/>
          </w:tcPr>
          <w:p w14:paraId="5F8B8885" w14:textId="77777777" w:rsidR="00B737BC" w:rsidRDefault="00B737BC">
            <w:pPr>
              <w:spacing w:after="0"/>
            </w:pPr>
          </w:p>
        </w:tc>
      </w:tr>
      <w:tr w:rsidR="00B737BC" w14:paraId="38264C37" w14:textId="77777777">
        <w:trPr>
          <w:cantSplit/>
          <w:jc w:val="center"/>
        </w:trPr>
        <w:tc>
          <w:tcPr>
            <w:tcW w:w="1587" w:type="dxa"/>
            <w:shd w:val="clear" w:color="auto" w:fill="FFF9E6"/>
            <w:tcMar>
              <w:top w:w="80" w:type="dxa"/>
              <w:left w:w="80" w:type="dxa"/>
              <w:bottom w:w="80" w:type="dxa"/>
              <w:right w:w="80" w:type="dxa"/>
            </w:tcMar>
            <w:vAlign w:val="center"/>
          </w:tcPr>
          <w:p w14:paraId="572217DA" w14:textId="77777777" w:rsidR="00B737BC" w:rsidRDefault="00B737BC">
            <w:pPr>
              <w:spacing w:after="0"/>
            </w:pPr>
          </w:p>
        </w:tc>
        <w:tc>
          <w:tcPr>
            <w:tcW w:w="2154" w:type="dxa"/>
            <w:shd w:val="clear" w:color="auto" w:fill="FFF9E6"/>
            <w:tcMar>
              <w:top w:w="80" w:type="dxa"/>
              <w:left w:w="80" w:type="dxa"/>
              <w:bottom w:w="80" w:type="dxa"/>
              <w:right w:w="80" w:type="dxa"/>
            </w:tcMar>
            <w:vAlign w:val="center"/>
          </w:tcPr>
          <w:p w14:paraId="51F9F22B" w14:textId="77777777" w:rsidR="00B737BC" w:rsidRDefault="00B737BC">
            <w:pPr>
              <w:spacing w:after="0"/>
            </w:pPr>
          </w:p>
        </w:tc>
        <w:tc>
          <w:tcPr>
            <w:tcW w:w="2268" w:type="dxa"/>
            <w:shd w:val="clear" w:color="auto" w:fill="FFF9E6"/>
            <w:tcMar>
              <w:top w:w="80" w:type="dxa"/>
              <w:left w:w="80" w:type="dxa"/>
              <w:bottom w:w="80" w:type="dxa"/>
              <w:right w:w="80" w:type="dxa"/>
            </w:tcMar>
            <w:vAlign w:val="center"/>
          </w:tcPr>
          <w:p w14:paraId="7CCC2BA4" w14:textId="77777777" w:rsidR="00B737BC" w:rsidRDefault="00B737BC">
            <w:pPr>
              <w:spacing w:after="0"/>
            </w:pPr>
          </w:p>
        </w:tc>
        <w:tc>
          <w:tcPr>
            <w:tcW w:w="1984" w:type="dxa"/>
            <w:shd w:val="clear" w:color="auto" w:fill="FFF9E6"/>
            <w:tcMar>
              <w:top w:w="80" w:type="dxa"/>
              <w:left w:w="80" w:type="dxa"/>
              <w:bottom w:w="80" w:type="dxa"/>
              <w:right w:w="80" w:type="dxa"/>
            </w:tcMar>
            <w:vAlign w:val="center"/>
          </w:tcPr>
          <w:p w14:paraId="3FB3327B" w14:textId="77777777" w:rsidR="00B737BC" w:rsidRDefault="00B737BC">
            <w:pPr>
              <w:spacing w:after="0"/>
            </w:pPr>
          </w:p>
        </w:tc>
        <w:tc>
          <w:tcPr>
            <w:tcW w:w="2098" w:type="dxa"/>
            <w:gridSpan w:val="2"/>
            <w:shd w:val="clear" w:color="auto" w:fill="FFF9E6"/>
            <w:tcMar>
              <w:top w:w="80" w:type="dxa"/>
              <w:left w:w="80" w:type="dxa"/>
              <w:bottom w:w="80" w:type="dxa"/>
              <w:right w:w="80" w:type="dxa"/>
            </w:tcMar>
            <w:vAlign w:val="center"/>
          </w:tcPr>
          <w:p w14:paraId="58A474EB" w14:textId="77777777" w:rsidR="00B737BC" w:rsidRDefault="00B737BC">
            <w:pPr>
              <w:spacing w:after="0"/>
            </w:pPr>
          </w:p>
        </w:tc>
      </w:tr>
      <w:tr w:rsidR="00B737BC" w14:paraId="79BA89EF" w14:textId="77777777">
        <w:trPr>
          <w:cantSplit/>
          <w:jc w:val="center"/>
        </w:trPr>
        <w:tc>
          <w:tcPr>
            <w:tcW w:w="1587" w:type="dxa"/>
            <w:tcMar>
              <w:top w:w="80" w:type="dxa"/>
              <w:left w:w="80" w:type="dxa"/>
              <w:bottom w:w="80" w:type="dxa"/>
              <w:right w:w="80" w:type="dxa"/>
            </w:tcMar>
            <w:vAlign w:val="center"/>
          </w:tcPr>
          <w:p w14:paraId="3046A296" w14:textId="77777777" w:rsidR="00B737BC" w:rsidRDefault="00B737BC">
            <w:pPr>
              <w:spacing w:after="0"/>
            </w:pPr>
          </w:p>
        </w:tc>
        <w:tc>
          <w:tcPr>
            <w:tcW w:w="2154" w:type="dxa"/>
            <w:tcMar>
              <w:top w:w="80" w:type="dxa"/>
              <w:left w:w="80" w:type="dxa"/>
              <w:bottom w:w="80" w:type="dxa"/>
              <w:right w:w="80" w:type="dxa"/>
            </w:tcMar>
            <w:vAlign w:val="center"/>
          </w:tcPr>
          <w:p w14:paraId="20D82EB5" w14:textId="77777777" w:rsidR="00B737BC" w:rsidRDefault="00B737BC">
            <w:pPr>
              <w:spacing w:after="0"/>
            </w:pPr>
          </w:p>
        </w:tc>
        <w:tc>
          <w:tcPr>
            <w:tcW w:w="2268" w:type="dxa"/>
            <w:tcMar>
              <w:top w:w="80" w:type="dxa"/>
              <w:left w:w="80" w:type="dxa"/>
              <w:bottom w:w="80" w:type="dxa"/>
              <w:right w:w="80" w:type="dxa"/>
            </w:tcMar>
            <w:vAlign w:val="center"/>
          </w:tcPr>
          <w:p w14:paraId="2084A3E8" w14:textId="77777777" w:rsidR="00B737BC" w:rsidRDefault="00B737BC">
            <w:pPr>
              <w:spacing w:after="0"/>
            </w:pPr>
          </w:p>
        </w:tc>
        <w:tc>
          <w:tcPr>
            <w:tcW w:w="1984" w:type="dxa"/>
            <w:tcMar>
              <w:top w:w="80" w:type="dxa"/>
              <w:left w:w="80" w:type="dxa"/>
              <w:bottom w:w="80" w:type="dxa"/>
              <w:right w:w="80" w:type="dxa"/>
            </w:tcMar>
            <w:vAlign w:val="center"/>
          </w:tcPr>
          <w:p w14:paraId="1B90C011" w14:textId="77777777" w:rsidR="00B737BC" w:rsidRDefault="00B737BC">
            <w:pPr>
              <w:spacing w:after="0"/>
            </w:pPr>
          </w:p>
        </w:tc>
        <w:tc>
          <w:tcPr>
            <w:tcW w:w="2098" w:type="dxa"/>
            <w:gridSpan w:val="2"/>
            <w:tcMar>
              <w:top w:w="80" w:type="dxa"/>
              <w:left w:w="80" w:type="dxa"/>
              <w:bottom w:w="80" w:type="dxa"/>
              <w:right w:w="80" w:type="dxa"/>
            </w:tcMar>
            <w:vAlign w:val="center"/>
          </w:tcPr>
          <w:p w14:paraId="1B251C47" w14:textId="77777777" w:rsidR="00B737BC" w:rsidRDefault="00B737BC">
            <w:pPr>
              <w:spacing w:after="0"/>
            </w:pPr>
          </w:p>
        </w:tc>
      </w:tr>
      <w:tr w:rsidR="00B737BC" w14:paraId="19629A91" w14:textId="77777777">
        <w:trPr>
          <w:cantSplit/>
          <w:jc w:val="center"/>
        </w:trPr>
        <w:tc>
          <w:tcPr>
            <w:tcW w:w="1587" w:type="dxa"/>
            <w:shd w:val="clear" w:color="auto" w:fill="FFF9E6"/>
            <w:tcMar>
              <w:top w:w="80" w:type="dxa"/>
              <w:left w:w="80" w:type="dxa"/>
              <w:bottom w:w="80" w:type="dxa"/>
              <w:right w:w="80" w:type="dxa"/>
            </w:tcMar>
            <w:vAlign w:val="center"/>
          </w:tcPr>
          <w:p w14:paraId="044A943B" w14:textId="77777777" w:rsidR="00B737BC" w:rsidRDefault="00B737BC">
            <w:pPr>
              <w:spacing w:after="0"/>
            </w:pPr>
          </w:p>
        </w:tc>
        <w:tc>
          <w:tcPr>
            <w:tcW w:w="2154" w:type="dxa"/>
            <w:shd w:val="clear" w:color="auto" w:fill="FFF9E6"/>
            <w:tcMar>
              <w:top w:w="80" w:type="dxa"/>
              <w:left w:w="80" w:type="dxa"/>
              <w:bottom w:w="80" w:type="dxa"/>
              <w:right w:w="80" w:type="dxa"/>
            </w:tcMar>
            <w:vAlign w:val="center"/>
          </w:tcPr>
          <w:p w14:paraId="3C255F65" w14:textId="77777777" w:rsidR="00B737BC" w:rsidRDefault="00B737BC">
            <w:pPr>
              <w:spacing w:after="0"/>
            </w:pPr>
          </w:p>
        </w:tc>
        <w:tc>
          <w:tcPr>
            <w:tcW w:w="2268" w:type="dxa"/>
            <w:shd w:val="clear" w:color="auto" w:fill="FFF9E6"/>
            <w:tcMar>
              <w:top w:w="80" w:type="dxa"/>
              <w:left w:w="80" w:type="dxa"/>
              <w:bottom w:w="80" w:type="dxa"/>
              <w:right w:w="80" w:type="dxa"/>
            </w:tcMar>
            <w:vAlign w:val="center"/>
          </w:tcPr>
          <w:p w14:paraId="00C975DE" w14:textId="77777777" w:rsidR="00B737BC" w:rsidRDefault="00B737BC">
            <w:pPr>
              <w:spacing w:after="0"/>
            </w:pPr>
          </w:p>
        </w:tc>
        <w:tc>
          <w:tcPr>
            <w:tcW w:w="1984" w:type="dxa"/>
            <w:shd w:val="clear" w:color="auto" w:fill="FFF9E6"/>
            <w:tcMar>
              <w:top w:w="80" w:type="dxa"/>
              <w:left w:w="80" w:type="dxa"/>
              <w:bottom w:w="80" w:type="dxa"/>
              <w:right w:w="80" w:type="dxa"/>
            </w:tcMar>
            <w:vAlign w:val="center"/>
          </w:tcPr>
          <w:p w14:paraId="4BBB86C3" w14:textId="77777777" w:rsidR="00B737BC" w:rsidRDefault="00B737BC">
            <w:pPr>
              <w:spacing w:after="0"/>
            </w:pPr>
          </w:p>
        </w:tc>
        <w:tc>
          <w:tcPr>
            <w:tcW w:w="2098" w:type="dxa"/>
            <w:gridSpan w:val="2"/>
            <w:shd w:val="clear" w:color="auto" w:fill="FFF9E6"/>
            <w:tcMar>
              <w:top w:w="80" w:type="dxa"/>
              <w:left w:w="80" w:type="dxa"/>
              <w:bottom w:w="80" w:type="dxa"/>
              <w:right w:w="80" w:type="dxa"/>
            </w:tcMar>
            <w:vAlign w:val="center"/>
          </w:tcPr>
          <w:p w14:paraId="742DBAC2" w14:textId="77777777" w:rsidR="00B737BC" w:rsidRDefault="00B737BC">
            <w:pPr>
              <w:spacing w:after="0"/>
            </w:pPr>
          </w:p>
        </w:tc>
      </w:tr>
      <w:tr w:rsidR="00B737BC" w14:paraId="214FC8CB" w14:textId="77777777">
        <w:trPr>
          <w:cantSplit/>
          <w:jc w:val="center"/>
        </w:trPr>
        <w:tc>
          <w:tcPr>
            <w:tcW w:w="1587" w:type="dxa"/>
            <w:tcMar>
              <w:top w:w="80" w:type="dxa"/>
              <w:left w:w="80" w:type="dxa"/>
              <w:bottom w:w="80" w:type="dxa"/>
              <w:right w:w="80" w:type="dxa"/>
            </w:tcMar>
            <w:vAlign w:val="center"/>
          </w:tcPr>
          <w:p w14:paraId="76D06A57" w14:textId="77777777" w:rsidR="00B737BC" w:rsidRDefault="00B737BC">
            <w:pPr>
              <w:spacing w:after="0"/>
            </w:pPr>
          </w:p>
        </w:tc>
        <w:tc>
          <w:tcPr>
            <w:tcW w:w="2154" w:type="dxa"/>
            <w:tcMar>
              <w:top w:w="80" w:type="dxa"/>
              <w:left w:w="80" w:type="dxa"/>
              <w:bottom w:w="80" w:type="dxa"/>
              <w:right w:w="80" w:type="dxa"/>
            </w:tcMar>
            <w:vAlign w:val="center"/>
          </w:tcPr>
          <w:p w14:paraId="348C7841" w14:textId="77777777" w:rsidR="00B737BC" w:rsidRDefault="00B737BC">
            <w:pPr>
              <w:spacing w:after="0"/>
            </w:pPr>
          </w:p>
        </w:tc>
        <w:tc>
          <w:tcPr>
            <w:tcW w:w="2268" w:type="dxa"/>
            <w:tcMar>
              <w:top w:w="80" w:type="dxa"/>
              <w:left w:w="80" w:type="dxa"/>
              <w:bottom w:w="80" w:type="dxa"/>
              <w:right w:w="80" w:type="dxa"/>
            </w:tcMar>
            <w:vAlign w:val="center"/>
          </w:tcPr>
          <w:p w14:paraId="0BEE17C7" w14:textId="77777777" w:rsidR="00B737BC" w:rsidRDefault="00B737BC">
            <w:pPr>
              <w:spacing w:after="0"/>
            </w:pPr>
          </w:p>
        </w:tc>
        <w:tc>
          <w:tcPr>
            <w:tcW w:w="1984" w:type="dxa"/>
            <w:tcMar>
              <w:top w:w="80" w:type="dxa"/>
              <w:left w:w="80" w:type="dxa"/>
              <w:bottom w:w="80" w:type="dxa"/>
              <w:right w:w="80" w:type="dxa"/>
            </w:tcMar>
            <w:vAlign w:val="center"/>
          </w:tcPr>
          <w:p w14:paraId="4812EFAE" w14:textId="77777777" w:rsidR="00B737BC" w:rsidRDefault="00B737BC">
            <w:pPr>
              <w:spacing w:after="0"/>
            </w:pPr>
          </w:p>
        </w:tc>
        <w:tc>
          <w:tcPr>
            <w:tcW w:w="2098" w:type="dxa"/>
            <w:gridSpan w:val="2"/>
            <w:tcMar>
              <w:top w:w="80" w:type="dxa"/>
              <w:left w:w="80" w:type="dxa"/>
              <w:bottom w:w="80" w:type="dxa"/>
              <w:right w:w="80" w:type="dxa"/>
            </w:tcMar>
            <w:vAlign w:val="center"/>
          </w:tcPr>
          <w:p w14:paraId="1981BD81" w14:textId="77777777" w:rsidR="00B737BC" w:rsidRDefault="00B737BC">
            <w:pPr>
              <w:spacing w:after="0"/>
            </w:pPr>
          </w:p>
        </w:tc>
      </w:tr>
    </w:tbl>
    <w:p w14:paraId="0CD6DFCD" w14:textId="77777777" w:rsidR="00B737BC" w:rsidRPr="005A6A1D" w:rsidRDefault="00756886">
      <w:pPr>
        <w:rPr>
          <w:lang w:val="fi-FI"/>
        </w:rPr>
      </w:pPr>
      <w:r w:rsidRPr="005A6A1D">
        <w:rPr>
          <w:b/>
          <w:lang w:val="fi-FI"/>
        </w:rPr>
        <w:t>Pilih satu saran AI/sumber. Jelaskan kembali konsepnya dengan bahasa sendiri dan bukti yang memverifikasinya:</w:t>
      </w:r>
    </w:p>
    <w:tbl>
      <w:tblPr>
        <w:tblStyle w:val="TableGrid"/>
        <w:tblW w:w="0" w:type="auto"/>
        <w:tblLook w:val="04A0" w:firstRow="1" w:lastRow="0" w:firstColumn="1" w:lastColumn="0" w:noHBand="0" w:noVBand="1"/>
      </w:tblPr>
      <w:tblGrid>
        <w:gridCol w:w="10364"/>
      </w:tblGrid>
      <w:tr w:rsidR="00D51048" w14:paraId="5558A634" w14:textId="77777777" w:rsidTr="00D51048">
        <w:tc>
          <w:tcPr>
            <w:tcW w:w="10364" w:type="dxa"/>
          </w:tcPr>
          <w:p w14:paraId="14EFFA0E" w14:textId="77777777" w:rsidR="00D51048" w:rsidRDefault="00D51048">
            <w:pPr>
              <w:pStyle w:val="Heading1"/>
            </w:pPr>
          </w:p>
        </w:tc>
      </w:tr>
    </w:tbl>
    <w:p w14:paraId="0DE0DF59" w14:textId="77777777" w:rsidR="00B737BC" w:rsidRDefault="00756886">
      <w:pPr>
        <w:pStyle w:val="Heading1"/>
      </w:pPr>
      <w:r>
        <w:t>P. Self Assessment</w:t>
      </w:r>
    </w:p>
    <w:tbl>
      <w:tblPr>
        <w:tblW w:w="0" w:type="auto"/>
        <w:jc w:val="center"/>
        <w:tblLayout w:type="fixed"/>
        <w:tblLook w:val="04A0" w:firstRow="1" w:lastRow="0" w:firstColumn="1" w:lastColumn="0" w:noHBand="0" w:noVBand="1"/>
      </w:tblPr>
      <w:tblGrid>
        <w:gridCol w:w="6690"/>
        <w:gridCol w:w="680"/>
        <w:gridCol w:w="680"/>
        <w:gridCol w:w="680"/>
        <w:gridCol w:w="680"/>
        <w:gridCol w:w="680"/>
      </w:tblGrid>
      <w:tr w:rsidR="00B737BC" w14:paraId="04BC08D6" w14:textId="77777777">
        <w:trPr>
          <w:cantSplit/>
          <w:tblHeader/>
          <w:jc w:val="center"/>
        </w:trPr>
        <w:tc>
          <w:tcPr>
            <w:tcW w:w="6690" w:type="dxa"/>
            <w:shd w:val="clear" w:color="auto" w:fill="F4B400"/>
            <w:tcMar>
              <w:top w:w="80" w:type="dxa"/>
              <w:left w:w="80" w:type="dxa"/>
              <w:bottom w:w="80" w:type="dxa"/>
              <w:right w:w="80" w:type="dxa"/>
            </w:tcMar>
            <w:vAlign w:val="center"/>
          </w:tcPr>
          <w:p w14:paraId="06E514C1" w14:textId="77777777" w:rsidR="00B737BC" w:rsidRDefault="00756886">
            <w:pPr>
              <w:spacing w:after="0"/>
            </w:pPr>
            <w:r>
              <w:rPr>
                <w:b/>
                <w:color w:val="FFFFFF"/>
                <w:sz w:val="15"/>
              </w:rPr>
              <w:t>Pernyataan</w:t>
            </w:r>
          </w:p>
        </w:tc>
        <w:tc>
          <w:tcPr>
            <w:tcW w:w="680" w:type="dxa"/>
            <w:shd w:val="clear" w:color="auto" w:fill="F4B400"/>
            <w:tcMar>
              <w:top w:w="80" w:type="dxa"/>
              <w:left w:w="80" w:type="dxa"/>
              <w:bottom w:w="80" w:type="dxa"/>
              <w:right w:w="80" w:type="dxa"/>
            </w:tcMar>
            <w:vAlign w:val="center"/>
          </w:tcPr>
          <w:p w14:paraId="1D59E52A" w14:textId="77777777" w:rsidR="00B737BC" w:rsidRDefault="00756886">
            <w:pPr>
              <w:spacing w:after="0"/>
            </w:pPr>
            <w:r>
              <w:rPr>
                <w:b/>
                <w:color w:val="FFFFFF"/>
                <w:sz w:val="15"/>
              </w:rPr>
              <w:t>1</w:t>
            </w:r>
          </w:p>
        </w:tc>
        <w:tc>
          <w:tcPr>
            <w:tcW w:w="680" w:type="dxa"/>
            <w:shd w:val="clear" w:color="auto" w:fill="F4B400"/>
            <w:tcMar>
              <w:top w:w="80" w:type="dxa"/>
              <w:left w:w="80" w:type="dxa"/>
              <w:bottom w:w="80" w:type="dxa"/>
              <w:right w:w="80" w:type="dxa"/>
            </w:tcMar>
            <w:vAlign w:val="center"/>
          </w:tcPr>
          <w:p w14:paraId="1CB946D0" w14:textId="77777777" w:rsidR="00B737BC" w:rsidRDefault="00756886">
            <w:pPr>
              <w:spacing w:after="0"/>
            </w:pPr>
            <w:r>
              <w:rPr>
                <w:b/>
                <w:color w:val="FFFFFF"/>
                <w:sz w:val="15"/>
              </w:rPr>
              <w:t>2</w:t>
            </w:r>
          </w:p>
        </w:tc>
        <w:tc>
          <w:tcPr>
            <w:tcW w:w="680" w:type="dxa"/>
            <w:shd w:val="clear" w:color="auto" w:fill="F4B400"/>
            <w:tcMar>
              <w:top w:w="80" w:type="dxa"/>
              <w:left w:w="80" w:type="dxa"/>
              <w:bottom w:w="80" w:type="dxa"/>
              <w:right w:w="80" w:type="dxa"/>
            </w:tcMar>
            <w:vAlign w:val="center"/>
          </w:tcPr>
          <w:p w14:paraId="0ADE6924" w14:textId="77777777" w:rsidR="00B737BC" w:rsidRDefault="00756886">
            <w:pPr>
              <w:spacing w:after="0"/>
            </w:pPr>
            <w:r>
              <w:rPr>
                <w:b/>
                <w:color w:val="FFFFFF"/>
                <w:sz w:val="15"/>
              </w:rPr>
              <w:t>3</w:t>
            </w:r>
          </w:p>
        </w:tc>
        <w:tc>
          <w:tcPr>
            <w:tcW w:w="680" w:type="dxa"/>
            <w:shd w:val="clear" w:color="auto" w:fill="F4B400"/>
            <w:tcMar>
              <w:top w:w="80" w:type="dxa"/>
              <w:left w:w="80" w:type="dxa"/>
              <w:bottom w:w="80" w:type="dxa"/>
              <w:right w:w="80" w:type="dxa"/>
            </w:tcMar>
            <w:vAlign w:val="center"/>
          </w:tcPr>
          <w:p w14:paraId="117439D0" w14:textId="77777777" w:rsidR="00B737BC" w:rsidRDefault="00756886">
            <w:pPr>
              <w:spacing w:after="0"/>
            </w:pPr>
            <w:r>
              <w:rPr>
                <w:b/>
                <w:color w:val="FFFFFF"/>
                <w:sz w:val="15"/>
              </w:rPr>
              <w:t>4</w:t>
            </w:r>
          </w:p>
        </w:tc>
        <w:tc>
          <w:tcPr>
            <w:tcW w:w="680" w:type="dxa"/>
            <w:shd w:val="clear" w:color="auto" w:fill="F4B400"/>
            <w:tcMar>
              <w:top w:w="80" w:type="dxa"/>
              <w:left w:w="80" w:type="dxa"/>
              <w:bottom w:w="80" w:type="dxa"/>
              <w:right w:w="80" w:type="dxa"/>
            </w:tcMar>
            <w:vAlign w:val="center"/>
          </w:tcPr>
          <w:p w14:paraId="32DA88BA" w14:textId="77777777" w:rsidR="00B737BC" w:rsidRDefault="00756886">
            <w:pPr>
              <w:spacing w:after="0"/>
            </w:pPr>
            <w:r>
              <w:rPr>
                <w:b/>
                <w:color w:val="FFFFFF"/>
                <w:sz w:val="15"/>
              </w:rPr>
              <w:t>5</w:t>
            </w:r>
          </w:p>
        </w:tc>
      </w:tr>
      <w:tr w:rsidR="00B737BC" w14:paraId="251E82FC" w14:textId="77777777">
        <w:trPr>
          <w:cantSplit/>
          <w:jc w:val="center"/>
        </w:trPr>
        <w:tc>
          <w:tcPr>
            <w:tcW w:w="6690" w:type="dxa"/>
            <w:tcMar>
              <w:top w:w="80" w:type="dxa"/>
              <w:left w:w="80" w:type="dxa"/>
              <w:bottom w:w="80" w:type="dxa"/>
              <w:right w:w="80" w:type="dxa"/>
            </w:tcMar>
            <w:vAlign w:val="center"/>
          </w:tcPr>
          <w:p w14:paraId="3CABB53C" w14:textId="77777777" w:rsidR="00B737BC" w:rsidRDefault="00756886">
            <w:pPr>
              <w:spacing w:after="0"/>
            </w:pPr>
            <w:r>
              <w:rPr>
                <w:sz w:val="15"/>
              </w:rPr>
              <w:t>Saya dapat menjelaskan request lifecycle Laravel.</w:t>
            </w:r>
          </w:p>
        </w:tc>
        <w:tc>
          <w:tcPr>
            <w:tcW w:w="680" w:type="dxa"/>
            <w:tcMar>
              <w:top w:w="80" w:type="dxa"/>
              <w:left w:w="80" w:type="dxa"/>
              <w:bottom w:w="80" w:type="dxa"/>
              <w:right w:w="80" w:type="dxa"/>
            </w:tcMar>
            <w:vAlign w:val="center"/>
          </w:tcPr>
          <w:p w14:paraId="2254A12E" w14:textId="77777777" w:rsidR="00B737BC" w:rsidRDefault="00B737BC">
            <w:pPr>
              <w:spacing w:after="0"/>
            </w:pPr>
          </w:p>
        </w:tc>
        <w:tc>
          <w:tcPr>
            <w:tcW w:w="680" w:type="dxa"/>
            <w:tcMar>
              <w:top w:w="80" w:type="dxa"/>
              <w:left w:w="80" w:type="dxa"/>
              <w:bottom w:w="80" w:type="dxa"/>
              <w:right w:w="80" w:type="dxa"/>
            </w:tcMar>
            <w:vAlign w:val="center"/>
          </w:tcPr>
          <w:p w14:paraId="23B82825" w14:textId="77777777" w:rsidR="00B737BC" w:rsidRDefault="00B737BC">
            <w:pPr>
              <w:spacing w:after="0"/>
            </w:pPr>
          </w:p>
        </w:tc>
        <w:tc>
          <w:tcPr>
            <w:tcW w:w="680" w:type="dxa"/>
            <w:tcMar>
              <w:top w:w="80" w:type="dxa"/>
              <w:left w:w="80" w:type="dxa"/>
              <w:bottom w:w="80" w:type="dxa"/>
              <w:right w:w="80" w:type="dxa"/>
            </w:tcMar>
            <w:vAlign w:val="center"/>
          </w:tcPr>
          <w:p w14:paraId="6AE8E363" w14:textId="77777777" w:rsidR="00B737BC" w:rsidRDefault="00B737BC">
            <w:pPr>
              <w:spacing w:after="0"/>
            </w:pPr>
          </w:p>
        </w:tc>
        <w:tc>
          <w:tcPr>
            <w:tcW w:w="680" w:type="dxa"/>
            <w:tcMar>
              <w:top w:w="80" w:type="dxa"/>
              <w:left w:w="80" w:type="dxa"/>
              <w:bottom w:w="80" w:type="dxa"/>
              <w:right w:w="80" w:type="dxa"/>
            </w:tcMar>
            <w:vAlign w:val="center"/>
          </w:tcPr>
          <w:p w14:paraId="036845E7" w14:textId="77777777" w:rsidR="00B737BC" w:rsidRDefault="00B737BC">
            <w:pPr>
              <w:spacing w:after="0"/>
            </w:pPr>
          </w:p>
        </w:tc>
        <w:tc>
          <w:tcPr>
            <w:tcW w:w="680" w:type="dxa"/>
            <w:tcMar>
              <w:top w:w="80" w:type="dxa"/>
              <w:left w:w="80" w:type="dxa"/>
              <w:bottom w:w="80" w:type="dxa"/>
              <w:right w:w="80" w:type="dxa"/>
            </w:tcMar>
            <w:vAlign w:val="center"/>
          </w:tcPr>
          <w:p w14:paraId="524E68FD" w14:textId="77777777" w:rsidR="00B737BC" w:rsidRDefault="00B737BC">
            <w:pPr>
              <w:spacing w:after="0"/>
            </w:pPr>
          </w:p>
        </w:tc>
      </w:tr>
      <w:tr w:rsidR="00B737BC" w14:paraId="2467DC28" w14:textId="77777777">
        <w:trPr>
          <w:cantSplit/>
          <w:jc w:val="center"/>
        </w:trPr>
        <w:tc>
          <w:tcPr>
            <w:tcW w:w="6690" w:type="dxa"/>
            <w:shd w:val="clear" w:color="auto" w:fill="FFF9E6"/>
            <w:tcMar>
              <w:top w:w="80" w:type="dxa"/>
              <w:left w:w="80" w:type="dxa"/>
              <w:bottom w:w="80" w:type="dxa"/>
              <w:right w:w="80" w:type="dxa"/>
            </w:tcMar>
            <w:vAlign w:val="center"/>
          </w:tcPr>
          <w:p w14:paraId="1E93C58E" w14:textId="77777777" w:rsidR="00B737BC" w:rsidRDefault="00756886">
            <w:pPr>
              <w:spacing w:after="0"/>
            </w:pPr>
            <w:r>
              <w:rPr>
                <w:sz w:val="15"/>
              </w:rPr>
              <w:t>Saya membedakan route, controller, Form Request, service, model, migration, dan Blade.</w:t>
            </w:r>
          </w:p>
        </w:tc>
        <w:tc>
          <w:tcPr>
            <w:tcW w:w="680" w:type="dxa"/>
            <w:shd w:val="clear" w:color="auto" w:fill="FFF9E6"/>
            <w:tcMar>
              <w:top w:w="80" w:type="dxa"/>
              <w:left w:w="80" w:type="dxa"/>
              <w:bottom w:w="80" w:type="dxa"/>
              <w:right w:w="80" w:type="dxa"/>
            </w:tcMar>
            <w:vAlign w:val="center"/>
          </w:tcPr>
          <w:p w14:paraId="260EA16B"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1A534EA1"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8FC3847"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4F07C1B3"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779EDBEC" w14:textId="77777777" w:rsidR="00B737BC" w:rsidRDefault="00B737BC">
            <w:pPr>
              <w:spacing w:after="0"/>
            </w:pPr>
          </w:p>
        </w:tc>
      </w:tr>
      <w:tr w:rsidR="00B737BC" w14:paraId="1DF4FE59" w14:textId="77777777">
        <w:trPr>
          <w:cantSplit/>
          <w:jc w:val="center"/>
        </w:trPr>
        <w:tc>
          <w:tcPr>
            <w:tcW w:w="6690" w:type="dxa"/>
            <w:tcMar>
              <w:top w:w="80" w:type="dxa"/>
              <w:left w:w="80" w:type="dxa"/>
              <w:bottom w:w="80" w:type="dxa"/>
              <w:right w:w="80" w:type="dxa"/>
            </w:tcMar>
            <w:vAlign w:val="center"/>
          </w:tcPr>
          <w:p w14:paraId="3F75A1E7" w14:textId="77777777" w:rsidR="00B737BC" w:rsidRDefault="00756886">
            <w:pPr>
              <w:spacing w:after="0"/>
            </w:pPr>
            <w:r>
              <w:rPr>
                <w:sz w:val="15"/>
              </w:rPr>
              <w:t>Saya dapat membuat migration dan memakai Eloquent.</w:t>
            </w:r>
          </w:p>
        </w:tc>
        <w:tc>
          <w:tcPr>
            <w:tcW w:w="680" w:type="dxa"/>
            <w:tcMar>
              <w:top w:w="80" w:type="dxa"/>
              <w:left w:w="80" w:type="dxa"/>
              <w:bottom w:w="80" w:type="dxa"/>
              <w:right w:w="80" w:type="dxa"/>
            </w:tcMar>
            <w:vAlign w:val="center"/>
          </w:tcPr>
          <w:p w14:paraId="1ED0FDAD" w14:textId="77777777" w:rsidR="00B737BC" w:rsidRDefault="00B737BC">
            <w:pPr>
              <w:spacing w:after="0"/>
            </w:pPr>
          </w:p>
        </w:tc>
        <w:tc>
          <w:tcPr>
            <w:tcW w:w="680" w:type="dxa"/>
            <w:tcMar>
              <w:top w:w="80" w:type="dxa"/>
              <w:left w:w="80" w:type="dxa"/>
              <w:bottom w:w="80" w:type="dxa"/>
              <w:right w:w="80" w:type="dxa"/>
            </w:tcMar>
            <w:vAlign w:val="center"/>
          </w:tcPr>
          <w:p w14:paraId="52A098C2" w14:textId="77777777" w:rsidR="00B737BC" w:rsidRDefault="00B737BC">
            <w:pPr>
              <w:spacing w:after="0"/>
            </w:pPr>
          </w:p>
        </w:tc>
        <w:tc>
          <w:tcPr>
            <w:tcW w:w="680" w:type="dxa"/>
            <w:tcMar>
              <w:top w:w="80" w:type="dxa"/>
              <w:left w:w="80" w:type="dxa"/>
              <w:bottom w:w="80" w:type="dxa"/>
              <w:right w:w="80" w:type="dxa"/>
            </w:tcMar>
            <w:vAlign w:val="center"/>
          </w:tcPr>
          <w:p w14:paraId="76112C2E" w14:textId="77777777" w:rsidR="00B737BC" w:rsidRDefault="00B737BC">
            <w:pPr>
              <w:spacing w:after="0"/>
            </w:pPr>
          </w:p>
        </w:tc>
        <w:tc>
          <w:tcPr>
            <w:tcW w:w="680" w:type="dxa"/>
            <w:tcMar>
              <w:top w:w="80" w:type="dxa"/>
              <w:left w:w="80" w:type="dxa"/>
              <w:bottom w:w="80" w:type="dxa"/>
              <w:right w:w="80" w:type="dxa"/>
            </w:tcMar>
            <w:vAlign w:val="center"/>
          </w:tcPr>
          <w:p w14:paraId="0BD8DB86" w14:textId="77777777" w:rsidR="00B737BC" w:rsidRDefault="00B737BC">
            <w:pPr>
              <w:spacing w:after="0"/>
            </w:pPr>
          </w:p>
        </w:tc>
        <w:tc>
          <w:tcPr>
            <w:tcW w:w="680" w:type="dxa"/>
            <w:tcMar>
              <w:top w:w="80" w:type="dxa"/>
              <w:left w:w="80" w:type="dxa"/>
              <w:bottom w:w="80" w:type="dxa"/>
              <w:right w:w="80" w:type="dxa"/>
            </w:tcMar>
            <w:vAlign w:val="center"/>
          </w:tcPr>
          <w:p w14:paraId="196A4C12" w14:textId="77777777" w:rsidR="00B737BC" w:rsidRDefault="00B737BC">
            <w:pPr>
              <w:spacing w:after="0"/>
            </w:pPr>
          </w:p>
        </w:tc>
      </w:tr>
      <w:tr w:rsidR="00B737BC" w14:paraId="32A87A81" w14:textId="77777777">
        <w:trPr>
          <w:cantSplit/>
          <w:jc w:val="center"/>
        </w:trPr>
        <w:tc>
          <w:tcPr>
            <w:tcW w:w="6690" w:type="dxa"/>
            <w:shd w:val="clear" w:color="auto" w:fill="FFF9E6"/>
            <w:tcMar>
              <w:top w:w="80" w:type="dxa"/>
              <w:left w:w="80" w:type="dxa"/>
              <w:bottom w:w="80" w:type="dxa"/>
              <w:right w:w="80" w:type="dxa"/>
            </w:tcMar>
            <w:vAlign w:val="center"/>
          </w:tcPr>
          <w:p w14:paraId="5ACE4B76" w14:textId="77777777" w:rsidR="00B737BC" w:rsidRDefault="00756886">
            <w:pPr>
              <w:spacing w:after="0"/>
            </w:pPr>
            <w:r>
              <w:rPr>
                <w:sz w:val="15"/>
              </w:rPr>
              <w:t>Saya dapat membuat resource CRUD dan route model binding.</w:t>
            </w:r>
          </w:p>
        </w:tc>
        <w:tc>
          <w:tcPr>
            <w:tcW w:w="680" w:type="dxa"/>
            <w:shd w:val="clear" w:color="auto" w:fill="FFF9E6"/>
            <w:tcMar>
              <w:top w:w="80" w:type="dxa"/>
              <w:left w:w="80" w:type="dxa"/>
              <w:bottom w:w="80" w:type="dxa"/>
              <w:right w:w="80" w:type="dxa"/>
            </w:tcMar>
            <w:vAlign w:val="center"/>
          </w:tcPr>
          <w:p w14:paraId="3731D15F"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D3A0BBF"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6E156E3"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DCEF44C"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577EB311" w14:textId="77777777" w:rsidR="00B737BC" w:rsidRDefault="00B737BC">
            <w:pPr>
              <w:spacing w:after="0"/>
            </w:pPr>
          </w:p>
        </w:tc>
      </w:tr>
      <w:tr w:rsidR="00B737BC" w14:paraId="6870B0B5" w14:textId="77777777">
        <w:trPr>
          <w:cantSplit/>
          <w:jc w:val="center"/>
        </w:trPr>
        <w:tc>
          <w:tcPr>
            <w:tcW w:w="6690" w:type="dxa"/>
            <w:tcMar>
              <w:top w:w="80" w:type="dxa"/>
              <w:left w:w="80" w:type="dxa"/>
              <w:bottom w:w="80" w:type="dxa"/>
              <w:right w:w="80" w:type="dxa"/>
            </w:tcMar>
            <w:vAlign w:val="center"/>
          </w:tcPr>
          <w:p w14:paraId="04706CDA" w14:textId="77777777" w:rsidR="00B737BC" w:rsidRDefault="00756886">
            <w:pPr>
              <w:spacing w:after="0"/>
            </w:pPr>
            <w:r>
              <w:rPr>
                <w:sz w:val="15"/>
              </w:rPr>
              <w:t>Saya membedakan validation rule dan business rule.</w:t>
            </w:r>
          </w:p>
        </w:tc>
        <w:tc>
          <w:tcPr>
            <w:tcW w:w="680" w:type="dxa"/>
            <w:tcMar>
              <w:top w:w="80" w:type="dxa"/>
              <w:left w:w="80" w:type="dxa"/>
              <w:bottom w:w="80" w:type="dxa"/>
              <w:right w:w="80" w:type="dxa"/>
            </w:tcMar>
            <w:vAlign w:val="center"/>
          </w:tcPr>
          <w:p w14:paraId="680C8D55" w14:textId="77777777" w:rsidR="00B737BC" w:rsidRDefault="00B737BC">
            <w:pPr>
              <w:spacing w:after="0"/>
            </w:pPr>
          </w:p>
        </w:tc>
        <w:tc>
          <w:tcPr>
            <w:tcW w:w="680" w:type="dxa"/>
            <w:tcMar>
              <w:top w:w="80" w:type="dxa"/>
              <w:left w:w="80" w:type="dxa"/>
              <w:bottom w:w="80" w:type="dxa"/>
              <w:right w:w="80" w:type="dxa"/>
            </w:tcMar>
            <w:vAlign w:val="center"/>
          </w:tcPr>
          <w:p w14:paraId="4496E12D" w14:textId="77777777" w:rsidR="00B737BC" w:rsidRDefault="00B737BC">
            <w:pPr>
              <w:spacing w:after="0"/>
            </w:pPr>
          </w:p>
        </w:tc>
        <w:tc>
          <w:tcPr>
            <w:tcW w:w="680" w:type="dxa"/>
            <w:tcMar>
              <w:top w:w="80" w:type="dxa"/>
              <w:left w:w="80" w:type="dxa"/>
              <w:bottom w:w="80" w:type="dxa"/>
              <w:right w:w="80" w:type="dxa"/>
            </w:tcMar>
            <w:vAlign w:val="center"/>
          </w:tcPr>
          <w:p w14:paraId="6B495961" w14:textId="77777777" w:rsidR="00B737BC" w:rsidRDefault="00B737BC">
            <w:pPr>
              <w:spacing w:after="0"/>
            </w:pPr>
          </w:p>
        </w:tc>
        <w:tc>
          <w:tcPr>
            <w:tcW w:w="680" w:type="dxa"/>
            <w:tcMar>
              <w:top w:w="80" w:type="dxa"/>
              <w:left w:w="80" w:type="dxa"/>
              <w:bottom w:w="80" w:type="dxa"/>
              <w:right w:w="80" w:type="dxa"/>
            </w:tcMar>
            <w:vAlign w:val="center"/>
          </w:tcPr>
          <w:p w14:paraId="77F6DCDD" w14:textId="77777777" w:rsidR="00B737BC" w:rsidRDefault="00B737BC">
            <w:pPr>
              <w:spacing w:after="0"/>
            </w:pPr>
          </w:p>
        </w:tc>
        <w:tc>
          <w:tcPr>
            <w:tcW w:w="680" w:type="dxa"/>
            <w:tcMar>
              <w:top w:w="80" w:type="dxa"/>
              <w:left w:w="80" w:type="dxa"/>
              <w:bottom w:w="80" w:type="dxa"/>
              <w:right w:w="80" w:type="dxa"/>
            </w:tcMar>
            <w:vAlign w:val="center"/>
          </w:tcPr>
          <w:p w14:paraId="54840996" w14:textId="77777777" w:rsidR="00B737BC" w:rsidRDefault="00B737BC">
            <w:pPr>
              <w:spacing w:after="0"/>
            </w:pPr>
          </w:p>
        </w:tc>
      </w:tr>
      <w:tr w:rsidR="00B737BC" w14:paraId="6D18BC62" w14:textId="77777777">
        <w:trPr>
          <w:cantSplit/>
          <w:jc w:val="center"/>
        </w:trPr>
        <w:tc>
          <w:tcPr>
            <w:tcW w:w="6690" w:type="dxa"/>
            <w:shd w:val="clear" w:color="auto" w:fill="FFF9E6"/>
            <w:tcMar>
              <w:top w:w="80" w:type="dxa"/>
              <w:left w:w="80" w:type="dxa"/>
              <w:bottom w:w="80" w:type="dxa"/>
              <w:right w:w="80" w:type="dxa"/>
            </w:tcMar>
            <w:vAlign w:val="center"/>
          </w:tcPr>
          <w:p w14:paraId="4637FB33" w14:textId="77777777" w:rsidR="00B737BC" w:rsidRDefault="00756886">
            <w:pPr>
              <w:spacing w:after="0"/>
            </w:pPr>
            <w:r>
              <w:rPr>
                <w:sz w:val="15"/>
              </w:rPr>
              <w:t>Saya dapat menulis acceptance criteria.</w:t>
            </w:r>
          </w:p>
        </w:tc>
        <w:tc>
          <w:tcPr>
            <w:tcW w:w="680" w:type="dxa"/>
            <w:shd w:val="clear" w:color="auto" w:fill="FFF9E6"/>
            <w:tcMar>
              <w:top w:w="80" w:type="dxa"/>
              <w:left w:w="80" w:type="dxa"/>
              <w:bottom w:w="80" w:type="dxa"/>
              <w:right w:w="80" w:type="dxa"/>
            </w:tcMar>
            <w:vAlign w:val="center"/>
          </w:tcPr>
          <w:p w14:paraId="6CACBF7F"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3A3B6186"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13192B39"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479BDF81"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41DA41BD" w14:textId="77777777" w:rsidR="00B737BC" w:rsidRDefault="00B737BC">
            <w:pPr>
              <w:spacing w:after="0"/>
            </w:pPr>
          </w:p>
        </w:tc>
      </w:tr>
      <w:tr w:rsidR="00B737BC" w14:paraId="2BD64DC6" w14:textId="77777777">
        <w:trPr>
          <w:cantSplit/>
          <w:jc w:val="center"/>
        </w:trPr>
        <w:tc>
          <w:tcPr>
            <w:tcW w:w="6690" w:type="dxa"/>
            <w:tcMar>
              <w:top w:w="80" w:type="dxa"/>
              <w:left w:w="80" w:type="dxa"/>
              <w:bottom w:w="80" w:type="dxa"/>
              <w:right w:w="80" w:type="dxa"/>
            </w:tcMar>
            <w:vAlign w:val="center"/>
          </w:tcPr>
          <w:p w14:paraId="68FFFBCD" w14:textId="77777777" w:rsidR="00B737BC" w:rsidRDefault="00756886">
            <w:pPr>
              <w:spacing w:after="0"/>
            </w:pPr>
            <w:r>
              <w:rPr>
                <w:sz w:val="15"/>
              </w:rPr>
              <w:t>Saya dapat membaca temuan SonarQube secara kritis.</w:t>
            </w:r>
          </w:p>
        </w:tc>
        <w:tc>
          <w:tcPr>
            <w:tcW w:w="680" w:type="dxa"/>
            <w:tcMar>
              <w:top w:w="80" w:type="dxa"/>
              <w:left w:w="80" w:type="dxa"/>
              <w:bottom w:w="80" w:type="dxa"/>
              <w:right w:w="80" w:type="dxa"/>
            </w:tcMar>
            <w:vAlign w:val="center"/>
          </w:tcPr>
          <w:p w14:paraId="3F6BDF95" w14:textId="77777777" w:rsidR="00B737BC" w:rsidRDefault="00B737BC">
            <w:pPr>
              <w:spacing w:after="0"/>
            </w:pPr>
          </w:p>
        </w:tc>
        <w:tc>
          <w:tcPr>
            <w:tcW w:w="680" w:type="dxa"/>
            <w:tcMar>
              <w:top w:w="80" w:type="dxa"/>
              <w:left w:w="80" w:type="dxa"/>
              <w:bottom w:w="80" w:type="dxa"/>
              <w:right w:w="80" w:type="dxa"/>
            </w:tcMar>
            <w:vAlign w:val="center"/>
          </w:tcPr>
          <w:p w14:paraId="286D377D" w14:textId="77777777" w:rsidR="00B737BC" w:rsidRDefault="00B737BC">
            <w:pPr>
              <w:spacing w:after="0"/>
            </w:pPr>
          </w:p>
        </w:tc>
        <w:tc>
          <w:tcPr>
            <w:tcW w:w="680" w:type="dxa"/>
            <w:tcMar>
              <w:top w:w="80" w:type="dxa"/>
              <w:left w:w="80" w:type="dxa"/>
              <w:bottom w:w="80" w:type="dxa"/>
              <w:right w:w="80" w:type="dxa"/>
            </w:tcMar>
            <w:vAlign w:val="center"/>
          </w:tcPr>
          <w:p w14:paraId="00F68085" w14:textId="77777777" w:rsidR="00B737BC" w:rsidRDefault="00B737BC">
            <w:pPr>
              <w:spacing w:after="0"/>
            </w:pPr>
          </w:p>
        </w:tc>
        <w:tc>
          <w:tcPr>
            <w:tcW w:w="680" w:type="dxa"/>
            <w:tcMar>
              <w:top w:w="80" w:type="dxa"/>
              <w:left w:w="80" w:type="dxa"/>
              <w:bottom w:w="80" w:type="dxa"/>
              <w:right w:w="80" w:type="dxa"/>
            </w:tcMar>
            <w:vAlign w:val="center"/>
          </w:tcPr>
          <w:p w14:paraId="0BAD1415" w14:textId="77777777" w:rsidR="00B737BC" w:rsidRDefault="00B737BC">
            <w:pPr>
              <w:spacing w:after="0"/>
            </w:pPr>
          </w:p>
        </w:tc>
        <w:tc>
          <w:tcPr>
            <w:tcW w:w="680" w:type="dxa"/>
            <w:tcMar>
              <w:top w:w="80" w:type="dxa"/>
              <w:left w:w="80" w:type="dxa"/>
              <w:bottom w:w="80" w:type="dxa"/>
              <w:right w:w="80" w:type="dxa"/>
            </w:tcMar>
            <w:vAlign w:val="center"/>
          </w:tcPr>
          <w:p w14:paraId="09E83217" w14:textId="77777777" w:rsidR="00B737BC" w:rsidRDefault="00B737BC">
            <w:pPr>
              <w:spacing w:after="0"/>
            </w:pPr>
          </w:p>
        </w:tc>
      </w:tr>
      <w:tr w:rsidR="00B737BC" w:rsidRPr="005A6A1D" w14:paraId="4927F5CF" w14:textId="77777777">
        <w:trPr>
          <w:cantSplit/>
          <w:jc w:val="center"/>
        </w:trPr>
        <w:tc>
          <w:tcPr>
            <w:tcW w:w="6690" w:type="dxa"/>
            <w:shd w:val="clear" w:color="auto" w:fill="FFF9E6"/>
            <w:tcMar>
              <w:top w:w="80" w:type="dxa"/>
              <w:left w:w="80" w:type="dxa"/>
              <w:bottom w:w="80" w:type="dxa"/>
              <w:right w:w="80" w:type="dxa"/>
            </w:tcMar>
            <w:vAlign w:val="center"/>
          </w:tcPr>
          <w:p w14:paraId="5772639B" w14:textId="77777777" w:rsidR="00B737BC" w:rsidRPr="005A6A1D" w:rsidRDefault="00756886">
            <w:pPr>
              <w:spacing w:after="0"/>
              <w:rPr>
                <w:lang w:val="fi-FI"/>
              </w:rPr>
            </w:pPr>
            <w:r w:rsidRPr="005A6A1D">
              <w:rPr>
                <w:sz w:val="15"/>
                <w:lang w:val="fi-FI"/>
              </w:rPr>
              <w:t>Saya dapat menjelaskan dan mengubah kode tanpa AI.</w:t>
            </w:r>
          </w:p>
        </w:tc>
        <w:tc>
          <w:tcPr>
            <w:tcW w:w="680" w:type="dxa"/>
            <w:shd w:val="clear" w:color="auto" w:fill="FFF9E6"/>
            <w:tcMar>
              <w:top w:w="80" w:type="dxa"/>
              <w:left w:w="80" w:type="dxa"/>
              <w:bottom w:w="80" w:type="dxa"/>
              <w:right w:w="80" w:type="dxa"/>
            </w:tcMar>
            <w:vAlign w:val="center"/>
          </w:tcPr>
          <w:p w14:paraId="5A641C1E"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4D979525"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4B419C02"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2F0AE453"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4FE617B2" w14:textId="77777777" w:rsidR="00B737BC" w:rsidRPr="005A6A1D" w:rsidRDefault="00B737BC">
            <w:pPr>
              <w:spacing w:after="0"/>
              <w:rPr>
                <w:lang w:val="fi-FI"/>
              </w:rPr>
            </w:pPr>
          </w:p>
        </w:tc>
      </w:tr>
    </w:tbl>
    <w:p w14:paraId="1D0DE07E" w14:textId="77777777" w:rsidR="00B737BC" w:rsidRDefault="00756886">
      <w:pPr>
        <w:pStyle w:val="Heading1"/>
      </w:pPr>
      <w:r>
        <w:t>Q. Peer Assessment</w:t>
      </w:r>
    </w:p>
    <w:tbl>
      <w:tblPr>
        <w:tblW w:w="0" w:type="auto"/>
        <w:jc w:val="center"/>
        <w:tblLayout w:type="fixed"/>
        <w:tblLook w:val="04A0" w:firstRow="1" w:lastRow="0" w:firstColumn="1" w:lastColumn="0" w:noHBand="0" w:noVBand="1"/>
      </w:tblPr>
      <w:tblGrid>
        <w:gridCol w:w="3742"/>
        <w:gridCol w:w="1417"/>
        <w:gridCol w:w="4932"/>
      </w:tblGrid>
      <w:tr w:rsidR="00B737BC" w14:paraId="0BD14914" w14:textId="77777777">
        <w:trPr>
          <w:cantSplit/>
          <w:tblHeader/>
          <w:jc w:val="center"/>
        </w:trPr>
        <w:tc>
          <w:tcPr>
            <w:tcW w:w="3742" w:type="dxa"/>
            <w:shd w:val="clear" w:color="auto" w:fill="F4B400"/>
            <w:tcMar>
              <w:top w:w="80" w:type="dxa"/>
              <w:left w:w="80" w:type="dxa"/>
              <w:bottom w:w="80" w:type="dxa"/>
              <w:right w:w="80" w:type="dxa"/>
            </w:tcMar>
            <w:vAlign w:val="center"/>
          </w:tcPr>
          <w:p w14:paraId="3869F088" w14:textId="77777777" w:rsidR="00B737BC" w:rsidRDefault="00756886">
            <w:pPr>
              <w:spacing w:after="0"/>
            </w:pPr>
            <w:r>
              <w:rPr>
                <w:b/>
                <w:color w:val="FFFFFF"/>
                <w:sz w:val="16"/>
              </w:rPr>
              <w:t>Kriteria</w:t>
            </w:r>
          </w:p>
        </w:tc>
        <w:tc>
          <w:tcPr>
            <w:tcW w:w="1417" w:type="dxa"/>
            <w:shd w:val="clear" w:color="auto" w:fill="F4B400"/>
            <w:tcMar>
              <w:top w:w="80" w:type="dxa"/>
              <w:left w:w="80" w:type="dxa"/>
              <w:bottom w:w="80" w:type="dxa"/>
              <w:right w:w="80" w:type="dxa"/>
            </w:tcMar>
            <w:vAlign w:val="center"/>
          </w:tcPr>
          <w:p w14:paraId="533D5212" w14:textId="77777777" w:rsidR="00B737BC" w:rsidRDefault="00756886">
            <w:pPr>
              <w:spacing w:after="0"/>
            </w:pPr>
            <w:r>
              <w:rPr>
                <w:b/>
                <w:color w:val="FFFFFF"/>
                <w:sz w:val="16"/>
              </w:rPr>
              <w:t>Skor 1–5</w:t>
            </w:r>
          </w:p>
        </w:tc>
        <w:tc>
          <w:tcPr>
            <w:tcW w:w="4932" w:type="dxa"/>
            <w:shd w:val="clear" w:color="auto" w:fill="F4B400"/>
            <w:tcMar>
              <w:top w:w="80" w:type="dxa"/>
              <w:left w:w="80" w:type="dxa"/>
              <w:bottom w:w="80" w:type="dxa"/>
              <w:right w:w="80" w:type="dxa"/>
            </w:tcMar>
            <w:vAlign w:val="center"/>
          </w:tcPr>
          <w:p w14:paraId="72824D02" w14:textId="77777777" w:rsidR="00B737BC" w:rsidRDefault="00756886">
            <w:pPr>
              <w:spacing w:after="0"/>
            </w:pPr>
            <w:r>
              <w:rPr>
                <w:b/>
                <w:color w:val="FFFFFF"/>
                <w:sz w:val="16"/>
              </w:rPr>
              <w:t>Catatan yang Dapat Ditindaklanjuti</w:t>
            </w:r>
          </w:p>
        </w:tc>
      </w:tr>
      <w:tr w:rsidR="00B737BC" w14:paraId="17C0CDB5" w14:textId="77777777">
        <w:trPr>
          <w:cantSplit/>
          <w:jc w:val="center"/>
        </w:trPr>
        <w:tc>
          <w:tcPr>
            <w:tcW w:w="3742" w:type="dxa"/>
            <w:tcMar>
              <w:top w:w="80" w:type="dxa"/>
              <w:left w:w="80" w:type="dxa"/>
              <w:bottom w:w="80" w:type="dxa"/>
              <w:right w:w="80" w:type="dxa"/>
            </w:tcMar>
            <w:vAlign w:val="center"/>
          </w:tcPr>
          <w:p w14:paraId="76ED47C6" w14:textId="77777777" w:rsidR="00B737BC" w:rsidRDefault="00756886">
            <w:pPr>
              <w:spacing w:after="0"/>
            </w:pPr>
            <w:r>
              <w:rPr>
                <w:sz w:val="16"/>
              </w:rPr>
              <w:t>Alur request</w:t>
            </w:r>
          </w:p>
        </w:tc>
        <w:tc>
          <w:tcPr>
            <w:tcW w:w="1417" w:type="dxa"/>
            <w:tcMar>
              <w:top w:w="80" w:type="dxa"/>
              <w:left w:w="80" w:type="dxa"/>
              <w:bottom w:w="80" w:type="dxa"/>
              <w:right w:w="80" w:type="dxa"/>
            </w:tcMar>
            <w:vAlign w:val="center"/>
          </w:tcPr>
          <w:p w14:paraId="07E76A06" w14:textId="77777777" w:rsidR="00B737BC" w:rsidRDefault="00B737BC">
            <w:pPr>
              <w:spacing w:after="0"/>
            </w:pPr>
          </w:p>
        </w:tc>
        <w:tc>
          <w:tcPr>
            <w:tcW w:w="4932" w:type="dxa"/>
            <w:tcMar>
              <w:top w:w="80" w:type="dxa"/>
              <w:left w:w="80" w:type="dxa"/>
              <w:bottom w:w="80" w:type="dxa"/>
              <w:right w:w="80" w:type="dxa"/>
            </w:tcMar>
            <w:vAlign w:val="center"/>
          </w:tcPr>
          <w:p w14:paraId="53DB1BA8" w14:textId="77777777" w:rsidR="00B737BC" w:rsidRDefault="00B737BC">
            <w:pPr>
              <w:spacing w:after="0"/>
            </w:pPr>
          </w:p>
        </w:tc>
      </w:tr>
      <w:tr w:rsidR="00B737BC" w14:paraId="5BB3EF89" w14:textId="77777777">
        <w:trPr>
          <w:cantSplit/>
          <w:jc w:val="center"/>
        </w:trPr>
        <w:tc>
          <w:tcPr>
            <w:tcW w:w="3742" w:type="dxa"/>
            <w:shd w:val="clear" w:color="auto" w:fill="FFF9E6"/>
            <w:tcMar>
              <w:top w:w="80" w:type="dxa"/>
              <w:left w:w="80" w:type="dxa"/>
              <w:bottom w:w="80" w:type="dxa"/>
              <w:right w:w="80" w:type="dxa"/>
            </w:tcMar>
            <w:vAlign w:val="center"/>
          </w:tcPr>
          <w:p w14:paraId="5AA04BC7" w14:textId="77777777" w:rsidR="00B737BC" w:rsidRDefault="00756886">
            <w:pPr>
              <w:spacing w:after="0"/>
            </w:pPr>
            <w:r>
              <w:rPr>
                <w:sz w:val="16"/>
              </w:rPr>
              <w:t>CRUD</w:t>
            </w:r>
          </w:p>
        </w:tc>
        <w:tc>
          <w:tcPr>
            <w:tcW w:w="1417" w:type="dxa"/>
            <w:shd w:val="clear" w:color="auto" w:fill="FFF9E6"/>
            <w:tcMar>
              <w:top w:w="80" w:type="dxa"/>
              <w:left w:w="80" w:type="dxa"/>
              <w:bottom w:w="80" w:type="dxa"/>
              <w:right w:w="80" w:type="dxa"/>
            </w:tcMar>
            <w:vAlign w:val="center"/>
          </w:tcPr>
          <w:p w14:paraId="528805E1" w14:textId="77777777" w:rsidR="00B737BC" w:rsidRDefault="00B737BC">
            <w:pPr>
              <w:spacing w:after="0"/>
            </w:pPr>
          </w:p>
        </w:tc>
        <w:tc>
          <w:tcPr>
            <w:tcW w:w="4932" w:type="dxa"/>
            <w:shd w:val="clear" w:color="auto" w:fill="FFF9E6"/>
            <w:tcMar>
              <w:top w:w="80" w:type="dxa"/>
              <w:left w:w="80" w:type="dxa"/>
              <w:bottom w:w="80" w:type="dxa"/>
              <w:right w:w="80" w:type="dxa"/>
            </w:tcMar>
            <w:vAlign w:val="center"/>
          </w:tcPr>
          <w:p w14:paraId="47567ADB" w14:textId="77777777" w:rsidR="00B737BC" w:rsidRDefault="00B737BC">
            <w:pPr>
              <w:spacing w:after="0"/>
            </w:pPr>
          </w:p>
        </w:tc>
      </w:tr>
      <w:tr w:rsidR="00B737BC" w14:paraId="0EBE95B6" w14:textId="77777777">
        <w:trPr>
          <w:cantSplit/>
          <w:jc w:val="center"/>
        </w:trPr>
        <w:tc>
          <w:tcPr>
            <w:tcW w:w="3742" w:type="dxa"/>
            <w:tcMar>
              <w:top w:w="80" w:type="dxa"/>
              <w:left w:w="80" w:type="dxa"/>
              <w:bottom w:w="80" w:type="dxa"/>
              <w:right w:w="80" w:type="dxa"/>
            </w:tcMar>
            <w:vAlign w:val="center"/>
          </w:tcPr>
          <w:p w14:paraId="20F93BA7" w14:textId="77777777" w:rsidR="00B737BC" w:rsidRDefault="00756886">
            <w:pPr>
              <w:spacing w:after="0"/>
            </w:pPr>
            <w:r>
              <w:rPr>
                <w:sz w:val="16"/>
              </w:rPr>
              <w:t>Business logic placement</w:t>
            </w:r>
          </w:p>
        </w:tc>
        <w:tc>
          <w:tcPr>
            <w:tcW w:w="1417" w:type="dxa"/>
            <w:tcMar>
              <w:top w:w="80" w:type="dxa"/>
              <w:left w:w="80" w:type="dxa"/>
              <w:bottom w:w="80" w:type="dxa"/>
              <w:right w:w="80" w:type="dxa"/>
            </w:tcMar>
            <w:vAlign w:val="center"/>
          </w:tcPr>
          <w:p w14:paraId="14724A31" w14:textId="77777777" w:rsidR="00B737BC" w:rsidRDefault="00B737BC">
            <w:pPr>
              <w:spacing w:after="0"/>
            </w:pPr>
          </w:p>
        </w:tc>
        <w:tc>
          <w:tcPr>
            <w:tcW w:w="4932" w:type="dxa"/>
            <w:tcMar>
              <w:top w:w="80" w:type="dxa"/>
              <w:left w:w="80" w:type="dxa"/>
              <w:bottom w:w="80" w:type="dxa"/>
              <w:right w:w="80" w:type="dxa"/>
            </w:tcMar>
            <w:vAlign w:val="center"/>
          </w:tcPr>
          <w:p w14:paraId="7F94E914" w14:textId="77777777" w:rsidR="00B737BC" w:rsidRDefault="00B737BC">
            <w:pPr>
              <w:spacing w:after="0"/>
            </w:pPr>
          </w:p>
        </w:tc>
      </w:tr>
      <w:tr w:rsidR="00B737BC" w14:paraId="55F7C161" w14:textId="77777777">
        <w:trPr>
          <w:cantSplit/>
          <w:jc w:val="center"/>
        </w:trPr>
        <w:tc>
          <w:tcPr>
            <w:tcW w:w="3742" w:type="dxa"/>
            <w:shd w:val="clear" w:color="auto" w:fill="FFF9E6"/>
            <w:tcMar>
              <w:top w:w="80" w:type="dxa"/>
              <w:left w:w="80" w:type="dxa"/>
              <w:bottom w:w="80" w:type="dxa"/>
              <w:right w:w="80" w:type="dxa"/>
            </w:tcMar>
            <w:vAlign w:val="center"/>
          </w:tcPr>
          <w:p w14:paraId="40821AE5" w14:textId="77777777" w:rsidR="00B737BC" w:rsidRDefault="00756886">
            <w:pPr>
              <w:spacing w:after="0"/>
            </w:pPr>
            <w:r>
              <w:rPr>
                <w:sz w:val="16"/>
              </w:rPr>
              <w:t>Clean code</w:t>
            </w:r>
          </w:p>
        </w:tc>
        <w:tc>
          <w:tcPr>
            <w:tcW w:w="1417" w:type="dxa"/>
            <w:shd w:val="clear" w:color="auto" w:fill="FFF9E6"/>
            <w:tcMar>
              <w:top w:w="80" w:type="dxa"/>
              <w:left w:w="80" w:type="dxa"/>
              <w:bottom w:w="80" w:type="dxa"/>
              <w:right w:w="80" w:type="dxa"/>
            </w:tcMar>
            <w:vAlign w:val="center"/>
          </w:tcPr>
          <w:p w14:paraId="5A4E8A5F" w14:textId="77777777" w:rsidR="00B737BC" w:rsidRDefault="00B737BC">
            <w:pPr>
              <w:spacing w:after="0"/>
            </w:pPr>
          </w:p>
        </w:tc>
        <w:tc>
          <w:tcPr>
            <w:tcW w:w="4932" w:type="dxa"/>
            <w:shd w:val="clear" w:color="auto" w:fill="FFF9E6"/>
            <w:tcMar>
              <w:top w:w="80" w:type="dxa"/>
              <w:left w:w="80" w:type="dxa"/>
              <w:bottom w:w="80" w:type="dxa"/>
              <w:right w:w="80" w:type="dxa"/>
            </w:tcMar>
            <w:vAlign w:val="center"/>
          </w:tcPr>
          <w:p w14:paraId="121F4DC9" w14:textId="77777777" w:rsidR="00B737BC" w:rsidRDefault="00B737BC">
            <w:pPr>
              <w:spacing w:after="0"/>
            </w:pPr>
          </w:p>
        </w:tc>
      </w:tr>
      <w:tr w:rsidR="00B737BC" w14:paraId="1B0FF7A5" w14:textId="77777777">
        <w:trPr>
          <w:cantSplit/>
          <w:jc w:val="center"/>
        </w:trPr>
        <w:tc>
          <w:tcPr>
            <w:tcW w:w="3742" w:type="dxa"/>
            <w:tcMar>
              <w:top w:w="80" w:type="dxa"/>
              <w:left w:w="80" w:type="dxa"/>
              <w:bottom w:w="80" w:type="dxa"/>
              <w:right w:w="80" w:type="dxa"/>
            </w:tcMar>
            <w:vAlign w:val="center"/>
          </w:tcPr>
          <w:p w14:paraId="1CC28A45" w14:textId="77777777" w:rsidR="00B737BC" w:rsidRDefault="00756886">
            <w:pPr>
              <w:spacing w:after="0"/>
            </w:pPr>
            <w:r>
              <w:rPr>
                <w:sz w:val="16"/>
              </w:rPr>
              <w:t>Repository / README</w:t>
            </w:r>
          </w:p>
        </w:tc>
        <w:tc>
          <w:tcPr>
            <w:tcW w:w="1417" w:type="dxa"/>
            <w:tcMar>
              <w:top w:w="80" w:type="dxa"/>
              <w:left w:w="80" w:type="dxa"/>
              <w:bottom w:w="80" w:type="dxa"/>
              <w:right w:w="80" w:type="dxa"/>
            </w:tcMar>
            <w:vAlign w:val="center"/>
          </w:tcPr>
          <w:p w14:paraId="6E3F3F59" w14:textId="77777777" w:rsidR="00B737BC" w:rsidRDefault="00B737BC">
            <w:pPr>
              <w:spacing w:after="0"/>
            </w:pPr>
          </w:p>
        </w:tc>
        <w:tc>
          <w:tcPr>
            <w:tcW w:w="4932" w:type="dxa"/>
            <w:tcMar>
              <w:top w:w="80" w:type="dxa"/>
              <w:left w:w="80" w:type="dxa"/>
              <w:bottom w:w="80" w:type="dxa"/>
              <w:right w:w="80" w:type="dxa"/>
            </w:tcMar>
            <w:vAlign w:val="center"/>
          </w:tcPr>
          <w:p w14:paraId="0B6E21B6" w14:textId="77777777" w:rsidR="00B737BC" w:rsidRDefault="00B737BC">
            <w:pPr>
              <w:spacing w:after="0"/>
            </w:pPr>
          </w:p>
        </w:tc>
      </w:tr>
      <w:tr w:rsidR="00B737BC" w14:paraId="605F8FF5" w14:textId="77777777">
        <w:trPr>
          <w:cantSplit/>
          <w:jc w:val="center"/>
        </w:trPr>
        <w:tc>
          <w:tcPr>
            <w:tcW w:w="3742" w:type="dxa"/>
            <w:shd w:val="clear" w:color="auto" w:fill="FFF9E6"/>
            <w:tcMar>
              <w:top w:w="80" w:type="dxa"/>
              <w:left w:w="80" w:type="dxa"/>
              <w:bottom w:w="80" w:type="dxa"/>
              <w:right w:w="80" w:type="dxa"/>
            </w:tcMar>
            <w:vAlign w:val="center"/>
          </w:tcPr>
          <w:p w14:paraId="4E9C3514" w14:textId="77777777" w:rsidR="00B737BC" w:rsidRDefault="00756886">
            <w:pPr>
              <w:spacing w:after="0"/>
            </w:pPr>
            <w:r>
              <w:rPr>
                <w:sz w:val="16"/>
              </w:rPr>
              <w:t>Quality evidence</w:t>
            </w:r>
          </w:p>
        </w:tc>
        <w:tc>
          <w:tcPr>
            <w:tcW w:w="1417" w:type="dxa"/>
            <w:shd w:val="clear" w:color="auto" w:fill="FFF9E6"/>
            <w:tcMar>
              <w:top w:w="80" w:type="dxa"/>
              <w:left w:w="80" w:type="dxa"/>
              <w:bottom w:w="80" w:type="dxa"/>
              <w:right w:w="80" w:type="dxa"/>
            </w:tcMar>
            <w:vAlign w:val="center"/>
          </w:tcPr>
          <w:p w14:paraId="59AD2CB0" w14:textId="77777777" w:rsidR="00B737BC" w:rsidRDefault="00B737BC">
            <w:pPr>
              <w:spacing w:after="0"/>
            </w:pPr>
          </w:p>
        </w:tc>
        <w:tc>
          <w:tcPr>
            <w:tcW w:w="4932" w:type="dxa"/>
            <w:shd w:val="clear" w:color="auto" w:fill="FFF9E6"/>
            <w:tcMar>
              <w:top w:w="80" w:type="dxa"/>
              <w:left w:w="80" w:type="dxa"/>
              <w:bottom w:w="80" w:type="dxa"/>
              <w:right w:w="80" w:type="dxa"/>
            </w:tcMar>
            <w:vAlign w:val="center"/>
          </w:tcPr>
          <w:p w14:paraId="63982F68" w14:textId="77777777" w:rsidR="00B737BC" w:rsidRDefault="00B737BC">
            <w:pPr>
              <w:spacing w:after="0"/>
            </w:pPr>
          </w:p>
        </w:tc>
      </w:tr>
    </w:tbl>
    <w:p w14:paraId="4D22886A" w14:textId="77777777" w:rsidR="00B737BC" w:rsidRDefault="00756886">
      <w:r>
        <w:br w:type="page"/>
      </w:r>
    </w:p>
    <w:p w14:paraId="40D81F41" w14:textId="77777777" w:rsidR="00B737BC" w:rsidRDefault="00756886">
      <w:pPr>
        <w:pStyle w:val="Heading1"/>
      </w:pPr>
      <w:r>
        <w:lastRenderedPageBreak/>
        <w:t>R. Lesson Learnt</w:t>
      </w:r>
    </w:p>
    <w:p w14:paraId="3E33C4CC" w14:textId="77777777" w:rsidR="00B737BC" w:rsidRDefault="00756886">
      <w:r>
        <w:rPr>
          <w:b/>
        </w:rPr>
        <w:t>Konsep yang sekarang benar-benar saya pahami:</w:t>
      </w:r>
    </w:p>
    <w:tbl>
      <w:tblPr>
        <w:tblStyle w:val="TableGrid"/>
        <w:tblW w:w="0" w:type="auto"/>
        <w:tblLook w:val="04A0" w:firstRow="1" w:lastRow="0" w:firstColumn="1" w:lastColumn="0" w:noHBand="0" w:noVBand="1"/>
      </w:tblPr>
      <w:tblGrid>
        <w:gridCol w:w="10364"/>
      </w:tblGrid>
      <w:tr w:rsidR="00D51048" w14:paraId="4D597BE5" w14:textId="77777777" w:rsidTr="00D51048">
        <w:tc>
          <w:tcPr>
            <w:tcW w:w="10364" w:type="dxa"/>
          </w:tcPr>
          <w:p w14:paraId="515F3AA4" w14:textId="77777777" w:rsidR="00D51048" w:rsidRDefault="00D51048">
            <w:pPr>
              <w:rPr>
                <w:b/>
              </w:rPr>
            </w:pPr>
          </w:p>
        </w:tc>
      </w:tr>
    </w:tbl>
    <w:p w14:paraId="327B31C3" w14:textId="77777777" w:rsidR="00B737BC" w:rsidRDefault="00756886">
      <w:r>
        <w:rPr>
          <w:b/>
        </w:rPr>
        <w:t>Kesalahan yang paling membantu saya belajar:</w:t>
      </w:r>
    </w:p>
    <w:tbl>
      <w:tblPr>
        <w:tblStyle w:val="TableGrid"/>
        <w:tblW w:w="0" w:type="auto"/>
        <w:tblLook w:val="04A0" w:firstRow="1" w:lastRow="0" w:firstColumn="1" w:lastColumn="0" w:noHBand="0" w:noVBand="1"/>
      </w:tblPr>
      <w:tblGrid>
        <w:gridCol w:w="10364"/>
      </w:tblGrid>
      <w:tr w:rsidR="00D51048" w14:paraId="73430301" w14:textId="77777777" w:rsidTr="00D51048">
        <w:tc>
          <w:tcPr>
            <w:tcW w:w="10364" w:type="dxa"/>
          </w:tcPr>
          <w:p w14:paraId="2B8A49EE" w14:textId="77777777" w:rsidR="00D51048" w:rsidRDefault="00D51048">
            <w:pPr>
              <w:rPr>
                <w:b/>
              </w:rPr>
            </w:pPr>
          </w:p>
        </w:tc>
      </w:tr>
    </w:tbl>
    <w:p w14:paraId="4A6D9BCE" w14:textId="77777777" w:rsidR="00B737BC" w:rsidRDefault="00756886">
      <w:r>
        <w:rPr>
          <w:b/>
        </w:rPr>
        <w:t>Perbedaan validation rule dan business rule menurut saya:</w:t>
      </w:r>
    </w:p>
    <w:tbl>
      <w:tblPr>
        <w:tblStyle w:val="TableGrid"/>
        <w:tblW w:w="0" w:type="auto"/>
        <w:tblLook w:val="04A0" w:firstRow="1" w:lastRow="0" w:firstColumn="1" w:lastColumn="0" w:noHBand="0" w:noVBand="1"/>
      </w:tblPr>
      <w:tblGrid>
        <w:gridCol w:w="10364"/>
      </w:tblGrid>
      <w:tr w:rsidR="00D51048" w14:paraId="56E0DFB5" w14:textId="77777777" w:rsidTr="00D51048">
        <w:tc>
          <w:tcPr>
            <w:tcW w:w="10364" w:type="dxa"/>
          </w:tcPr>
          <w:p w14:paraId="69D621F0" w14:textId="77777777" w:rsidR="00D51048" w:rsidRDefault="00D51048">
            <w:pPr>
              <w:rPr>
                <w:b/>
              </w:rPr>
            </w:pPr>
          </w:p>
        </w:tc>
      </w:tr>
    </w:tbl>
    <w:p w14:paraId="78AFF022" w14:textId="77777777" w:rsidR="00B737BC" w:rsidRDefault="00756886">
      <w:r>
        <w:rPr>
          <w:b/>
        </w:rPr>
        <w:t>Keputusan arsitektur yang paling penting:</w:t>
      </w:r>
    </w:p>
    <w:tbl>
      <w:tblPr>
        <w:tblStyle w:val="TableGrid"/>
        <w:tblW w:w="0" w:type="auto"/>
        <w:tblLook w:val="04A0" w:firstRow="1" w:lastRow="0" w:firstColumn="1" w:lastColumn="0" w:noHBand="0" w:noVBand="1"/>
      </w:tblPr>
      <w:tblGrid>
        <w:gridCol w:w="10364"/>
      </w:tblGrid>
      <w:tr w:rsidR="00D51048" w14:paraId="07F73934" w14:textId="77777777" w:rsidTr="00D51048">
        <w:tc>
          <w:tcPr>
            <w:tcW w:w="10364" w:type="dxa"/>
          </w:tcPr>
          <w:p w14:paraId="767880EF" w14:textId="77777777" w:rsidR="00D51048" w:rsidRDefault="00D51048">
            <w:pPr>
              <w:rPr>
                <w:b/>
              </w:rPr>
            </w:pPr>
          </w:p>
        </w:tc>
      </w:tr>
    </w:tbl>
    <w:p w14:paraId="79BE2070" w14:textId="77777777" w:rsidR="00B737BC" w:rsidRDefault="00756886">
      <w:r>
        <w:rPr>
          <w:b/>
        </w:rPr>
        <w:t>Temuan static analysis yang paling bermanfaat:</w:t>
      </w:r>
    </w:p>
    <w:tbl>
      <w:tblPr>
        <w:tblStyle w:val="TableGrid"/>
        <w:tblW w:w="0" w:type="auto"/>
        <w:tblLook w:val="04A0" w:firstRow="1" w:lastRow="0" w:firstColumn="1" w:lastColumn="0" w:noHBand="0" w:noVBand="1"/>
      </w:tblPr>
      <w:tblGrid>
        <w:gridCol w:w="10364"/>
      </w:tblGrid>
      <w:tr w:rsidR="00D51048" w14:paraId="3181A897" w14:textId="77777777" w:rsidTr="00D51048">
        <w:tc>
          <w:tcPr>
            <w:tcW w:w="10364" w:type="dxa"/>
          </w:tcPr>
          <w:p w14:paraId="53B3BDB5" w14:textId="77777777" w:rsidR="00D51048" w:rsidRDefault="00D51048">
            <w:pPr>
              <w:rPr>
                <w:b/>
              </w:rPr>
            </w:pPr>
          </w:p>
        </w:tc>
      </w:tr>
    </w:tbl>
    <w:p w14:paraId="033563FC" w14:textId="77777777" w:rsidR="00B737BC" w:rsidRDefault="00756886">
      <w:r>
        <w:rPr>
          <w:b/>
        </w:rPr>
        <w:t>Bagian yang berhasil saya selesaikan sendiri:</w:t>
      </w:r>
    </w:p>
    <w:tbl>
      <w:tblPr>
        <w:tblStyle w:val="TableGrid"/>
        <w:tblW w:w="0" w:type="auto"/>
        <w:tblLook w:val="04A0" w:firstRow="1" w:lastRow="0" w:firstColumn="1" w:lastColumn="0" w:noHBand="0" w:noVBand="1"/>
      </w:tblPr>
      <w:tblGrid>
        <w:gridCol w:w="10364"/>
      </w:tblGrid>
      <w:tr w:rsidR="00D51048" w14:paraId="4E2F5359" w14:textId="77777777" w:rsidTr="00D51048">
        <w:tc>
          <w:tcPr>
            <w:tcW w:w="10364" w:type="dxa"/>
          </w:tcPr>
          <w:p w14:paraId="1B776376" w14:textId="77777777" w:rsidR="00D51048" w:rsidRDefault="00D51048">
            <w:pPr>
              <w:rPr>
                <w:b/>
              </w:rPr>
            </w:pPr>
          </w:p>
        </w:tc>
      </w:tr>
    </w:tbl>
    <w:p w14:paraId="5254BD05" w14:textId="77777777" w:rsidR="00B737BC" w:rsidRDefault="00756886">
      <w:r>
        <w:rPr>
          <w:b/>
        </w:rPr>
        <w:t>Target kompetensi sebelum Modul 4:</w:t>
      </w:r>
    </w:p>
    <w:tbl>
      <w:tblPr>
        <w:tblStyle w:val="TableGrid"/>
        <w:tblW w:w="0" w:type="auto"/>
        <w:tblLook w:val="04A0" w:firstRow="1" w:lastRow="0" w:firstColumn="1" w:lastColumn="0" w:noHBand="0" w:noVBand="1"/>
      </w:tblPr>
      <w:tblGrid>
        <w:gridCol w:w="10364"/>
      </w:tblGrid>
      <w:tr w:rsidR="00D51048" w14:paraId="4A2D843A" w14:textId="77777777" w:rsidTr="00D51048">
        <w:tc>
          <w:tcPr>
            <w:tcW w:w="10364" w:type="dxa"/>
          </w:tcPr>
          <w:p w14:paraId="5B403B3D" w14:textId="77777777" w:rsidR="00D51048" w:rsidRDefault="00D51048">
            <w:pPr>
              <w:pStyle w:val="Heading1"/>
            </w:pPr>
          </w:p>
        </w:tc>
      </w:tr>
    </w:tbl>
    <w:p w14:paraId="00CAB22D" w14:textId="77777777" w:rsidR="00B737BC" w:rsidRDefault="00756886">
      <w:pPr>
        <w:pStyle w:val="Heading1"/>
      </w:pPr>
      <w:r>
        <w:t>S. Checklist Pengumpulan</w:t>
      </w:r>
    </w:p>
    <w:tbl>
      <w:tblPr>
        <w:tblW w:w="0" w:type="auto"/>
        <w:jc w:val="center"/>
        <w:tblLayout w:type="fixed"/>
        <w:tblLook w:val="04A0" w:firstRow="1" w:lastRow="0" w:firstColumn="1" w:lastColumn="0" w:noHBand="0" w:noVBand="1"/>
      </w:tblPr>
      <w:tblGrid>
        <w:gridCol w:w="8277"/>
        <w:gridCol w:w="1921"/>
      </w:tblGrid>
      <w:tr w:rsidR="00B737BC" w14:paraId="1F7A04E5" w14:textId="77777777" w:rsidTr="00D51048">
        <w:trPr>
          <w:cantSplit/>
          <w:tblHeader/>
          <w:jc w:val="center"/>
        </w:trPr>
        <w:tc>
          <w:tcPr>
            <w:tcW w:w="8277" w:type="dxa"/>
            <w:shd w:val="clear" w:color="auto" w:fill="F4B400"/>
            <w:tcMar>
              <w:top w:w="80" w:type="dxa"/>
              <w:left w:w="80" w:type="dxa"/>
              <w:bottom w:w="80" w:type="dxa"/>
              <w:right w:w="80" w:type="dxa"/>
            </w:tcMar>
            <w:vAlign w:val="center"/>
          </w:tcPr>
          <w:p w14:paraId="7B221886" w14:textId="77777777" w:rsidR="00B737BC" w:rsidRDefault="00756886">
            <w:pPr>
              <w:spacing w:after="0"/>
            </w:pPr>
            <w:r>
              <w:rPr>
                <w:b/>
                <w:color w:val="FFFFFF"/>
                <w:sz w:val="16"/>
              </w:rPr>
              <w:t>Pemeriksaan</w:t>
            </w:r>
          </w:p>
        </w:tc>
        <w:tc>
          <w:tcPr>
            <w:tcW w:w="1921" w:type="dxa"/>
            <w:shd w:val="clear" w:color="auto" w:fill="F4B400"/>
            <w:tcMar>
              <w:top w:w="80" w:type="dxa"/>
              <w:left w:w="80" w:type="dxa"/>
              <w:bottom w:w="80" w:type="dxa"/>
              <w:right w:w="80" w:type="dxa"/>
            </w:tcMar>
            <w:vAlign w:val="center"/>
          </w:tcPr>
          <w:p w14:paraId="6613C504" w14:textId="77777777" w:rsidR="00B737BC" w:rsidRDefault="00756886">
            <w:pPr>
              <w:spacing w:after="0"/>
            </w:pPr>
            <w:r>
              <w:rPr>
                <w:b/>
                <w:color w:val="FFFFFF"/>
                <w:sz w:val="16"/>
              </w:rPr>
              <w:t>Status</w:t>
            </w:r>
          </w:p>
        </w:tc>
      </w:tr>
      <w:tr w:rsidR="00B737BC" w14:paraId="6F1D6AAF" w14:textId="77777777" w:rsidTr="00D51048">
        <w:trPr>
          <w:cantSplit/>
          <w:jc w:val="center"/>
        </w:trPr>
        <w:tc>
          <w:tcPr>
            <w:tcW w:w="8277" w:type="dxa"/>
            <w:tcMar>
              <w:top w:w="80" w:type="dxa"/>
              <w:left w:w="80" w:type="dxa"/>
              <w:bottom w:w="80" w:type="dxa"/>
              <w:right w:w="80" w:type="dxa"/>
            </w:tcMar>
            <w:vAlign w:val="center"/>
          </w:tcPr>
          <w:p w14:paraId="271A81E3" w14:textId="77777777" w:rsidR="00B737BC" w:rsidRDefault="00756886">
            <w:pPr>
              <w:spacing w:after="0"/>
            </w:pPr>
            <w:r>
              <w:rPr>
                <w:sz w:val="16"/>
              </w:rPr>
              <w:t>Worksheet telah diisi seluruhnya.</w:t>
            </w:r>
          </w:p>
        </w:tc>
        <w:tc>
          <w:tcPr>
            <w:tcW w:w="1921" w:type="dxa"/>
            <w:tcMar>
              <w:top w:w="80" w:type="dxa"/>
              <w:left w:w="80" w:type="dxa"/>
              <w:bottom w:w="80" w:type="dxa"/>
              <w:right w:w="80" w:type="dxa"/>
            </w:tcMar>
            <w:vAlign w:val="center"/>
          </w:tcPr>
          <w:p w14:paraId="3EF599E3" w14:textId="77777777" w:rsidR="00B737BC" w:rsidRDefault="00756886">
            <w:pPr>
              <w:spacing w:after="0"/>
            </w:pPr>
            <w:r>
              <w:rPr>
                <w:sz w:val="16"/>
              </w:rPr>
              <w:t>☐</w:t>
            </w:r>
          </w:p>
        </w:tc>
      </w:tr>
      <w:tr w:rsidR="00B737BC" w14:paraId="39DA44AD" w14:textId="77777777" w:rsidTr="00D51048">
        <w:trPr>
          <w:cantSplit/>
          <w:jc w:val="center"/>
        </w:trPr>
        <w:tc>
          <w:tcPr>
            <w:tcW w:w="8277" w:type="dxa"/>
            <w:shd w:val="clear" w:color="auto" w:fill="FFF9E6"/>
            <w:tcMar>
              <w:top w:w="80" w:type="dxa"/>
              <w:left w:w="80" w:type="dxa"/>
              <w:bottom w:w="80" w:type="dxa"/>
              <w:right w:w="80" w:type="dxa"/>
            </w:tcMar>
            <w:vAlign w:val="center"/>
          </w:tcPr>
          <w:p w14:paraId="5692B7E1" w14:textId="77777777" w:rsidR="00B737BC" w:rsidRDefault="00756886">
            <w:pPr>
              <w:spacing w:after="0"/>
            </w:pPr>
            <w:r>
              <w:rPr>
                <w:sz w:val="16"/>
              </w:rPr>
              <w:t>Bukti dapat dibaca.</w:t>
            </w:r>
          </w:p>
        </w:tc>
        <w:tc>
          <w:tcPr>
            <w:tcW w:w="1921" w:type="dxa"/>
            <w:shd w:val="clear" w:color="auto" w:fill="FFF9E6"/>
            <w:tcMar>
              <w:top w:w="80" w:type="dxa"/>
              <w:left w:w="80" w:type="dxa"/>
              <w:bottom w:w="80" w:type="dxa"/>
              <w:right w:w="80" w:type="dxa"/>
            </w:tcMar>
            <w:vAlign w:val="center"/>
          </w:tcPr>
          <w:p w14:paraId="55A519C4" w14:textId="77777777" w:rsidR="00B737BC" w:rsidRDefault="00756886">
            <w:pPr>
              <w:spacing w:after="0"/>
            </w:pPr>
            <w:r>
              <w:rPr>
                <w:sz w:val="16"/>
              </w:rPr>
              <w:t>☐</w:t>
            </w:r>
          </w:p>
        </w:tc>
      </w:tr>
      <w:tr w:rsidR="00B737BC" w14:paraId="3F373078" w14:textId="77777777" w:rsidTr="00D51048">
        <w:trPr>
          <w:cantSplit/>
          <w:jc w:val="center"/>
        </w:trPr>
        <w:tc>
          <w:tcPr>
            <w:tcW w:w="8277" w:type="dxa"/>
            <w:tcMar>
              <w:top w:w="80" w:type="dxa"/>
              <w:left w:w="80" w:type="dxa"/>
              <w:bottom w:w="80" w:type="dxa"/>
              <w:right w:w="80" w:type="dxa"/>
            </w:tcMar>
            <w:vAlign w:val="center"/>
          </w:tcPr>
          <w:p w14:paraId="05897DD6" w14:textId="77777777" w:rsidR="00B737BC" w:rsidRDefault="00756886">
            <w:pPr>
              <w:spacing w:after="0"/>
            </w:pPr>
            <w:r>
              <w:rPr>
                <w:sz w:val="16"/>
              </w:rPr>
              <w:t>URL repository GitHub tercantum dan dapat diakses.</w:t>
            </w:r>
          </w:p>
        </w:tc>
        <w:tc>
          <w:tcPr>
            <w:tcW w:w="1921" w:type="dxa"/>
            <w:tcMar>
              <w:top w:w="80" w:type="dxa"/>
              <w:left w:w="80" w:type="dxa"/>
              <w:bottom w:w="80" w:type="dxa"/>
              <w:right w:w="80" w:type="dxa"/>
            </w:tcMar>
            <w:vAlign w:val="center"/>
          </w:tcPr>
          <w:p w14:paraId="06AD3E2E" w14:textId="77777777" w:rsidR="00B737BC" w:rsidRDefault="00756886">
            <w:pPr>
              <w:spacing w:after="0"/>
            </w:pPr>
            <w:r>
              <w:rPr>
                <w:sz w:val="16"/>
              </w:rPr>
              <w:t>☐</w:t>
            </w:r>
          </w:p>
        </w:tc>
      </w:tr>
      <w:tr w:rsidR="00B737BC" w14:paraId="6822C403" w14:textId="77777777" w:rsidTr="00D51048">
        <w:trPr>
          <w:cantSplit/>
          <w:jc w:val="center"/>
        </w:trPr>
        <w:tc>
          <w:tcPr>
            <w:tcW w:w="8277" w:type="dxa"/>
            <w:shd w:val="clear" w:color="auto" w:fill="FFF9E6"/>
            <w:tcMar>
              <w:top w:w="80" w:type="dxa"/>
              <w:left w:w="80" w:type="dxa"/>
              <w:bottom w:w="80" w:type="dxa"/>
              <w:right w:w="80" w:type="dxa"/>
            </w:tcMar>
            <w:vAlign w:val="center"/>
          </w:tcPr>
          <w:p w14:paraId="434B498E" w14:textId="77777777" w:rsidR="00B737BC" w:rsidRDefault="00756886">
            <w:pPr>
              <w:spacing w:after="0"/>
            </w:pPr>
            <w:r>
              <w:rPr>
                <w:sz w:val="16"/>
              </w:rPr>
              <w:t>README dapat digunakan untuk menjalankan project.</w:t>
            </w:r>
          </w:p>
        </w:tc>
        <w:tc>
          <w:tcPr>
            <w:tcW w:w="1921" w:type="dxa"/>
            <w:shd w:val="clear" w:color="auto" w:fill="FFF9E6"/>
            <w:tcMar>
              <w:top w:w="80" w:type="dxa"/>
              <w:left w:w="80" w:type="dxa"/>
              <w:bottom w:w="80" w:type="dxa"/>
              <w:right w:w="80" w:type="dxa"/>
            </w:tcMar>
            <w:vAlign w:val="center"/>
          </w:tcPr>
          <w:p w14:paraId="3A519DE2" w14:textId="77777777" w:rsidR="00B737BC" w:rsidRDefault="00756886">
            <w:pPr>
              <w:spacing w:after="0"/>
            </w:pPr>
            <w:r>
              <w:rPr>
                <w:sz w:val="16"/>
              </w:rPr>
              <w:t>☐</w:t>
            </w:r>
          </w:p>
        </w:tc>
      </w:tr>
      <w:tr w:rsidR="00B737BC" w14:paraId="5F73209E" w14:textId="77777777" w:rsidTr="00D51048">
        <w:trPr>
          <w:cantSplit/>
          <w:jc w:val="center"/>
        </w:trPr>
        <w:tc>
          <w:tcPr>
            <w:tcW w:w="8277" w:type="dxa"/>
            <w:tcMar>
              <w:top w:w="80" w:type="dxa"/>
              <w:left w:w="80" w:type="dxa"/>
              <w:bottom w:w="80" w:type="dxa"/>
              <w:right w:w="80" w:type="dxa"/>
            </w:tcMar>
            <w:vAlign w:val="center"/>
          </w:tcPr>
          <w:p w14:paraId="18C689EC" w14:textId="77777777" w:rsidR="00B737BC" w:rsidRDefault="00756886">
            <w:pPr>
              <w:spacing w:after="0"/>
            </w:pPr>
            <w:r>
              <w:rPr>
                <w:sz w:val="16"/>
              </w:rPr>
              <w:t>Commit/tag modul-3-final tersedia.</w:t>
            </w:r>
          </w:p>
        </w:tc>
        <w:tc>
          <w:tcPr>
            <w:tcW w:w="1921" w:type="dxa"/>
            <w:tcMar>
              <w:top w:w="80" w:type="dxa"/>
              <w:left w:w="80" w:type="dxa"/>
              <w:bottom w:w="80" w:type="dxa"/>
              <w:right w:w="80" w:type="dxa"/>
            </w:tcMar>
            <w:vAlign w:val="center"/>
          </w:tcPr>
          <w:p w14:paraId="13A5EC9E" w14:textId="77777777" w:rsidR="00B737BC" w:rsidRDefault="00756886">
            <w:pPr>
              <w:spacing w:after="0"/>
            </w:pPr>
            <w:r>
              <w:rPr>
                <w:sz w:val="16"/>
              </w:rPr>
              <w:t>☐</w:t>
            </w:r>
          </w:p>
        </w:tc>
      </w:tr>
      <w:tr w:rsidR="00B737BC" w14:paraId="1383761E" w14:textId="77777777" w:rsidTr="00D51048">
        <w:trPr>
          <w:cantSplit/>
          <w:jc w:val="center"/>
        </w:trPr>
        <w:tc>
          <w:tcPr>
            <w:tcW w:w="8277" w:type="dxa"/>
            <w:shd w:val="clear" w:color="auto" w:fill="FFF9E6"/>
            <w:tcMar>
              <w:top w:w="80" w:type="dxa"/>
              <w:left w:w="80" w:type="dxa"/>
              <w:bottom w:w="80" w:type="dxa"/>
              <w:right w:w="80" w:type="dxa"/>
            </w:tcMar>
            <w:vAlign w:val="center"/>
          </w:tcPr>
          <w:p w14:paraId="5EB74894" w14:textId="77777777" w:rsidR="00B737BC" w:rsidRDefault="00756886">
            <w:pPr>
              <w:spacing w:after="0"/>
            </w:pPr>
            <w:r>
              <w:rPr>
                <w:sz w:val="16"/>
              </w:rPr>
              <w:t>Worksheet diekspor sebagai PDF dengan nama yang ditetapkan dosen.</w:t>
            </w:r>
          </w:p>
        </w:tc>
        <w:tc>
          <w:tcPr>
            <w:tcW w:w="1921" w:type="dxa"/>
            <w:shd w:val="clear" w:color="auto" w:fill="FFF9E6"/>
            <w:tcMar>
              <w:top w:w="80" w:type="dxa"/>
              <w:left w:w="80" w:type="dxa"/>
              <w:bottom w:w="80" w:type="dxa"/>
              <w:right w:w="80" w:type="dxa"/>
            </w:tcMar>
            <w:vAlign w:val="center"/>
          </w:tcPr>
          <w:p w14:paraId="38684748" w14:textId="77777777" w:rsidR="00B737BC" w:rsidRDefault="00756886">
            <w:pPr>
              <w:spacing w:after="0"/>
            </w:pPr>
            <w:r>
              <w:rPr>
                <w:sz w:val="16"/>
              </w:rPr>
              <w:t>☐</w:t>
            </w:r>
          </w:p>
        </w:tc>
      </w:tr>
    </w:tbl>
    <w:p w14:paraId="2D5A71F0" w14:textId="77777777" w:rsidR="00E213B2" w:rsidRDefault="00E213B2"/>
    <w:sectPr w:rsidR="00E213B2" w:rsidSect="00034616">
      <w:headerReference w:type="default" r:id="rId24"/>
      <w:footerReference w:type="default" r:id="rId25"/>
      <w:pgSz w:w="11906" w:h="16838"/>
      <w:pgMar w:top="822" w:right="879" w:bottom="822"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5425" w14:textId="77777777" w:rsidR="003E04A7" w:rsidRDefault="003E04A7">
      <w:pPr>
        <w:spacing w:after="0"/>
      </w:pPr>
      <w:r>
        <w:separator/>
      </w:r>
    </w:p>
  </w:endnote>
  <w:endnote w:type="continuationSeparator" w:id="0">
    <w:p w14:paraId="468D6825" w14:textId="77777777" w:rsidR="003E04A7" w:rsidRDefault="003E04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2E7A" w14:textId="452CE77B" w:rsidR="00B737BC" w:rsidRDefault="00756886">
    <w:pPr>
      <w:pStyle w:val="Footer"/>
      <w:jc w:val="right"/>
    </w:pPr>
    <w:r>
      <w:rPr>
        <w:color w:val="646464"/>
        <w:sz w:val="14"/>
      </w:rPr>
      <w:t xml:space="preserve">D3 Teknik Informatika  |  Modul 3: Laravel </w:t>
    </w:r>
    <w:r w:rsidR="005A6A1D">
      <w:rPr>
        <w:color w:val="646464"/>
        <w:sz w:val="14"/>
      </w:rPr>
      <w:t>Basic</w:t>
    </w:r>
    <w:r>
      <w:rPr>
        <w:color w:val="646464"/>
        <w:sz w:val="14"/>
      </w:rPr>
      <w:t xml:space="preserve">  |  </w:t>
    </w:r>
    <w:r>
      <w:rPr>
        <w:color w:val="646464"/>
        <w:sz w:val="14"/>
      </w:rPr>
      <w:fldChar w:fldCharType="begin"/>
    </w:r>
    <w:r>
      <w:rPr>
        <w:color w:val="646464"/>
        <w:sz w:val="14"/>
      </w:rPr>
      <w:instrText xml:space="preserve"> PAGE </w:instrText>
    </w:r>
    <w:r>
      <w:rPr>
        <w:color w:val="646464"/>
        <w:sz w:val="14"/>
      </w:rPr>
      <w:fldChar w:fldCharType="separate"/>
    </w:r>
    <w:r w:rsidR="000C177F">
      <w:rPr>
        <w:noProof/>
        <w:color w:val="646464"/>
        <w:sz w:val="14"/>
      </w:rPr>
      <w:t>1</w:t>
    </w:r>
    <w:r>
      <w:rPr>
        <w:color w:val="646464"/>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D773" w14:textId="77777777" w:rsidR="003E04A7" w:rsidRDefault="003E04A7">
      <w:pPr>
        <w:spacing w:after="0"/>
      </w:pPr>
      <w:r>
        <w:separator/>
      </w:r>
    </w:p>
  </w:footnote>
  <w:footnote w:type="continuationSeparator" w:id="0">
    <w:p w14:paraId="65D275CB" w14:textId="77777777" w:rsidR="003E04A7" w:rsidRDefault="003E04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2F62" w14:textId="77777777" w:rsidR="00B737BC" w:rsidRDefault="00756886">
    <w:pPr>
      <w:pStyle w:val="Header"/>
      <w:jc w:val="right"/>
    </w:pPr>
    <w:r>
      <w:rPr>
        <w:b/>
        <w:color w:val="646464"/>
        <w:sz w:val="14"/>
      </w:rPr>
      <w:t>PROYEK 3 · MODUL 3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C23DF"/>
    <w:multiLevelType w:val="hybridMultilevel"/>
    <w:tmpl w:val="173013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724650A"/>
    <w:multiLevelType w:val="hybridMultilevel"/>
    <w:tmpl w:val="63B6C9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88580644">
    <w:abstractNumId w:val="8"/>
  </w:num>
  <w:num w:numId="2" w16cid:durableId="785735052">
    <w:abstractNumId w:val="6"/>
  </w:num>
  <w:num w:numId="3" w16cid:durableId="1098214708">
    <w:abstractNumId w:val="5"/>
  </w:num>
  <w:num w:numId="4" w16cid:durableId="102387705">
    <w:abstractNumId w:val="4"/>
  </w:num>
  <w:num w:numId="5" w16cid:durableId="1049571232">
    <w:abstractNumId w:val="7"/>
  </w:num>
  <w:num w:numId="6" w16cid:durableId="239750871">
    <w:abstractNumId w:val="3"/>
  </w:num>
  <w:num w:numId="7" w16cid:durableId="776173395">
    <w:abstractNumId w:val="2"/>
  </w:num>
  <w:num w:numId="8" w16cid:durableId="134224118">
    <w:abstractNumId w:val="1"/>
  </w:num>
  <w:num w:numId="9" w16cid:durableId="1164780980">
    <w:abstractNumId w:val="0"/>
  </w:num>
  <w:num w:numId="10" w16cid:durableId="81952260">
    <w:abstractNumId w:val="10"/>
  </w:num>
  <w:num w:numId="11" w16cid:durableId="698121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2D"/>
    <w:rsid w:val="00014953"/>
    <w:rsid w:val="00016751"/>
    <w:rsid w:val="00017529"/>
    <w:rsid w:val="00025031"/>
    <w:rsid w:val="000277E1"/>
    <w:rsid w:val="00034616"/>
    <w:rsid w:val="00044B48"/>
    <w:rsid w:val="00047379"/>
    <w:rsid w:val="00052AD0"/>
    <w:rsid w:val="000539CA"/>
    <w:rsid w:val="0006063C"/>
    <w:rsid w:val="00075157"/>
    <w:rsid w:val="00075357"/>
    <w:rsid w:val="00081BFB"/>
    <w:rsid w:val="00091DA2"/>
    <w:rsid w:val="00097F66"/>
    <w:rsid w:val="000B607D"/>
    <w:rsid w:val="000C177F"/>
    <w:rsid w:val="000E024C"/>
    <w:rsid w:val="000E67D5"/>
    <w:rsid w:val="00110F6F"/>
    <w:rsid w:val="00142080"/>
    <w:rsid w:val="0015074B"/>
    <w:rsid w:val="00150B5E"/>
    <w:rsid w:val="00151A5A"/>
    <w:rsid w:val="00152938"/>
    <w:rsid w:val="001605D3"/>
    <w:rsid w:val="001E6B04"/>
    <w:rsid w:val="00203083"/>
    <w:rsid w:val="00236989"/>
    <w:rsid w:val="00240392"/>
    <w:rsid w:val="00265BF8"/>
    <w:rsid w:val="002665D0"/>
    <w:rsid w:val="00266B71"/>
    <w:rsid w:val="00272B6F"/>
    <w:rsid w:val="00283D74"/>
    <w:rsid w:val="00284E2A"/>
    <w:rsid w:val="00295D19"/>
    <w:rsid w:val="0029639D"/>
    <w:rsid w:val="002A11AA"/>
    <w:rsid w:val="002B5E93"/>
    <w:rsid w:val="002B6BF9"/>
    <w:rsid w:val="002E141A"/>
    <w:rsid w:val="002E53DA"/>
    <w:rsid w:val="002F7E83"/>
    <w:rsid w:val="00306B5C"/>
    <w:rsid w:val="00317589"/>
    <w:rsid w:val="00326F90"/>
    <w:rsid w:val="00346C6E"/>
    <w:rsid w:val="0037430F"/>
    <w:rsid w:val="00380306"/>
    <w:rsid w:val="00395512"/>
    <w:rsid w:val="00397D96"/>
    <w:rsid w:val="003B28A8"/>
    <w:rsid w:val="003B7F3D"/>
    <w:rsid w:val="003C0DA0"/>
    <w:rsid w:val="003C14FD"/>
    <w:rsid w:val="003C496C"/>
    <w:rsid w:val="003E04A7"/>
    <w:rsid w:val="003F4203"/>
    <w:rsid w:val="004019A6"/>
    <w:rsid w:val="00414FA3"/>
    <w:rsid w:val="00450030"/>
    <w:rsid w:val="0045452E"/>
    <w:rsid w:val="00456CFE"/>
    <w:rsid w:val="00460688"/>
    <w:rsid w:val="00465CEA"/>
    <w:rsid w:val="00484106"/>
    <w:rsid w:val="00495AE6"/>
    <w:rsid w:val="004A13FF"/>
    <w:rsid w:val="004A55F5"/>
    <w:rsid w:val="004B01D9"/>
    <w:rsid w:val="004B3BAC"/>
    <w:rsid w:val="005146CF"/>
    <w:rsid w:val="005266A7"/>
    <w:rsid w:val="00540062"/>
    <w:rsid w:val="00543379"/>
    <w:rsid w:val="00555E1F"/>
    <w:rsid w:val="0056249E"/>
    <w:rsid w:val="005725C6"/>
    <w:rsid w:val="00586C04"/>
    <w:rsid w:val="00596320"/>
    <w:rsid w:val="005A1E36"/>
    <w:rsid w:val="005A6668"/>
    <w:rsid w:val="005A6A1D"/>
    <w:rsid w:val="005B2617"/>
    <w:rsid w:val="005B2836"/>
    <w:rsid w:val="005B6FAD"/>
    <w:rsid w:val="005C12AC"/>
    <w:rsid w:val="005D137E"/>
    <w:rsid w:val="005D7595"/>
    <w:rsid w:val="00620431"/>
    <w:rsid w:val="006239D2"/>
    <w:rsid w:val="0066225E"/>
    <w:rsid w:val="00662967"/>
    <w:rsid w:val="0067733E"/>
    <w:rsid w:val="00684A15"/>
    <w:rsid w:val="006A3C4C"/>
    <w:rsid w:val="006C3759"/>
    <w:rsid w:val="006C6F54"/>
    <w:rsid w:val="006C7382"/>
    <w:rsid w:val="006D5365"/>
    <w:rsid w:val="006F4123"/>
    <w:rsid w:val="00724553"/>
    <w:rsid w:val="0074152F"/>
    <w:rsid w:val="00756886"/>
    <w:rsid w:val="00782673"/>
    <w:rsid w:val="0078344B"/>
    <w:rsid w:val="007A7216"/>
    <w:rsid w:val="007C2048"/>
    <w:rsid w:val="007D2F39"/>
    <w:rsid w:val="007E5D82"/>
    <w:rsid w:val="007F5FBA"/>
    <w:rsid w:val="0085604D"/>
    <w:rsid w:val="00861CC4"/>
    <w:rsid w:val="00863E5C"/>
    <w:rsid w:val="00866C56"/>
    <w:rsid w:val="008839D1"/>
    <w:rsid w:val="00884BF6"/>
    <w:rsid w:val="008A5D0A"/>
    <w:rsid w:val="008A706F"/>
    <w:rsid w:val="008C47B1"/>
    <w:rsid w:val="008E406E"/>
    <w:rsid w:val="00901075"/>
    <w:rsid w:val="009247AA"/>
    <w:rsid w:val="00925901"/>
    <w:rsid w:val="00934D9A"/>
    <w:rsid w:val="00951CC6"/>
    <w:rsid w:val="00956FD0"/>
    <w:rsid w:val="00962010"/>
    <w:rsid w:val="00967D20"/>
    <w:rsid w:val="009757B8"/>
    <w:rsid w:val="009777A5"/>
    <w:rsid w:val="00977AF1"/>
    <w:rsid w:val="009816EE"/>
    <w:rsid w:val="00994F45"/>
    <w:rsid w:val="009D2391"/>
    <w:rsid w:val="009D652D"/>
    <w:rsid w:val="009D6F97"/>
    <w:rsid w:val="009E3BC1"/>
    <w:rsid w:val="009E556F"/>
    <w:rsid w:val="00A0610D"/>
    <w:rsid w:val="00A06ABD"/>
    <w:rsid w:val="00A10A27"/>
    <w:rsid w:val="00A13B78"/>
    <w:rsid w:val="00A26EF0"/>
    <w:rsid w:val="00A4227B"/>
    <w:rsid w:val="00A44968"/>
    <w:rsid w:val="00A46ABD"/>
    <w:rsid w:val="00A562AC"/>
    <w:rsid w:val="00A73CF8"/>
    <w:rsid w:val="00A87A4F"/>
    <w:rsid w:val="00A90629"/>
    <w:rsid w:val="00A965CE"/>
    <w:rsid w:val="00AA10C9"/>
    <w:rsid w:val="00AA1D8D"/>
    <w:rsid w:val="00AB54DB"/>
    <w:rsid w:val="00AD2CBD"/>
    <w:rsid w:val="00B036B6"/>
    <w:rsid w:val="00B21B32"/>
    <w:rsid w:val="00B47730"/>
    <w:rsid w:val="00B57F47"/>
    <w:rsid w:val="00B60C43"/>
    <w:rsid w:val="00B73259"/>
    <w:rsid w:val="00B737BC"/>
    <w:rsid w:val="00B80066"/>
    <w:rsid w:val="00B80FD3"/>
    <w:rsid w:val="00B85BBD"/>
    <w:rsid w:val="00B93F68"/>
    <w:rsid w:val="00BB457C"/>
    <w:rsid w:val="00BC63E7"/>
    <w:rsid w:val="00BD0C86"/>
    <w:rsid w:val="00BD6964"/>
    <w:rsid w:val="00BE28CC"/>
    <w:rsid w:val="00BE36EB"/>
    <w:rsid w:val="00BE46E1"/>
    <w:rsid w:val="00BF0862"/>
    <w:rsid w:val="00C0106A"/>
    <w:rsid w:val="00C26A2D"/>
    <w:rsid w:val="00C667FB"/>
    <w:rsid w:val="00C73286"/>
    <w:rsid w:val="00C761FE"/>
    <w:rsid w:val="00C804F0"/>
    <w:rsid w:val="00C83349"/>
    <w:rsid w:val="00C93D08"/>
    <w:rsid w:val="00CB0664"/>
    <w:rsid w:val="00CB65CF"/>
    <w:rsid w:val="00CC6556"/>
    <w:rsid w:val="00CE66E7"/>
    <w:rsid w:val="00D01F02"/>
    <w:rsid w:val="00D10C92"/>
    <w:rsid w:val="00D2798A"/>
    <w:rsid w:val="00D301C1"/>
    <w:rsid w:val="00D51048"/>
    <w:rsid w:val="00D56999"/>
    <w:rsid w:val="00D6120D"/>
    <w:rsid w:val="00D67C9B"/>
    <w:rsid w:val="00D77824"/>
    <w:rsid w:val="00D82C6B"/>
    <w:rsid w:val="00D945CC"/>
    <w:rsid w:val="00DA0812"/>
    <w:rsid w:val="00DA4300"/>
    <w:rsid w:val="00DA6BDC"/>
    <w:rsid w:val="00DA76C4"/>
    <w:rsid w:val="00DB6BE9"/>
    <w:rsid w:val="00DC38C7"/>
    <w:rsid w:val="00DC6A1F"/>
    <w:rsid w:val="00DD7390"/>
    <w:rsid w:val="00DE0533"/>
    <w:rsid w:val="00DE0D7B"/>
    <w:rsid w:val="00DE2270"/>
    <w:rsid w:val="00DF1E6E"/>
    <w:rsid w:val="00DF7F25"/>
    <w:rsid w:val="00E213B2"/>
    <w:rsid w:val="00E22F92"/>
    <w:rsid w:val="00E36FED"/>
    <w:rsid w:val="00E5038A"/>
    <w:rsid w:val="00E52B01"/>
    <w:rsid w:val="00E61D13"/>
    <w:rsid w:val="00E7729A"/>
    <w:rsid w:val="00E904C1"/>
    <w:rsid w:val="00E91155"/>
    <w:rsid w:val="00ED025D"/>
    <w:rsid w:val="00ED7B2A"/>
    <w:rsid w:val="00EE2B8A"/>
    <w:rsid w:val="00EE33C7"/>
    <w:rsid w:val="00EE359E"/>
    <w:rsid w:val="00EE585C"/>
    <w:rsid w:val="00EE63DE"/>
    <w:rsid w:val="00EF0408"/>
    <w:rsid w:val="00EF2556"/>
    <w:rsid w:val="00F06096"/>
    <w:rsid w:val="00F11335"/>
    <w:rsid w:val="00F15320"/>
    <w:rsid w:val="00F17FC8"/>
    <w:rsid w:val="00F33C56"/>
    <w:rsid w:val="00F342FF"/>
    <w:rsid w:val="00F418A3"/>
    <w:rsid w:val="00F4539F"/>
    <w:rsid w:val="00F46D5B"/>
    <w:rsid w:val="00F56ED6"/>
    <w:rsid w:val="00F728B6"/>
    <w:rsid w:val="00F84B68"/>
    <w:rsid w:val="00F87822"/>
    <w:rsid w:val="00F91D68"/>
    <w:rsid w:val="00F960EB"/>
    <w:rsid w:val="00FC3BE5"/>
    <w:rsid w:val="00FC693F"/>
    <w:rsid w:val="00FE1316"/>
    <w:rsid w:val="00FF17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194BE"/>
  <w14:defaultImageDpi w14:val="300"/>
  <w15:docId w15:val="{A42A480B-54D7-444C-ABE8-CDC466A5B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7A3E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contextualSpacing/>
    </w:pPr>
    <w:rPr>
      <w:rFonts w:asciiTheme="majorHAnsi" w:eastAsiaTheme="majorEastAsia" w:hAnsiTheme="majorHAnsi" w:cstheme="majorBidi"/>
      <w:b/>
      <w:color w:val="11182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14</Pages>
  <Words>3731</Words>
  <Characters>21273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M.FAHMI HADI WIJAYA</cp:lastModifiedBy>
  <cp:revision>227</cp:revision>
  <dcterms:created xsi:type="dcterms:W3CDTF">2013-12-23T23:15:00Z</dcterms:created>
  <dcterms:modified xsi:type="dcterms:W3CDTF">2026-09-25T15:59:00Z</dcterms:modified>
  <cp:category/>
</cp:coreProperties>
</file>